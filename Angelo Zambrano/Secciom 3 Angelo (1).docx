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1E073" w14:textId="77777777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b/>
          <w:szCs w:val="24"/>
          <w:lang w:val="es-EC"/>
        </w:rPr>
        <w:t>3. REQUISITOS ESPECIFICOS</w:t>
      </w:r>
    </w:p>
    <w:p w14:paraId="1C7C61B0" w14:textId="2F40D5F4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b/>
          <w:szCs w:val="24"/>
          <w:lang w:val="es-EC"/>
        </w:rPr>
        <w:t xml:space="preserve">Sistema Inteligente de Control y Seguimiento de Terapia </w:t>
      </w:r>
      <w:r w:rsidR="00933172" w:rsidRPr="00F952DD">
        <w:rPr>
          <w:rFonts w:eastAsia="Times New Roman" w:cs="Times New Roman"/>
          <w:b/>
          <w:szCs w:val="24"/>
          <w:lang w:val="es-EC"/>
        </w:rPr>
        <w:t>Física</w:t>
      </w:r>
    </w:p>
    <w:p w14:paraId="6ABC6278" w14:textId="58DB9F8D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Esta </w:t>
      </w:r>
      <w:r w:rsidR="00933172" w:rsidRPr="00F952DD">
        <w:rPr>
          <w:rFonts w:eastAsia="Times New Roman" w:cs="Times New Roman"/>
          <w:szCs w:val="24"/>
          <w:lang w:val="es-EC"/>
        </w:rPr>
        <w:t>sección</w:t>
      </w:r>
      <w:r w:rsidRPr="00F952DD">
        <w:rPr>
          <w:rFonts w:eastAsia="Times New Roman" w:cs="Times New Roman"/>
          <w:szCs w:val="24"/>
          <w:lang w:val="es-EC"/>
        </w:rPr>
        <w:t xml:space="preserve"> desarrolla las interfaces externas, requisitos funcionales, requisitos no funcionales y restricciones de </w:t>
      </w:r>
      <w:r w:rsidR="00933172" w:rsidRPr="00F952DD">
        <w:rPr>
          <w:rFonts w:eastAsia="Times New Roman" w:cs="Times New Roman"/>
          <w:szCs w:val="24"/>
          <w:lang w:val="es-EC"/>
        </w:rPr>
        <w:t>diseño</w:t>
      </w:r>
      <w:r w:rsidRPr="00F952DD">
        <w:rPr>
          <w:rFonts w:eastAsia="Times New Roman" w:cs="Times New Roman"/>
          <w:szCs w:val="24"/>
          <w:lang w:val="es-EC"/>
        </w:rPr>
        <w:t xml:space="preserve"> del Sistema Inteligente de Control y Seguimiento de Terapia </w:t>
      </w:r>
      <w:r w:rsidR="00933172" w:rsidRPr="00F952DD">
        <w:rPr>
          <w:rFonts w:eastAsia="Times New Roman" w:cs="Times New Roman"/>
          <w:szCs w:val="24"/>
          <w:lang w:val="es-EC"/>
        </w:rPr>
        <w:t>Física</w:t>
      </w:r>
      <w:r w:rsidRPr="00F952DD">
        <w:rPr>
          <w:rFonts w:eastAsia="Times New Roman" w:cs="Times New Roman"/>
          <w:szCs w:val="24"/>
          <w:lang w:val="es-EC"/>
        </w:rPr>
        <w:t xml:space="preserve">. La </w:t>
      </w:r>
      <w:r w:rsidR="00933172" w:rsidRPr="00F952DD">
        <w:rPr>
          <w:rFonts w:eastAsia="Times New Roman" w:cs="Times New Roman"/>
          <w:szCs w:val="24"/>
          <w:lang w:val="es-EC"/>
        </w:rPr>
        <w:t>información</w:t>
      </w:r>
      <w:r w:rsidRPr="00F952DD">
        <w:rPr>
          <w:rFonts w:eastAsia="Times New Roman" w:cs="Times New Roman"/>
          <w:szCs w:val="24"/>
          <w:lang w:val="es-EC"/>
        </w:rPr>
        <w:t xml:space="preserve"> se deriva de la 1A corregida, entrevistas, requisitos crudos elicitados y la </w:t>
      </w:r>
      <w:r w:rsidR="00933172" w:rsidRPr="00F952DD">
        <w:rPr>
          <w:rFonts w:eastAsia="Times New Roman" w:cs="Times New Roman"/>
          <w:szCs w:val="24"/>
          <w:lang w:val="es-EC"/>
        </w:rPr>
        <w:t>rúbrica</w:t>
      </w:r>
      <w:r w:rsidRPr="00F952DD">
        <w:rPr>
          <w:rFonts w:eastAsia="Times New Roman" w:cs="Times New Roman"/>
          <w:szCs w:val="24"/>
          <w:lang w:val="es-EC"/>
        </w:rPr>
        <w:t xml:space="preserve"> de la Entrega 1B.</w:t>
      </w:r>
    </w:p>
    <w:p w14:paraId="581A8503" w14:textId="0D8A45D2" w:rsidR="00012AD9" w:rsidRPr="00F952DD" w:rsidRDefault="003641A1">
      <w:pPr>
        <w:pStyle w:val="Ttulo1"/>
        <w:spacing w:before="240"/>
        <w:rPr>
          <w:rFonts w:ascii="Times New Roman" w:hAnsi="Times New Roman" w:cs="Times New Roman"/>
          <w:sz w:val="24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3. Requisitos </w:t>
      </w:r>
      <w:r w:rsidR="00933172"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>específicos</w:t>
      </w:r>
    </w:p>
    <w:p w14:paraId="0C6DA1C1" w14:textId="34C3D182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 presente </w:t>
      </w:r>
      <w:r w:rsidR="00933172" w:rsidRPr="00F952DD">
        <w:rPr>
          <w:rFonts w:eastAsia="Times New Roman" w:cs="Times New Roman"/>
          <w:szCs w:val="24"/>
          <w:lang w:val="es-EC"/>
        </w:rPr>
        <w:t>sección</w:t>
      </w:r>
      <w:r w:rsidRPr="00F952DD">
        <w:rPr>
          <w:rFonts w:eastAsia="Times New Roman" w:cs="Times New Roman"/>
          <w:szCs w:val="24"/>
          <w:lang w:val="es-EC"/>
        </w:rPr>
        <w:t xml:space="preserve"> especifica el comportamiento esperado del sistema a nivel de </w:t>
      </w:r>
      <w:r w:rsidR="00933172" w:rsidRPr="00F952DD">
        <w:rPr>
          <w:rFonts w:eastAsia="Times New Roman" w:cs="Times New Roman"/>
          <w:szCs w:val="24"/>
          <w:lang w:val="es-EC"/>
        </w:rPr>
        <w:t>interacción</w:t>
      </w:r>
      <w:r w:rsidRPr="00F952DD">
        <w:rPr>
          <w:rFonts w:eastAsia="Times New Roman" w:cs="Times New Roman"/>
          <w:szCs w:val="24"/>
          <w:lang w:val="es-EC"/>
        </w:rPr>
        <w:t xml:space="preserve"> con usuarios, dispositivos y </w:t>
      </w:r>
      <w:r w:rsidR="00933172" w:rsidRPr="00F952DD">
        <w:rPr>
          <w:rFonts w:eastAsia="Times New Roman" w:cs="Times New Roman"/>
          <w:szCs w:val="24"/>
          <w:lang w:val="es-EC"/>
        </w:rPr>
        <w:t>módulos</w:t>
      </w:r>
      <w:r w:rsidRPr="00F952DD">
        <w:rPr>
          <w:rFonts w:eastAsia="Times New Roman" w:cs="Times New Roman"/>
          <w:szCs w:val="24"/>
          <w:lang w:val="es-EC"/>
        </w:rPr>
        <w:t xml:space="preserve"> de software. </w:t>
      </w:r>
      <w:r w:rsidR="00933172" w:rsidRPr="00F952DD">
        <w:rPr>
          <w:rFonts w:eastAsia="Times New Roman" w:cs="Times New Roman"/>
          <w:szCs w:val="24"/>
          <w:lang w:val="es-EC"/>
        </w:rPr>
        <w:t>También</w:t>
      </w:r>
      <w:r w:rsidRPr="00F952DD">
        <w:rPr>
          <w:rFonts w:eastAsia="Times New Roman" w:cs="Times New Roman"/>
          <w:szCs w:val="24"/>
          <w:lang w:val="es-EC"/>
        </w:rPr>
        <w:t xml:space="preserve"> formaliza los requisitos funcionales derivados de los requisitos crudos de la 1A, define requisitos no funcionales cuantificados bajo el modelo de calidad ISO/IEC 25010 y establece restricciones de </w:t>
      </w:r>
      <w:r w:rsidR="00933172" w:rsidRPr="00F952DD">
        <w:rPr>
          <w:rFonts w:eastAsia="Times New Roman" w:cs="Times New Roman"/>
          <w:szCs w:val="24"/>
          <w:lang w:val="es-EC"/>
        </w:rPr>
        <w:t>diseño</w:t>
      </w:r>
      <w:r w:rsidRPr="00F952DD">
        <w:rPr>
          <w:rFonts w:eastAsia="Times New Roman" w:cs="Times New Roman"/>
          <w:szCs w:val="24"/>
          <w:lang w:val="es-EC"/>
        </w:rPr>
        <w:t xml:space="preserve"> necesarias para proteger la seguridad, privacidad y alcance </w:t>
      </w:r>
      <w:r w:rsidR="00933172" w:rsidRPr="00F952DD">
        <w:rPr>
          <w:rFonts w:eastAsia="Times New Roman" w:cs="Times New Roman"/>
          <w:szCs w:val="24"/>
          <w:lang w:val="es-EC"/>
        </w:rPr>
        <w:t>académico</w:t>
      </w:r>
      <w:r w:rsidRPr="00F952DD">
        <w:rPr>
          <w:rFonts w:eastAsia="Times New Roman" w:cs="Times New Roman"/>
          <w:szCs w:val="24"/>
          <w:lang w:val="es-EC"/>
        </w:rPr>
        <w:t xml:space="preserve"> del sistema.</w:t>
      </w:r>
    </w:p>
    <w:p w14:paraId="64E31E89" w14:textId="3AA54D4B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De acuerdo con la estructura ERS/SRS de la Entrega 1B, esta </w:t>
      </w:r>
      <w:r w:rsidR="00933172" w:rsidRPr="00F952DD">
        <w:rPr>
          <w:rFonts w:eastAsia="Times New Roman" w:cs="Times New Roman"/>
          <w:szCs w:val="24"/>
          <w:lang w:val="es-EC"/>
        </w:rPr>
        <w:t>sección</w:t>
      </w:r>
      <w:r w:rsidRPr="00F952DD">
        <w:rPr>
          <w:rFonts w:eastAsia="Times New Roman" w:cs="Times New Roman"/>
          <w:szCs w:val="24"/>
          <w:lang w:val="es-EC"/>
        </w:rPr>
        <w:t xml:space="preserve"> cubre: interfaces externas, requisitos funcionales, requisitos no funcionales y restricciones de </w:t>
      </w:r>
      <w:r w:rsidR="00933172" w:rsidRPr="00F952DD">
        <w:rPr>
          <w:rFonts w:eastAsia="Times New Roman" w:cs="Times New Roman"/>
          <w:szCs w:val="24"/>
          <w:lang w:val="es-EC"/>
        </w:rPr>
        <w:t>diseño</w:t>
      </w:r>
      <w:r w:rsidRPr="00F952DD">
        <w:rPr>
          <w:rFonts w:eastAsia="Times New Roman" w:cs="Times New Roman"/>
          <w:szCs w:val="24"/>
          <w:lang w:val="es-EC"/>
        </w:rPr>
        <w:t xml:space="preserve">. Los requisitos se redactan de manera verificable, trazable y con criterios de </w:t>
      </w:r>
      <w:r w:rsidR="00933172" w:rsidRPr="00F952DD">
        <w:rPr>
          <w:rFonts w:eastAsia="Times New Roman" w:cs="Times New Roman"/>
          <w:szCs w:val="24"/>
          <w:lang w:val="es-EC"/>
        </w:rPr>
        <w:t>aceptación</w:t>
      </w:r>
      <w:r w:rsidRPr="00F952DD">
        <w:rPr>
          <w:rFonts w:eastAsia="Times New Roman" w:cs="Times New Roman"/>
          <w:szCs w:val="24"/>
          <w:lang w:val="es-EC"/>
        </w:rPr>
        <w:t xml:space="preserve"> comprobables.</w:t>
      </w:r>
    </w:p>
    <w:p w14:paraId="78175B29" w14:textId="77777777" w:rsidR="00012AD9" w:rsidRPr="00F952DD" w:rsidRDefault="003641A1">
      <w:pPr>
        <w:pStyle w:val="Ttulo2"/>
        <w:rPr>
          <w:rFonts w:ascii="Times New Roman" w:hAnsi="Times New Roman" w:cs="Times New Roman"/>
          <w:sz w:val="24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>3.1 Interfaces externas</w:t>
      </w:r>
    </w:p>
    <w:p w14:paraId="33113B97" w14:textId="08DCC7A0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Las interfaces externas describen la forma en que el sistema se comunica con sus usuarios, dispositivos </w:t>
      </w:r>
      <w:r w:rsidR="00933172" w:rsidRPr="00F952DD">
        <w:rPr>
          <w:rFonts w:eastAsia="Times New Roman" w:cs="Times New Roman"/>
          <w:szCs w:val="24"/>
          <w:lang w:val="es-EC"/>
        </w:rPr>
        <w:t>físicos</w:t>
      </w:r>
      <w:r w:rsidRPr="00F952DD">
        <w:rPr>
          <w:rFonts w:eastAsia="Times New Roman" w:cs="Times New Roman"/>
          <w:szCs w:val="24"/>
          <w:lang w:val="es-EC"/>
        </w:rPr>
        <w:t xml:space="preserve"> y componentes de software. Esta </w:t>
      </w:r>
      <w:r w:rsidR="00933172" w:rsidRPr="00F952DD">
        <w:rPr>
          <w:rFonts w:eastAsia="Times New Roman" w:cs="Times New Roman"/>
          <w:szCs w:val="24"/>
          <w:lang w:val="es-EC"/>
        </w:rPr>
        <w:t>sección</w:t>
      </w:r>
      <w:r w:rsidRPr="00F952DD">
        <w:rPr>
          <w:rFonts w:eastAsia="Times New Roman" w:cs="Times New Roman"/>
          <w:szCs w:val="24"/>
          <w:lang w:val="es-EC"/>
        </w:rPr>
        <w:t xml:space="preserve"> permite identificar que pantallas se requieren, que </w:t>
      </w:r>
      <w:r w:rsidR="00933172" w:rsidRPr="00F952DD">
        <w:rPr>
          <w:rFonts w:eastAsia="Times New Roman" w:cs="Times New Roman"/>
          <w:szCs w:val="24"/>
          <w:lang w:val="es-EC"/>
        </w:rPr>
        <w:t>información</w:t>
      </w:r>
      <w:r w:rsidRPr="00F952DD">
        <w:rPr>
          <w:rFonts w:eastAsia="Times New Roman" w:cs="Times New Roman"/>
          <w:szCs w:val="24"/>
          <w:lang w:val="es-EC"/>
        </w:rPr>
        <w:t xml:space="preserve"> recibe y entrega el sistema, que hardware condiciona su funcionamiento y que </w:t>
      </w:r>
      <w:r w:rsidR="00933172" w:rsidRPr="00F952DD">
        <w:rPr>
          <w:rFonts w:eastAsia="Times New Roman" w:cs="Times New Roman"/>
          <w:szCs w:val="24"/>
          <w:lang w:val="es-EC"/>
        </w:rPr>
        <w:t>módulos</w:t>
      </w:r>
      <w:r w:rsidRPr="00F952DD">
        <w:rPr>
          <w:rFonts w:eastAsia="Times New Roman" w:cs="Times New Roman"/>
          <w:szCs w:val="24"/>
          <w:lang w:val="es-EC"/>
        </w:rPr>
        <w:t xml:space="preserve"> de software participan en la </w:t>
      </w:r>
      <w:r w:rsidR="00933172" w:rsidRPr="00F952DD">
        <w:rPr>
          <w:rFonts w:eastAsia="Times New Roman" w:cs="Times New Roman"/>
          <w:szCs w:val="24"/>
          <w:lang w:val="es-EC"/>
        </w:rPr>
        <w:t>solución</w:t>
      </w:r>
      <w:r w:rsidRPr="00F952DD">
        <w:rPr>
          <w:rFonts w:eastAsia="Times New Roman" w:cs="Times New Roman"/>
          <w:szCs w:val="24"/>
          <w:lang w:val="es-EC"/>
        </w:rPr>
        <w:t>.</w:t>
      </w:r>
    </w:p>
    <w:p w14:paraId="3727E7E6" w14:textId="77777777" w:rsidR="00012AD9" w:rsidRPr="00F952DD" w:rsidRDefault="003641A1">
      <w:pPr>
        <w:pStyle w:val="Ttulo3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Cs w:val="24"/>
          <w:lang w:val="es-EC"/>
        </w:rPr>
        <w:t>3.1.1 Interfaces de usuario</w:t>
      </w:r>
    </w:p>
    <w:p w14:paraId="0A9F274F" w14:textId="337E47B6" w:rsidR="00685FFC" w:rsidRPr="00F952DD" w:rsidRDefault="003641A1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El sistema contara con interfaces diferenciadas </w:t>
      </w:r>
      <w:r w:rsidR="00933172" w:rsidRPr="00F952DD">
        <w:rPr>
          <w:rFonts w:eastAsia="Times New Roman" w:cs="Times New Roman"/>
          <w:szCs w:val="24"/>
          <w:lang w:val="es-EC"/>
        </w:rPr>
        <w:t>según</w:t>
      </w:r>
      <w:r w:rsidRPr="00F952DD">
        <w:rPr>
          <w:rFonts w:eastAsia="Times New Roman" w:cs="Times New Roman"/>
          <w:szCs w:val="24"/>
          <w:lang w:val="es-EC"/>
        </w:rPr>
        <w:t xml:space="preserve"> el rol: fisioterapeuta, paciente, administrador y familiar/cuidador autorizado. Cada interfaz </w:t>
      </w:r>
      <w:r w:rsidR="00933172" w:rsidRPr="00F952DD">
        <w:rPr>
          <w:rFonts w:eastAsia="Times New Roman" w:cs="Times New Roman"/>
          <w:szCs w:val="24"/>
          <w:lang w:val="es-EC"/>
        </w:rPr>
        <w:t>deberá</w:t>
      </w:r>
      <w:r w:rsidRPr="00F952DD">
        <w:rPr>
          <w:rFonts w:eastAsia="Times New Roman" w:cs="Times New Roman"/>
          <w:szCs w:val="24"/>
          <w:lang w:val="es-EC"/>
        </w:rPr>
        <w:t xml:space="preserve"> mostrar </w:t>
      </w:r>
      <w:r w:rsidR="00933172" w:rsidRPr="00F952DD">
        <w:rPr>
          <w:rFonts w:eastAsia="Times New Roman" w:cs="Times New Roman"/>
          <w:szCs w:val="24"/>
          <w:lang w:val="es-EC"/>
        </w:rPr>
        <w:t>únicamente</w:t>
      </w:r>
      <w:r w:rsidRPr="00F952DD">
        <w:rPr>
          <w:rFonts w:eastAsia="Times New Roman" w:cs="Times New Roman"/>
          <w:szCs w:val="24"/>
          <w:lang w:val="es-EC"/>
        </w:rPr>
        <w:t xml:space="preserve"> la </w:t>
      </w:r>
      <w:r w:rsidR="00933172" w:rsidRPr="00F952DD">
        <w:rPr>
          <w:rFonts w:eastAsia="Times New Roman" w:cs="Times New Roman"/>
          <w:szCs w:val="24"/>
          <w:lang w:val="es-EC"/>
        </w:rPr>
        <w:t>información</w:t>
      </w:r>
      <w:r w:rsidRPr="00F952DD">
        <w:rPr>
          <w:rFonts w:eastAsia="Times New Roman" w:cs="Times New Roman"/>
          <w:szCs w:val="24"/>
          <w:lang w:val="es-EC"/>
        </w:rPr>
        <w:t xml:space="preserve"> y funciones permitidas para el usuario autenticado. Las pantallas descritas a </w:t>
      </w:r>
      <w:r w:rsidR="00933172" w:rsidRPr="00F952DD">
        <w:rPr>
          <w:rFonts w:eastAsia="Times New Roman" w:cs="Times New Roman"/>
          <w:szCs w:val="24"/>
          <w:lang w:val="es-EC"/>
        </w:rPr>
        <w:t>continuación</w:t>
      </w:r>
      <w:r w:rsidRPr="00F952DD">
        <w:rPr>
          <w:rFonts w:eastAsia="Times New Roman" w:cs="Times New Roman"/>
          <w:szCs w:val="24"/>
          <w:lang w:val="es-EC"/>
        </w:rPr>
        <w:t xml:space="preserve"> constituyen la base para la </w:t>
      </w:r>
      <w:r w:rsidR="00933172" w:rsidRPr="00F952DD">
        <w:rPr>
          <w:rFonts w:eastAsia="Times New Roman" w:cs="Times New Roman"/>
          <w:szCs w:val="24"/>
          <w:lang w:val="es-EC"/>
        </w:rPr>
        <w:t>elaboración</w:t>
      </w:r>
      <w:r w:rsidRPr="00F952DD">
        <w:rPr>
          <w:rFonts w:eastAsia="Times New Roman" w:cs="Times New Roman"/>
          <w:szCs w:val="24"/>
          <w:lang w:val="es-EC"/>
        </w:rPr>
        <w:t xml:space="preserve"> de mockups y para la trazabilidad con los requisitos funcionales.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729"/>
        <w:gridCol w:w="1923"/>
        <w:gridCol w:w="2126"/>
        <w:gridCol w:w="1985"/>
        <w:gridCol w:w="1597"/>
      </w:tblGrid>
      <w:tr w:rsidR="00012AD9" w:rsidRPr="00F952DD" w14:paraId="02DC10EF" w14:textId="77777777" w:rsidTr="007D02D0">
        <w:tc>
          <w:tcPr>
            <w:tcW w:w="1729" w:type="dxa"/>
          </w:tcPr>
          <w:p w14:paraId="1AE78642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Pantalla</w:t>
            </w:r>
          </w:p>
        </w:tc>
        <w:tc>
          <w:tcPr>
            <w:tcW w:w="1923" w:type="dxa"/>
          </w:tcPr>
          <w:p w14:paraId="3F165736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Usuario principal</w:t>
            </w:r>
          </w:p>
        </w:tc>
        <w:tc>
          <w:tcPr>
            <w:tcW w:w="2126" w:type="dxa"/>
          </w:tcPr>
          <w:p w14:paraId="571C8629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Datos de entrada</w:t>
            </w:r>
          </w:p>
        </w:tc>
        <w:tc>
          <w:tcPr>
            <w:tcW w:w="1985" w:type="dxa"/>
          </w:tcPr>
          <w:p w14:paraId="7C53C109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Datos de salida</w:t>
            </w:r>
          </w:p>
        </w:tc>
        <w:tc>
          <w:tcPr>
            <w:tcW w:w="1597" w:type="dxa"/>
          </w:tcPr>
          <w:p w14:paraId="342176EC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RF relacionados</w:t>
            </w:r>
          </w:p>
        </w:tc>
      </w:tr>
      <w:tr w:rsidR="00012AD9" w:rsidRPr="00F952DD" w14:paraId="43B53846" w14:textId="77777777" w:rsidTr="007D02D0">
        <w:tc>
          <w:tcPr>
            <w:tcW w:w="1729" w:type="dxa"/>
          </w:tcPr>
          <w:p w14:paraId="4F824217" w14:textId="0FCFC09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Inicio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</w:p>
        </w:tc>
        <w:tc>
          <w:tcPr>
            <w:tcW w:w="1923" w:type="dxa"/>
          </w:tcPr>
          <w:p w14:paraId="532E5F1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Todos los usuarios</w:t>
            </w:r>
          </w:p>
        </w:tc>
        <w:tc>
          <w:tcPr>
            <w:tcW w:w="2126" w:type="dxa"/>
          </w:tcPr>
          <w:p w14:paraId="350229E7" w14:textId="79ACC88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Correo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electrónico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contraseña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rol.</w:t>
            </w:r>
          </w:p>
        </w:tc>
        <w:tc>
          <w:tcPr>
            <w:tcW w:w="1985" w:type="dxa"/>
          </w:tcPr>
          <w:p w14:paraId="2F0E602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Acceso al sistema o mensaje de error por credenciales invalidas.</w:t>
            </w:r>
          </w:p>
        </w:tc>
        <w:tc>
          <w:tcPr>
            <w:tcW w:w="1597" w:type="dxa"/>
          </w:tcPr>
          <w:p w14:paraId="558AAA5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RF-01, RF-02</w:t>
            </w:r>
          </w:p>
        </w:tc>
      </w:tr>
      <w:tr w:rsidR="00012AD9" w:rsidRPr="00F952DD" w14:paraId="2A1D3ACD" w14:textId="77777777" w:rsidTr="007D02D0">
        <w:tc>
          <w:tcPr>
            <w:tcW w:w="1729" w:type="dxa"/>
          </w:tcPr>
          <w:p w14:paraId="1A3CB484" w14:textId="27681D26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Recuperación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contraseña</w:t>
            </w:r>
          </w:p>
        </w:tc>
        <w:tc>
          <w:tcPr>
            <w:tcW w:w="1923" w:type="dxa"/>
          </w:tcPr>
          <w:p w14:paraId="25E5F2B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Todos los usuarios</w:t>
            </w:r>
          </w:p>
        </w:tc>
        <w:tc>
          <w:tcPr>
            <w:tcW w:w="2126" w:type="dxa"/>
          </w:tcPr>
          <w:p w14:paraId="019C0F66" w14:textId="2221D5D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Correo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electrónico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registrado.</w:t>
            </w:r>
          </w:p>
        </w:tc>
        <w:tc>
          <w:tcPr>
            <w:tcW w:w="1985" w:type="dxa"/>
          </w:tcPr>
          <w:p w14:paraId="5B077E24" w14:textId="49C8B24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Mensaje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confirmación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enlace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recuperación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597" w:type="dxa"/>
          </w:tcPr>
          <w:p w14:paraId="497F0CD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</w:tr>
      <w:tr w:rsidR="00012AD9" w:rsidRPr="00F952DD" w14:paraId="50448B2A" w14:textId="77777777" w:rsidTr="007D02D0">
        <w:tc>
          <w:tcPr>
            <w:tcW w:w="1729" w:type="dxa"/>
          </w:tcPr>
          <w:p w14:paraId="3E658D0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Dashboard del fisioterapeuta</w:t>
            </w:r>
          </w:p>
        </w:tc>
        <w:tc>
          <w:tcPr>
            <w:tcW w:w="1923" w:type="dxa"/>
          </w:tcPr>
          <w:p w14:paraId="58DF6AF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2126" w:type="dxa"/>
          </w:tcPr>
          <w:p w14:paraId="0E16FBB2" w14:textId="2E0F5DA2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Selección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paciente, filtros por estado y fecha.</w:t>
            </w:r>
          </w:p>
        </w:tc>
        <w:tc>
          <w:tcPr>
            <w:tcW w:w="1985" w:type="dxa"/>
          </w:tcPr>
          <w:p w14:paraId="22C2821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Resumen de pacientes, alertas, cumplimiento y progreso.</w:t>
            </w:r>
          </w:p>
        </w:tc>
        <w:tc>
          <w:tcPr>
            <w:tcW w:w="1597" w:type="dxa"/>
          </w:tcPr>
          <w:p w14:paraId="1B06004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RF-03, RF-27, RF-28, RF-30</w:t>
            </w:r>
          </w:p>
        </w:tc>
      </w:tr>
      <w:tr w:rsidR="00012AD9" w:rsidRPr="00F952DD" w14:paraId="06D94973" w14:textId="77777777" w:rsidTr="007D02D0">
        <w:tc>
          <w:tcPr>
            <w:tcW w:w="1729" w:type="dxa"/>
          </w:tcPr>
          <w:p w14:paraId="709BA40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Registro de paciente</w:t>
            </w:r>
          </w:p>
        </w:tc>
        <w:tc>
          <w:tcPr>
            <w:tcW w:w="1923" w:type="dxa"/>
          </w:tcPr>
          <w:p w14:paraId="1DF044E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2126" w:type="dxa"/>
          </w:tcPr>
          <w:p w14:paraId="258F6FB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Datos generales, contacto,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>antecedentes y observaciones.</w:t>
            </w:r>
          </w:p>
        </w:tc>
        <w:tc>
          <w:tcPr>
            <w:tcW w:w="1985" w:type="dxa"/>
          </w:tcPr>
          <w:p w14:paraId="0ABC87C3" w14:textId="5DF20A6C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 xml:space="preserve">Paciente registrado y ficha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>clínica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inicial creada.</w:t>
            </w:r>
          </w:p>
        </w:tc>
        <w:tc>
          <w:tcPr>
            <w:tcW w:w="1597" w:type="dxa"/>
          </w:tcPr>
          <w:p w14:paraId="7DB0E8A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>RF-03, RF-05</w:t>
            </w:r>
          </w:p>
        </w:tc>
      </w:tr>
      <w:tr w:rsidR="00012AD9" w:rsidRPr="00F952DD" w14:paraId="00129704" w14:textId="77777777" w:rsidTr="007D02D0">
        <w:tc>
          <w:tcPr>
            <w:tcW w:w="1729" w:type="dxa"/>
          </w:tcPr>
          <w:p w14:paraId="58E3760D" w14:textId="2F497EF9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inicial</w:t>
            </w:r>
          </w:p>
        </w:tc>
        <w:tc>
          <w:tcPr>
            <w:tcW w:w="1923" w:type="dxa"/>
          </w:tcPr>
          <w:p w14:paraId="2934B02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2126" w:type="dxa"/>
          </w:tcPr>
          <w:p w14:paraId="6557BE48" w14:textId="4E901B9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Motivo de consulta,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condición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gravedad, rangos y pruebas.</w:t>
            </w:r>
          </w:p>
        </w:tc>
        <w:tc>
          <w:tcPr>
            <w:tcW w:w="1985" w:type="dxa"/>
          </w:tcPr>
          <w:p w14:paraId="722BCDBC" w14:textId="7F55B7EB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guardada y asociada al paciente.</w:t>
            </w:r>
          </w:p>
        </w:tc>
        <w:tc>
          <w:tcPr>
            <w:tcW w:w="1597" w:type="dxa"/>
          </w:tcPr>
          <w:p w14:paraId="15808F9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RF-04, RF-06, RF-07, RF-09, RF-10</w:t>
            </w:r>
          </w:p>
        </w:tc>
      </w:tr>
      <w:tr w:rsidR="00012AD9" w:rsidRPr="00F952DD" w14:paraId="4604C86B" w14:textId="77777777" w:rsidTr="007D02D0">
        <w:tc>
          <w:tcPr>
            <w:tcW w:w="1729" w:type="dxa"/>
          </w:tcPr>
          <w:p w14:paraId="6438162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Registro de signos vitales</w:t>
            </w:r>
          </w:p>
        </w:tc>
        <w:tc>
          <w:tcPr>
            <w:tcW w:w="1923" w:type="dxa"/>
          </w:tcPr>
          <w:p w14:paraId="56B765C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2126" w:type="dxa"/>
          </w:tcPr>
          <w:p w14:paraId="54C8A24A" w14:textId="704C76BB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Presión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arterial, frecuencia cardiaca y observaciones.</w:t>
            </w:r>
          </w:p>
        </w:tc>
        <w:tc>
          <w:tcPr>
            <w:tcW w:w="1985" w:type="dxa"/>
          </w:tcPr>
          <w:p w14:paraId="3006DBA8" w14:textId="38320DF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Signos vitales guardados por fecha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597" w:type="dxa"/>
          </w:tcPr>
          <w:p w14:paraId="12258FA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RF-08</w:t>
            </w:r>
          </w:p>
        </w:tc>
      </w:tr>
      <w:tr w:rsidR="00012AD9" w:rsidRPr="00F952DD" w14:paraId="40B318F4" w14:textId="77777777" w:rsidTr="007D02D0">
        <w:tc>
          <w:tcPr>
            <w:tcW w:w="1729" w:type="dxa"/>
          </w:tcPr>
          <w:p w14:paraId="4089870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Registro de dolor y fatiga</w:t>
            </w:r>
          </w:p>
        </w:tc>
        <w:tc>
          <w:tcPr>
            <w:tcW w:w="1923" w:type="dxa"/>
          </w:tcPr>
          <w:p w14:paraId="770E601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 / Paciente</w:t>
            </w:r>
          </w:p>
        </w:tc>
        <w:tc>
          <w:tcPr>
            <w:tcW w:w="2126" w:type="dxa"/>
          </w:tcPr>
          <w:p w14:paraId="7D8A8F2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Escala EVA, escala Borg y observaciones.</w:t>
            </w:r>
          </w:p>
        </w:tc>
        <w:tc>
          <w:tcPr>
            <w:tcW w:w="1985" w:type="dxa"/>
          </w:tcPr>
          <w:p w14:paraId="47A1C73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Indicadores de dolor y fatiga disponibles en historial.</w:t>
            </w:r>
          </w:p>
        </w:tc>
        <w:tc>
          <w:tcPr>
            <w:tcW w:w="1597" w:type="dxa"/>
          </w:tcPr>
          <w:p w14:paraId="24648E4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RF-11, RF-12, RF-27</w:t>
            </w:r>
          </w:p>
        </w:tc>
      </w:tr>
      <w:tr w:rsidR="00012AD9" w:rsidRPr="00F952DD" w14:paraId="6B2EDE08" w14:textId="77777777" w:rsidTr="007D02D0">
        <w:tc>
          <w:tcPr>
            <w:tcW w:w="1729" w:type="dxa"/>
          </w:tcPr>
          <w:p w14:paraId="31D11658" w14:textId="3B4EFD44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Catálogo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ejercicios</w:t>
            </w:r>
          </w:p>
        </w:tc>
        <w:tc>
          <w:tcPr>
            <w:tcW w:w="1923" w:type="dxa"/>
          </w:tcPr>
          <w:p w14:paraId="3D52EF4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2126" w:type="dxa"/>
          </w:tcPr>
          <w:p w14:paraId="31B36C29" w14:textId="7F1557D8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Nombre, tipo, zona corporal, instrucciones y video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guía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985" w:type="dxa"/>
          </w:tcPr>
          <w:p w14:paraId="4B493F2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Ejercicio creado, editado o desactivado.</w:t>
            </w:r>
          </w:p>
        </w:tc>
        <w:tc>
          <w:tcPr>
            <w:tcW w:w="1597" w:type="dxa"/>
          </w:tcPr>
          <w:p w14:paraId="5408A85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RF-16, RF-18</w:t>
            </w:r>
          </w:p>
        </w:tc>
      </w:tr>
      <w:tr w:rsidR="00012AD9" w:rsidRPr="00F952DD" w14:paraId="4A1C6A33" w14:textId="77777777" w:rsidTr="007D02D0">
        <w:tc>
          <w:tcPr>
            <w:tcW w:w="1729" w:type="dxa"/>
          </w:tcPr>
          <w:p w14:paraId="0008BD3D" w14:textId="2556327B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Asignación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rutina</w:t>
            </w:r>
          </w:p>
        </w:tc>
        <w:tc>
          <w:tcPr>
            <w:tcW w:w="1923" w:type="dxa"/>
          </w:tcPr>
          <w:p w14:paraId="6A50890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2126" w:type="dxa"/>
          </w:tcPr>
          <w:p w14:paraId="2EA5B068" w14:textId="56A68B5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Paciente, ejercicios, series, repeticiones,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duración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 instrucciones.</w:t>
            </w:r>
          </w:p>
        </w:tc>
        <w:tc>
          <w:tcPr>
            <w:tcW w:w="1985" w:type="dxa"/>
          </w:tcPr>
          <w:p w14:paraId="256D453F" w14:textId="66780B7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Rutina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asignada al paciente.</w:t>
            </w:r>
          </w:p>
        </w:tc>
        <w:tc>
          <w:tcPr>
            <w:tcW w:w="1597" w:type="dxa"/>
          </w:tcPr>
          <w:p w14:paraId="6C0655F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RF-15, RF-17, RF-31</w:t>
            </w:r>
          </w:p>
        </w:tc>
      </w:tr>
      <w:tr w:rsidR="00012AD9" w:rsidRPr="00F952DD" w14:paraId="0873597F" w14:textId="77777777" w:rsidTr="007D02D0">
        <w:tc>
          <w:tcPr>
            <w:tcW w:w="1729" w:type="dxa"/>
          </w:tcPr>
          <w:p w14:paraId="3F230A6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Panel del paciente</w:t>
            </w:r>
          </w:p>
        </w:tc>
        <w:tc>
          <w:tcPr>
            <w:tcW w:w="1923" w:type="dxa"/>
          </w:tcPr>
          <w:p w14:paraId="3E53167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  <w:tc>
          <w:tcPr>
            <w:tcW w:w="2126" w:type="dxa"/>
          </w:tcPr>
          <w:p w14:paraId="1492AA08" w14:textId="7C24D620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Selección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rutina, ejercicio o historial.</w:t>
            </w:r>
          </w:p>
        </w:tc>
        <w:tc>
          <w:tcPr>
            <w:tcW w:w="1985" w:type="dxa"/>
          </w:tcPr>
          <w:p w14:paraId="5991A89B" w14:textId="68286D5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Rutinas pendientes,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guías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visuales y progreso general.</w:t>
            </w:r>
          </w:p>
        </w:tc>
        <w:tc>
          <w:tcPr>
            <w:tcW w:w="1597" w:type="dxa"/>
          </w:tcPr>
          <w:p w14:paraId="43FE28E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RF-18, RF-19, RF-27</w:t>
            </w:r>
          </w:p>
        </w:tc>
      </w:tr>
      <w:tr w:rsidR="00012AD9" w:rsidRPr="00F952DD" w14:paraId="59E10B73" w14:textId="77777777" w:rsidTr="007D02D0">
        <w:tc>
          <w:tcPr>
            <w:tcW w:w="1729" w:type="dxa"/>
          </w:tcPr>
          <w:p w14:paraId="4C3D061F" w14:textId="28666A3C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con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</w:p>
        </w:tc>
        <w:tc>
          <w:tcPr>
            <w:tcW w:w="1923" w:type="dxa"/>
          </w:tcPr>
          <w:p w14:paraId="5C20BAD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  <w:tc>
          <w:tcPr>
            <w:tcW w:w="2126" w:type="dxa"/>
          </w:tcPr>
          <w:p w14:paraId="6EAB9873" w14:textId="1A141A9D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Permiso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inicio de ejercicio y movimiento capturado.</w:t>
            </w:r>
          </w:p>
        </w:tc>
        <w:tc>
          <w:tcPr>
            <w:tcW w:w="1985" w:type="dxa"/>
          </w:tcPr>
          <w:p w14:paraId="48045A47" w14:textId="7AADAE2D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Captura visual enviada al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módulo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IA para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597" w:type="dxa"/>
          </w:tcPr>
          <w:p w14:paraId="6A08423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RF-19, RF-20, RF-21</w:t>
            </w:r>
          </w:p>
        </w:tc>
      </w:tr>
      <w:tr w:rsidR="00012AD9" w:rsidRPr="00F952DD" w14:paraId="0D7E98A1" w14:textId="77777777" w:rsidTr="007D02D0">
        <w:tc>
          <w:tcPr>
            <w:tcW w:w="1729" w:type="dxa"/>
          </w:tcPr>
          <w:p w14:paraId="298121F5" w14:textId="1D74FC27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Retroalimentación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automática</w:t>
            </w:r>
          </w:p>
        </w:tc>
        <w:tc>
          <w:tcPr>
            <w:tcW w:w="1923" w:type="dxa"/>
          </w:tcPr>
          <w:p w14:paraId="5A006C0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  <w:tc>
          <w:tcPr>
            <w:tcW w:w="2126" w:type="dxa"/>
          </w:tcPr>
          <w:p w14:paraId="5D3E0377" w14:textId="0C7B544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Resultado del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IA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repetición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evaluada.</w:t>
            </w:r>
          </w:p>
        </w:tc>
        <w:tc>
          <w:tcPr>
            <w:tcW w:w="1985" w:type="dxa"/>
          </w:tcPr>
          <w:p w14:paraId="2F17D6C8" w14:textId="2E2DACC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Mensaje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corrección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repetición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valida o invalida.</w:t>
            </w:r>
          </w:p>
        </w:tc>
        <w:tc>
          <w:tcPr>
            <w:tcW w:w="1597" w:type="dxa"/>
          </w:tcPr>
          <w:p w14:paraId="4097755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RF-22, RF-23, RF-24, RF-25</w:t>
            </w:r>
          </w:p>
        </w:tc>
      </w:tr>
      <w:tr w:rsidR="00012AD9" w:rsidRPr="00F952DD" w14:paraId="5E4BB2A9" w14:textId="77777777" w:rsidTr="007D02D0">
        <w:tc>
          <w:tcPr>
            <w:tcW w:w="1729" w:type="dxa"/>
          </w:tcPr>
          <w:p w14:paraId="4CB2072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Historial de progreso</w:t>
            </w:r>
          </w:p>
        </w:tc>
        <w:tc>
          <w:tcPr>
            <w:tcW w:w="1923" w:type="dxa"/>
          </w:tcPr>
          <w:p w14:paraId="64C9DCA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2126" w:type="dxa"/>
          </w:tcPr>
          <w:p w14:paraId="2F23D3C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 y rango de fechas.</w:t>
            </w:r>
          </w:p>
        </w:tc>
        <w:tc>
          <w:tcPr>
            <w:tcW w:w="1985" w:type="dxa"/>
          </w:tcPr>
          <w:p w14:paraId="0C816273" w14:textId="6890385B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Evolución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dolor, fatiga, movilidad, cumplimiento y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desempeño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597" w:type="dxa"/>
          </w:tcPr>
          <w:p w14:paraId="5AAA9CB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RF-27, RF-30</w:t>
            </w:r>
          </w:p>
        </w:tc>
      </w:tr>
      <w:tr w:rsidR="00012AD9" w:rsidRPr="00F952DD" w14:paraId="2FB41EBF" w14:textId="77777777" w:rsidTr="007D02D0">
        <w:tc>
          <w:tcPr>
            <w:tcW w:w="1729" w:type="dxa"/>
          </w:tcPr>
          <w:p w14:paraId="1911D97C" w14:textId="42284F6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Alertas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terapéuticas</w:t>
            </w:r>
          </w:p>
        </w:tc>
        <w:tc>
          <w:tcPr>
            <w:tcW w:w="1923" w:type="dxa"/>
          </w:tcPr>
          <w:p w14:paraId="5CD1269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 / Fisioterapeuta</w:t>
            </w:r>
          </w:p>
        </w:tc>
        <w:tc>
          <w:tcPr>
            <w:tcW w:w="2126" w:type="dxa"/>
          </w:tcPr>
          <w:p w14:paraId="5EC23FB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Incumplimiento, dolor elevado, fatiga, error frecuente o riesgo.</w:t>
            </w:r>
          </w:p>
        </w:tc>
        <w:tc>
          <w:tcPr>
            <w:tcW w:w="1985" w:type="dxa"/>
          </w:tcPr>
          <w:p w14:paraId="5D12B5D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Alerta registrada y visible para seguimiento.</w:t>
            </w:r>
          </w:p>
        </w:tc>
        <w:tc>
          <w:tcPr>
            <w:tcW w:w="1597" w:type="dxa"/>
          </w:tcPr>
          <w:p w14:paraId="31D767C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RF-28, RF-31</w:t>
            </w:r>
          </w:p>
        </w:tc>
      </w:tr>
      <w:tr w:rsidR="00012AD9" w:rsidRPr="00F952DD" w14:paraId="348A146F" w14:textId="77777777" w:rsidTr="007D02D0">
        <w:tc>
          <w:tcPr>
            <w:tcW w:w="1729" w:type="dxa"/>
          </w:tcPr>
          <w:p w14:paraId="2C0C51B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>Reportes</w:t>
            </w:r>
          </w:p>
        </w:tc>
        <w:tc>
          <w:tcPr>
            <w:tcW w:w="1923" w:type="dxa"/>
          </w:tcPr>
          <w:p w14:paraId="6FA89D0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2126" w:type="dxa"/>
          </w:tcPr>
          <w:p w14:paraId="329CAF1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Paciente, fechas e indicadores seleccionados.</w:t>
            </w:r>
          </w:p>
        </w:tc>
        <w:tc>
          <w:tcPr>
            <w:tcW w:w="1985" w:type="dxa"/>
          </w:tcPr>
          <w:p w14:paraId="3FF6034F" w14:textId="559AD50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Reporte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visualizable y exportable.</w:t>
            </w:r>
          </w:p>
        </w:tc>
        <w:tc>
          <w:tcPr>
            <w:tcW w:w="1597" w:type="dxa"/>
          </w:tcPr>
          <w:p w14:paraId="5BE9D48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RF-27, RF-30</w:t>
            </w:r>
          </w:p>
        </w:tc>
      </w:tr>
      <w:tr w:rsidR="00012AD9" w:rsidRPr="00F952DD" w14:paraId="2148FD6D" w14:textId="77777777" w:rsidTr="007D02D0">
        <w:tc>
          <w:tcPr>
            <w:tcW w:w="1729" w:type="dxa"/>
          </w:tcPr>
          <w:p w14:paraId="303EA950" w14:textId="5D74E336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Administración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usuarios</w:t>
            </w:r>
          </w:p>
        </w:tc>
        <w:tc>
          <w:tcPr>
            <w:tcW w:w="1923" w:type="dxa"/>
          </w:tcPr>
          <w:p w14:paraId="6EF2245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Administrador</w:t>
            </w:r>
          </w:p>
        </w:tc>
        <w:tc>
          <w:tcPr>
            <w:tcW w:w="2126" w:type="dxa"/>
          </w:tcPr>
          <w:p w14:paraId="5A6A473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Datos del usuario, rol, estado y permisos.</w:t>
            </w:r>
          </w:p>
        </w:tc>
        <w:tc>
          <w:tcPr>
            <w:tcW w:w="1985" w:type="dxa"/>
          </w:tcPr>
          <w:p w14:paraId="3A3A3E9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Usuario creado, actualizado, activado o desactivado.</w:t>
            </w:r>
          </w:p>
        </w:tc>
        <w:tc>
          <w:tcPr>
            <w:tcW w:w="1597" w:type="dxa"/>
          </w:tcPr>
          <w:p w14:paraId="677F7F7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RF-02</w:t>
            </w:r>
          </w:p>
        </w:tc>
      </w:tr>
      <w:tr w:rsidR="00012AD9" w:rsidRPr="00F952DD" w14:paraId="6A06F5A7" w14:textId="77777777" w:rsidTr="007D02D0">
        <w:tc>
          <w:tcPr>
            <w:tcW w:w="1729" w:type="dxa"/>
          </w:tcPr>
          <w:p w14:paraId="082EFD3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Consulta de avance autorizado</w:t>
            </w:r>
          </w:p>
        </w:tc>
        <w:tc>
          <w:tcPr>
            <w:tcW w:w="1923" w:type="dxa"/>
          </w:tcPr>
          <w:p w14:paraId="0DB5E14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Familiar/cuidador</w:t>
            </w:r>
          </w:p>
        </w:tc>
        <w:tc>
          <w:tcPr>
            <w:tcW w:w="2126" w:type="dxa"/>
          </w:tcPr>
          <w:p w14:paraId="15914681" w14:textId="19DF7F8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Credenciales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paciente.</w:t>
            </w:r>
          </w:p>
        </w:tc>
        <w:tc>
          <w:tcPr>
            <w:tcW w:w="1985" w:type="dxa"/>
          </w:tcPr>
          <w:p w14:paraId="014A7C30" w14:textId="614EA43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Avance general sin datos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sensibles no autorizados.</w:t>
            </w:r>
          </w:p>
        </w:tc>
        <w:tc>
          <w:tcPr>
            <w:tcW w:w="1597" w:type="dxa"/>
          </w:tcPr>
          <w:p w14:paraId="218AEF3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RF-32, RNF-06</w:t>
            </w:r>
          </w:p>
        </w:tc>
      </w:tr>
    </w:tbl>
    <w:p w14:paraId="280AFE9E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48D6C79E" w14:textId="77777777" w:rsidR="00012AD9" w:rsidRPr="00F952DD" w:rsidRDefault="003641A1">
      <w:pPr>
        <w:pStyle w:val="Ttulo3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Cs w:val="24"/>
          <w:lang w:val="es-EC"/>
        </w:rPr>
        <w:t>Figura 5. Mockups principales del sistema</w:t>
      </w:r>
    </w:p>
    <w:p w14:paraId="72B4D887" w14:textId="153ABF50" w:rsidR="00012AD9" w:rsidRDefault="003641A1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Los siguientes mockups representan una propuesta visual inicial de las pantallas principales. No corresponden a una </w:t>
      </w:r>
      <w:r w:rsidR="00933172" w:rsidRPr="00F952DD">
        <w:rPr>
          <w:rFonts w:eastAsia="Times New Roman" w:cs="Times New Roman"/>
          <w:szCs w:val="24"/>
          <w:lang w:val="es-EC"/>
        </w:rPr>
        <w:t>versión</w:t>
      </w:r>
      <w:r w:rsidRPr="00F952DD">
        <w:rPr>
          <w:rFonts w:eastAsia="Times New Roman" w:cs="Times New Roman"/>
          <w:szCs w:val="24"/>
          <w:lang w:val="es-EC"/>
        </w:rPr>
        <w:t xml:space="preserve"> final implementada, sino a una </w:t>
      </w:r>
      <w:r w:rsidR="00933172" w:rsidRPr="00F952DD">
        <w:rPr>
          <w:rFonts w:eastAsia="Times New Roman" w:cs="Times New Roman"/>
          <w:szCs w:val="24"/>
          <w:lang w:val="es-EC"/>
        </w:rPr>
        <w:t>guía</w:t>
      </w:r>
      <w:r w:rsidRPr="00F952DD">
        <w:rPr>
          <w:rFonts w:eastAsia="Times New Roman" w:cs="Times New Roman"/>
          <w:szCs w:val="24"/>
          <w:lang w:val="es-EC"/>
        </w:rPr>
        <w:t xml:space="preserve"> de interfaz para validar el flujo de </w:t>
      </w:r>
      <w:r w:rsidR="00933172" w:rsidRPr="00F952DD">
        <w:rPr>
          <w:rFonts w:eastAsia="Times New Roman" w:cs="Times New Roman"/>
          <w:szCs w:val="24"/>
          <w:lang w:val="es-EC"/>
        </w:rPr>
        <w:t>interacción</w:t>
      </w:r>
      <w:r w:rsidRPr="00F952DD">
        <w:rPr>
          <w:rFonts w:eastAsia="Times New Roman" w:cs="Times New Roman"/>
          <w:szCs w:val="24"/>
          <w:lang w:val="es-EC"/>
        </w:rPr>
        <w:t xml:space="preserve"> con los stakeholders</w:t>
      </w:r>
      <w:r w:rsidR="004F569C">
        <w:rPr>
          <w:rFonts w:eastAsia="Times New Roman" w:cs="Times New Roman"/>
          <w:szCs w:val="24"/>
          <w:lang w:val="es-EC"/>
        </w:rPr>
        <w:t>.</w:t>
      </w:r>
    </w:p>
    <w:p w14:paraId="26DA9005" w14:textId="77777777" w:rsidR="004F569C" w:rsidRPr="00F952DD" w:rsidRDefault="004F569C" w:rsidP="004F569C">
      <w:pPr>
        <w:jc w:val="both"/>
        <w:rPr>
          <w:rFonts w:eastAsia="Times New Roman" w:cs="Times New Roman"/>
          <w:b/>
          <w:bCs/>
          <w:szCs w:val="24"/>
          <w:lang w:val="es-EC"/>
        </w:rPr>
      </w:pPr>
      <w:r w:rsidRPr="00F952DD">
        <w:rPr>
          <w:rFonts w:eastAsia="Times New Roman" w:cs="Times New Roman"/>
          <w:b/>
          <w:bCs/>
          <w:szCs w:val="24"/>
          <w:lang w:val="es-EC"/>
        </w:rPr>
        <w:t>Nota sobre el RF-04:</w:t>
      </w:r>
    </w:p>
    <w:p w14:paraId="29D3C4CB" w14:textId="77777777" w:rsidR="004F569C" w:rsidRPr="00F952DD" w:rsidRDefault="004F569C" w:rsidP="004F569C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El RF-04, correspondiente al registro del motivo de consulta, forma parte del ingreso inicial del paciente; sin embargo, dentro de la propuesta de interfaz se registra en la pantalla de Evaluación inicial para separar los datos generales del paciente de la información clínico-terapéutica. Por esta razón, la pantalla de Registro de paciente se enfoca en datos personales, contacto, antecedentes y observaciones iniciales, mientras que la pantalla de Evaluación inicial incluye motivo de consulta, condición clínica, signos vitales, dolor, fatiga e indicadores iniciales.</w:t>
      </w:r>
    </w:p>
    <w:p w14:paraId="4ED39A7D" w14:textId="77777777" w:rsidR="004F569C" w:rsidRPr="00F952DD" w:rsidRDefault="004F569C">
      <w:pPr>
        <w:jc w:val="both"/>
        <w:rPr>
          <w:rFonts w:cs="Times New Roman"/>
          <w:szCs w:val="24"/>
          <w:lang w:val="es-EC"/>
        </w:rPr>
      </w:pPr>
    </w:p>
    <w:p w14:paraId="1EE3B4F9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drawing>
          <wp:inline distT="0" distB="0" distL="0" distR="0" wp14:anchorId="037E8BAB" wp14:editId="28C0DAFE">
            <wp:extent cx="5760720" cy="32404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A_mockup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66BC" w14:textId="468343A8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 xml:space="preserve">Figura 5A. Mockup de inicio de </w:t>
      </w:r>
      <w:r w:rsidR="00933172" w:rsidRPr="00F952DD">
        <w:rPr>
          <w:rFonts w:eastAsia="Times New Roman" w:cs="Times New Roman"/>
          <w:i/>
          <w:szCs w:val="24"/>
          <w:lang w:val="es-EC"/>
        </w:rPr>
        <w:t>sesión</w:t>
      </w:r>
      <w:r w:rsidRPr="00F952DD">
        <w:rPr>
          <w:rFonts w:eastAsia="Times New Roman" w:cs="Times New Roman"/>
          <w:i/>
          <w:szCs w:val="24"/>
          <w:lang w:val="es-EC"/>
        </w:rPr>
        <w:t>.</w:t>
      </w:r>
    </w:p>
    <w:p w14:paraId="114C0F92" w14:textId="619F4C34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Permite validar credenciales y seleccionar el acceso </w:t>
      </w:r>
      <w:r w:rsidR="00933172" w:rsidRPr="00F952DD">
        <w:rPr>
          <w:rFonts w:eastAsia="Times New Roman" w:cs="Times New Roman"/>
          <w:szCs w:val="24"/>
          <w:lang w:val="es-EC"/>
        </w:rPr>
        <w:t>según</w:t>
      </w:r>
      <w:r w:rsidRPr="00F952DD">
        <w:rPr>
          <w:rFonts w:eastAsia="Times New Roman" w:cs="Times New Roman"/>
          <w:szCs w:val="24"/>
          <w:lang w:val="es-EC"/>
        </w:rPr>
        <w:t xml:space="preserve"> rol.</w:t>
      </w:r>
    </w:p>
    <w:p w14:paraId="2DFDFC47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lastRenderedPageBreak/>
        <w:t>Requisitos relacionados: RF-01, RF-02, RNF-05, RNF-06.</w:t>
      </w:r>
    </w:p>
    <w:p w14:paraId="03C3F807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drawing>
          <wp:inline distT="0" distB="0" distL="0" distR="0" wp14:anchorId="099DFAC6" wp14:editId="0CAA2FC3">
            <wp:extent cx="5760720" cy="32404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B_mockup_recuperacion_contrase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DBEB" w14:textId="46211D06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 xml:space="preserve">Figura 5B. Mockup de </w:t>
      </w:r>
      <w:r w:rsidR="00933172" w:rsidRPr="00F952DD">
        <w:rPr>
          <w:rFonts w:eastAsia="Times New Roman" w:cs="Times New Roman"/>
          <w:i/>
          <w:szCs w:val="24"/>
          <w:lang w:val="es-EC"/>
        </w:rPr>
        <w:t>recuperación</w:t>
      </w:r>
      <w:r w:rsidRPr="00F952DD">
        <w:rPr>
          <w:rFonts w:eastAsia="Times New Roman" w:cs="Times New Roman"/>
          <w:i/>
          <w:szCs w:val="24"/>
          <w:lang w:val="es-EC"/>
        </w:rPr>
        <w:t xml:space="preserve"> de </w:t>
      </w:r>
      <w:r w:rsidR="00933172" w:rsidRPr="00F952DD">
        <w:rPr>
          <w:rFonts w:eastAsia="Times New Roman" w:cs="Times New Roman"/>
          <w:i/>
          <w:szCs w:val="24"/>
          <w:lang w:val="es-EC"/>
        </w:rPr>
        <w:t>contraseña</w:t>
      </w:r>
      <w:r w:rsidRPr="00F952DD">
        <w:rPr>
          <w:rFonts w:eastAsia="Times New Roman" w:cs="Times New Roman"/>
          <w:i/>
          <w:szCs w:val="24"/>
          <w:lang w:val="es-EC"/>
        </w:rPr>
        <w:t>.</w:t>
      </w:r>
    </w:p>
    <w:p w14:paraId="251782C4" w14:textId="0F40254B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Permite solicitar la </w:t>
      </w:r>
      <w:r w:rsidR="00933172" w:rsidRPr="00F952DD">
        <w:rPr>
          <w:rFonts w:eastAsia="Times New Roman" w:cs="Times New Roman"/>
          <w:szCs w:val="24"/>
          <w:lang w:val="es-EC"/>
        </w:rPr>
        <w:t>recuperación</w:t>
      </w:r>
      <w:r w:rsidRPr="00F952DD">
        <w:rPr>
          <w:rFonts w:eastAsia="Times New Roman" w:cs="Times New Roman"/>
          <w:szCs w:val="24"/>
          <w:lang w:val="es-EC"/>
        </w:rPr>
        <w:t xml:space="preserve"> de </w:t>
      </w:r>
      <w:r w:rsidR="00933172" w:rsidRPr="00F952DD">
        <w:rPr>
          <w:rFonts w:eastAsia="Times New Roman" w:cs="Times New Roman"/>
          <w:szCs w:val="24"/>
          <w:lang w:val="es-EC"/>
        </w:rPr>
        <w:t>contraseña</w:t>
      </w:r>
      <w:r w:rsidRPr="00F952DD">
        <w:rPr>
          <w:rFonts w:eastAsia="Times New Roman" w:cs="Times New Roman"/>
          <w:szCs w:val="24"/>
          <w:lang w:val="es-EC"/>
        </w:rPr>
        <w:t xml:space="preserve"> mediante correo </w:t>
      </w:r>
      <w:r w:rsidR="00933172" w:rsidRPr="00F952DD">
        <w:rPr>
          <w:rFonts w:eastAsia="Times New Roman" w:cs="Times New Roman"/>
          <w:szCs w:val="24"/>
          <w:lang w:val="es-EC"/>
        </w:rPr>
        <w:t>electrónico</w:t>
      </w:r>
      <w:r w:rsidRPr="00F952DD">
        <w:rPr>
          <w:rFonts w:eastAsia="Times New Roman" w:cs="Times New Roman"/>
          <w:szCs w:val="24"/>
          <w:lang w:val="es-EC"/>
        </w:rPr>
        <w:t>.</w:t>
      </w:r>
    </w:p>
    <w:p w14:paraId="12005C1E" w14:textId="637D4736" w:rsidR="00012AD9" w:rsidRPr="00F952DD" w:rsidRDefault="003641A1">
      <w:pPr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Requisitos relacionados: RF-01, RNF-05.</w:t>
      </w:r>
    </w:p>
    <w:p w14:paraId="5821CC6A" w14:textId="77777777" w:rsidR="00685FFC" w:rsidRPr="00F952DD" w:rsidRDefault="00685FFC">
      <w:pPr>
        <w:rPr>
          <w:rFonts w:cs="Times New Roman"/>
          <w:szCs w:val="24"/>
          <w:lang w:val="es-EC"/>
        </w:rPr>
      </w:pPr>
    </w:p>
    <w:p w14:paraId="32DAA63E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drawing>
          <wp:inline distT="0" distB="0" distL="0" distR="0" wp14:anchorId="77F6F74C" wp14:editId="587A05EF">
            <wp:extent cx="5760720" cy="32404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C_mockup_dashboard_fisioterapeu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6CF9" w14:textId="77777777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>Figura 5C. Mockup del dashboard del fisioterapeuta.</w:t>
      </w:r>
    </w:p>
    <w:p w14:paraId="6EE934C4" w14:textId="6ECA17A7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Muestra pacientes activos, alertas, cumplimiento y accesos </w:t>
      </w:r>
      <w:r w:rsidR="00933172" w:rsidRPr="00F952DD">
        <w:rPr>
          <w:rFonts w:eastAsia="Times New Roman" w:cs="Times New Roman"/>
          <w:szCs w:val="24"/>
          <w:lang w:val="es-EC"/>
        </w:rPr>
        <w:t>rápidos</w:t>
      </w:r>
      <w:r w:rsidRPr="00F952DD">
        <w:rPr>
          <w:rFonts w:eastAsia="Times New Roman" w:cs="Times New Roman"/>
          <w:szCs w:val="24"/>
          <w:lang w:val="es-EC"/>
        </w:rPr>
        <w:t xml:space="preserve"> para el fisioterapeuta.</w:t>
      </w:r>
    </w:p>
    <w:p w14:paraId="039A38C5" w14:textId="23ABEAA2" w:rsidR="00012AD9" w:rsidRPr="00F952DD" w:rsidRDefault="003641A1">
      <w:pPr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Requisitos relacionados: RF-03, RF-27, RF-28, RF-30.</w:t>
      </w:r>
    </w:p>
    <w:p w14:paraId="15550074" w14:textId="77777777" w:rsidR="00685FFC" w:rsidRPr="00F952DD" w:rsidRDefault="00685FFC">
      <w:pPr>
        <w:rPr>
          <w:rFonts w:cs="Times New Roman"/>
          <w:szCs w:val="24"/>
          <w:lang w:val="es-EC"/>
        </w:rPr>
      </w:pPr>
    </w:p>
    <w:p w14:paraId="4E8090E4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lastRenderedPageBreak/>
        <w:drawing>
          <wp:inline distT="0" distB="0" distL="0" distR="0" wp14:anchorId="5C428E3E" wp14:editId="0057DA5C">
            <wp:extent cx="5760720" cy="32404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D_mockup_registro_pac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64ED" w14:textId="77777777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>Figura 5D. Mockup de registro de paciente.</w:t>
      </w:r>
    </w:p>
    <w:p w14:paraId="7583B9BA" w14:textId="77777777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Permite registrar datos generales, antecedentes y observaciones iniciales del paciente.</w:t>
      </w:r>
    </w:p>
    <w:p w14:paraId="6BA56ED0" w14:textId="3C22CF54" w:rsidR="00685FFC" w:rsidRPr="00F952DD" w:rsidRDefault="003641A1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Requisitos </w:t>
      </w:r>
      <w:r w:rsidR="00F952DD" w:rsidRPr="00F952DD">
        <w:rPr>
          <w:rFonts w:eastAsia="Times New Roman" w:cs="Times New Roman"/>
          <w:szCs w:val="24"/>
          <w:lang w:val="es-EC"/>
        </w:rPr>
        <w:t>relacionados: RF</w:t>
      </w:r>
      <w:r w:rsidR="00F952DD" w:rsidRPr="00F952DD">
        <w:rPr>
          <w:rFonts w:eastAsia="Times New Roman" w:cs="Times New Roman"/>
          <w:szCs w:val="24"/>
          <w:lang w:val="es-EC"/>
        </w:rPr>
        <w:t>-03, RF-05, RNF-06, RNF-08.</w:t>
      </w:r>
    </w:p>
    <w:p w14:paraId="0A8BFCB5" w14:textId="77777777" w:rsidR="00F952DD" w:rsidRPr="00F952DD" w:rsidRDefault="00F952DD">
      <w:pPr>
        <w:jc w:val="both"/>
        <w:rPr>
          <w:rFonts w:cs="Times New Roman"/>
          <w:szCs w:val="24"/>
          <w:lang w:val="es-EC"/>
        </w:rPr>
      </w:pPr>
    </w:p>
    <w:p w14:paraId="13447718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drawing>
          <wp:inline distT="0" distB="0" distL="0" distR="0" wp14:anchorId="4560BC3C" wp14:editId="2B222836">
            <wp:extent cx="5760720" cy="32404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E_mockup_evaluacion_inic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8A1E" w14:textId="7613738C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 xml:space="preserve">Figura 5E. Mockup de </w:t>
      </w:r>
      <w:r w:rsidR="00933172" w:rsidRPr="00F952DD">
        <w:rPr>
          <w:rFonts w:eastAsia="Times New Roman" w:cs="Times New Roman"/>
          <w:i/>
          <w:szCs w:val="24"/>
          <w:lang w:val="es-EC"/>
        </w:rPr>
        <w:t>evaluación</w:t>
      </w:r>
      <w:r w:rsidRPr="00F952DD">
        <w:rPr>
          <w:rFonts w:eastAsia="Times New Roman" w:cs="Times New Roman"/>
          <w:i/>
          <w:szCs w:val="24"/>
          <w:lang w:val="es-EC"/>
        </w:rPr>
        <w:t xml:space="preserve"> inicial y signos vitales.</w:t>
      </w:r>
    </w:p>
    <w:p w14:paraId="515475CB" w14:textId="27F9606A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Permite registrar motivo de consulta, </w:t>
      </w:r>
      <w:r w:rsidR="00933172" w:rsidRPr="00F952DD">
        <w:rPr>
          <w:rFonts w:eastAsia="Times New Roman" w:cs="Times New Roman"/>
          <w:szCs w:val="24"/>
          <w:lang w:val="es-EC"/>
        </w:rPr>
        <w:t>condición</w:t>
      </w:r>
      <w:r w:rsidRPr="00F952DD">
        <w:rPr>
          <w:rFonts w:eastAsia="Times New Roman" w:cs="Times New Roman"/>
          <w:szCs w:val="24"/>
          <w:lang w:val="es-EC"/>
        </w:rPr>
        <w:t>, signos vitales, dolor, fatiga e indicadores iniciales.</w:t>
      </w:r>
    </w:p>
    <w:p w14:paraId="3037BEDE" w14:textId="77777777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Requisitos relacionados: RF-04, RF-06, RF-07, RF-08, RF-09, RF-10, RF-11, RF-12, RF-13.</w:t>
      </w:r>
    </w:p>
    <w:p w14:paraId="65A2277C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lastRenderedPageBreak/>
        <w:drawing>
          <wp:inline distT="0" distB="0" distL="0" distR="0" wp14:anchorId="586D5C62" wp14:editId="767E015A">
            <wp:extent cx="5760720" cy="32404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F_mockup_catalogo_ejercic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9BE9" w14:textId="5489B1BF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 xml:space="preserve">Figura 5F. Mockup del </w:t>
      </w:r>
      <w:r w:rsidR="00933172" w:rsidRPr="00F952DD">
        <w:rPr>
          <w:rFonts w:eastAsia="Times New Roman" w:cs="Times New Roman"/>
          <w:i/>
          <w:szCs w:val="24"/>
          <w:lang w:val="es-EC"/>
        </w:rPr>
        <w:t>catálogo</w:t>
      </w:r>
      <w:r w:rsidRPr="00F952DD">
        <w:rPr>
          <w:rFonts w:eastAsia="Times New Roman" w:cs="Times New Roman"/>
          <w:i/>
          <w:szCs w:val="24"/>
          <w:lang w:val="es-EC"/>
        </w:rPr>
        <w:t xml:space="preserve"> de ejercicios.</w:t>
      </w:r>
    </w:p>
    <w:p w14:paraId="3C5707A5" w14:textId="3BE4C2B4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Permite gestionar ejercicios que luego pueden asignarse a rutinas </w:t>
      </w:r>
      <w:r w:rsidR="00933172" w:rsidRPr="00F952DD">
        <w:rPr>
          <w:rFonts w:eastAsia="Times New Roman" w:cs="Times New Roman"/>
          <w:szCs w:val="24"/>
          <w:lang w:val="es-EC"/>
        </w:rPr>
        <w:t>terapéuticas</w:t>
      </w:r>
      <w:r w:rsidRPr="00F952DD">
        <w:rPr>
          <w:rFonts w:eastAsia="Times New Roman" w:cs="Times New Roman"/>
          <w:szCs w:val="24"/>
          <w:lang w:val="es-EC"/>
        </w:rPr>
        <w:t>.</w:t>
      </w:r>
    </w:p>
    <w:p w14:paraId="71CD2226" w14:textId="44990465" w:rsidR="00012AD9" w:rsidRPr="00F952DD" w:rsidRDefault="003641A1">
      <w:pPr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Requisitos relacionados: RF-16, RF-18.</w:t>
      </w:r>
    </w:p>
    <w:p w14:paraId="3D4A60A5" w14:textId="77777777" w:rsidR="00685FFC" w:rsidRPr="00F952DD" w:rsidRDefault="00685FFC">
      <w:pPr>
        <w:rPr>
          <w:rFonts w:cs="Times New Roman"/>
          <w:szCs w:val="24"/>
          <w:lang w:val="es-EC"/>
        </w:rPr>
      </w:pPr>
    </w:p>
    <w:p w14:paraId="65A40A82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drawing>
          <wp:inline distT="0" distB="0" distL="0" distR="0" wp14:anchorId="5B06CD29" wp14:editId="2EF9744A">
            <wp:extent cx="5760720" cy="32404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G_mockup_asignacion_ruti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FD0F" w14:textId="5BAB1B64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 xml:space="preserve">Figura 5G. Mockup de </w:t>
      </w:r>
      <w:r w:rsidR="00933172" w:rsidRPr="00F952DD">
        <w:rPr>
          <w:rFonts w:eastAsia="Times New Roman" w:cs="Times New Roman"/>
          <w:i/>
          <w:szCs w:val="24"/>
          <w:lang w:val="es-EC"/>
        </w:rPr>
        <w:t>asignación</w:t>
      </w:r>
      <w:r w:rsidRPr="00F952DD">
        <w:rPr>
          <w:rFonts w:eastAsia="Times New Roman" w:cs="Times New Roman"/>
          <w:i/>
          <w:szCs w:val="24"/>
          <w:lang w:val="es-EC"/>
        </w:rPr>
        <w:t xml:space="preserve"> de rutina </w:t>
      </w:r>
      <w:r w:rsidR="00933172" w:rsidRPr="00F952DD">
        <w:rPr>
          <w:rFonts w:eastAsia="Times New Roman" w:cs="Times New Roman"/>
          <w:i/>
          <w:szCs w:val="24"/>
          <w:lang w:val="es-EC"/>
        </w:rPr>
        <w:t>terapéutica</w:t>
      </w:r>
      <w:r w:rsidRPr="00F952DD">
        <w:rPr>
          <w:rFonts w:eastAsia="Times New Roman" w:cs="Times New Roman"/>
          <w:i/>
          <w:szCs w:val="24"/>
          <w:lang w:val="es-EC"/>
        </w:rPr>
        <w:t>.</w:t>
      </w:r>
    </w:p>
    <w:p w14:paraId="22800E81" w14:textId="0A7CCECB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Permite crear una rutina con ejercicios, series, repeticiones, </w:t>
      </w:r>
      <w:r w:rsidR="00933172" w:rsidRPr="00F952DD">
        <w:rPr>
          <w:rFonts w:eastAsia="Times New Roman" w:cs="Times New Roman"/>
          <w:szCs w:val="24"/>
          <w:lang w:val="es-EC"/>
        </w:rPr>
        <w:t>duración</w:t>
      </w:r>
      <w:r w:rsidRPr="00F952DD">
        <w:rPr>
          <w:rFonts w:eastAsia="Times New Roman" w:cs="Times New Roman"/>
          <w:szCs w:val="24"/>
          <w:lang w:val="es-EC"/>
        </w:rPr>
        <w:t xml:space="preserve"> e instrucciones.</w:t>
      </w:r>
    </w:p>
    <w:p w14:paraId="25B92D7A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Requisitos relacionados: RF-15, RF-16, RF-17, RF-18, RF-31.</w:t>
      </w:r>
    </w:p>
    <w:p w14:paraId="4C126727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lastRenderedPageBreak/>
        <w:drawing>
          <wp:inline distT="0" distB="0" distL="0" distR="0" wp14:anchorId="32EEFEEB" wp14:editId="15B65484">
            <wp:extent cx="5760720" cy="32404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H_mockup_panel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2818" w14:textId="77777777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>Figura 5H. Mockup del panel del paciente.</w:t>
      </w:r>
    </w:p>
    <w:p w14:paraId="626B1442" w14:textId="717BE83D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Permite al paciente consultar rutina, </w:t>
      </w:r>
      <w:r w:rsidR="00933172" w:rsidRPr="00F952DD">
        <w:rPr>
          <w:rFonts w:eastAsia="Times New Roman" w:cs="Times New Roman"/>
          <w:szCs w:val="24"/>
          <w:lang w:val="es-EC"/>
        </w:rPr>
        <w:t>guía</w:t>
      </w:r>
      <w:r w:rsidRPr="00F952DD">
        <w:rPr>
          <w:rFonts w:eastAsia="Times New Roman" w:cs="Times New Roman"/>
          <w:szCs w:val="24"/>
          <w:lang w:val="es-EC"/>
        </w:rPr>
        <w:t xml:space="preserve"> visual y progreso general.</w:t>
      </w:r>
    </w:p>
    <w:p w14:paraId="40F5056A" w14:textId="696A7E7E" w:rsidR="00012AD9" w:rsidRPr="00F952DD" w:rsidRDefault="003641A1">
      <w:pPr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Requisitos relacionados: RF-18, RF-19, RF-27, RF-31.</w:t>
      </w:r>
    </w:p>
    <w:p w14:paraId="35839ED6" w14:textId="77777777" w:rsidR="00685FFC" w:rsidRPr="00F952DD" w:rsidRDefault="00685FFC">
      <w:pPr>
        <w:rPr>
          <w:rFonts w:eastAsia="Times New Roman" w:cs="Times New Roman"/>
          <w:szCs w:val="24"/>
          <w:lang w:val="es-EC"/>
        </w:rPr>
      </w:pPr>
    </w:p>
    <w:p w14:paraId="3A3A4AE7" w14:textId="77777777" w:rsidR="00685FFC" w:rsidRPr="00F952DD" w:rsidRDefault="00685FFC">
      <w:pPr>
        <w:rPr>
          <w:rFonts w:cs="Times New Roman"/>
          <w:szCs w:val="24"/>
          <w:lang w:val="es-EC"/>
        </w:rPr>
      </w:pPr>
    </w:p>
    <w:p w14:paraId="12DD7A65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drawing>
          <wp:inline distT="0" distB="0" distL="0" distR="0" wp14:anchorId="0ED508F3" wp14:editId="1DC50036">
            <wp:extent cx="5760720" cy="32404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I_mockup_ejecucion_cama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21B9" w14:textId="07D4ECEF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 xml:space="preserve">Figura 5I. Mockup de </w:t>
      </w:r>
      <w:r w:rsidR="00933172" w:rsidRPr="00F952DD">
        <w:rPr>
          <w:rFonts w:eastAsia="Times New Roman" w:cs="Times New Roman"/>
          <w:i/>
          <w:szCs w:val="24"/>
          <w:lang w:val="es-EC"/>
        </w:rPr>
        <w:t>ejecución</w:t>
      </w:r>
      <w:r w:rsidRPr="00F952DD">
        <w:rPr>
          <w:rFonts w:eastAsia="Times New Roman" w:cs="Times New Roman"/>
          <w:i/>
          <w:szCs w:val="24"/>
          <w:lang w:val="es-EC"/>
        </w:rPr>
        <w:t xml:space="preserve"> con </w:t>
      </w:r>
      <w:r w:rsidR="00933172" w:rsidRPr="00F952DD">
        <w:rPr>
          <w:rFonts w:eastAsia="Times New Roman" w:cs="Times New Roman"/>
          <w:i/>
          <w:szCs w:val="24"/>
          <w:lang w:val="es-EC"/>
        </w:rPr>
        <w:t>cámara</w:t>
      </w:r>
      <w:r w:rsidRPr="00F952DD">
        <w:rPr>
          <w:rFonts w:eastAsia="Times New Roman" w:cs="Times New Roman"/>
          <w:i/>
          <w:szCs w:val="24"/>
          <w:lang w:val="es-EC"/>
        </w:rPr>
        <w:t xml:space="preserve"> e IA.</w:t>
      </w:r>
    </w:p>
    <w:p w14:paraId="6DF3966A" w14:textId="1B3281BA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Permite capturar movimiento, contar repeticiones y mostrar estado del </w:t>
      </w:r>
      <w:r w:rsidR="00933172" w:rsidRPr="00F952DD">
        <w:rPr>
          <w:rFonts w:eastAsia="Times New Roman" w:cs="Times New Roman"/>
          <w:szCs w:val="24"/>
          <w:lang w:val="es-EC"/>
        </w:rPr>
        <w:t>análisis</w:t>
      </w:r>
      <w:r w:rsidRPr="00F952DD">
        <w:rPr>
          <w:rFonts w:eastAsia="Times New Roman" w:cs="Times New Roman"/>
          <w:szCs w:val="24"/>
          <w:lang w:val="es-EC"/>
        </w:rPr>
        <w:t xml:space="preserve"> IA.</w:t>
      </w:r>
    </w:p>
    <w:p w14:paraId="34DE430A" w14:textId="77777777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Requisitos relacionados: RF-19, RF-20, RF-21, RF-22, RF-23, RF-24, RF-25, RF-26, RNF-03, RNF-04, RNF-12.</w:t>
      </w:r>
    </w:p>
    <w:p w14:paraId="4DBEAB14" w14:textId="77777777" w:rsidR="00012AD9" w:rsidRPr="00F952DD" w:rsidRDefault="003641A1">
      <w:pPr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lastRenderedPageBreak/>
        <w:drawing>
          <wp:inline distT="0" distB="0" distL="0" distR="0" wp14:anchorId="29A5D85B" wp14:editId="5A69F280">
            <wp:extent cx="5760720" cy="32404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5J_mockup_retroalimentacion_reporte_ad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ECF1" w14:textId="388C9F8F" w:rsidR="00012AD9" w:rsidRPr="00F952DD" w:rsidRDefault="003641A1">
      <w:pPr>
        <w:jc w:val="center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i/>
          <w:szCs w:val="24"/>
          <w:lang w:val="es-EC"/>
        </w:rPr>
        <w:t xml:space="preserve">Figura 5J. Mockup de </w:t>
      </w:r>
      <w:r w:rsidR="00933172" w:rsidRPr="00F952DD">
        <w:rPr>
          <w:rFonts w:eastAsia="Times New Roman" w:cs="Times New Roman"/>
          <w:i/>
          <w:szCs w:val="24"/>
          <w:lang w:val="es-EC"/>
        </w:rPr>
        <w:t>retroalimentación</w:t>
      </w:r>
      <w:r w:rsidRPr="00F952DD">
        <w:rPr>
          <w:rFonts w:eastAsia="Times New Roman" w:cs="Times New Roman"/>
          <w:i/>
          <w:szCs w:val="24"/>
          <w:lang w:val="es-EC"/>
        </w:rPr>
        <w:t xml:space="preserve">, reporte y </w:t>
      </w:r>
      <w:r w:rsidR="00933172" w:rsidRPr="00F952DD">
        <w:rPr>
          <w:rFonts w:eastAsia="Times New Roman" w:cs="Times New Roman"/>
          <w:i/>
          <w:szCs w:val="24"/>
          <w:lang w:val="es-EC"/>
        </w:rPr>
        <w:t>administración</w:t>
      </w:r>
      <w:r w:rsidRPr="00F952DD">
        <w:rPr>
          <w:rFonts w:eastAsia="Times New Roman" w:cs="Times New Roman"/>
          <w:i/>
          <w:szCs w:val="24"/>
          <w:lang w:val="es-EC"/>
        </w:rPr>
        <w:t>.</w:t>
      </w:r>
    </w:p>
    <w:p w14:paraId="4A63FCE3" w14:textId="77777777" w:rsidR="004F569C" w:rsidRDefault="004F569C" w:rsidP="004F569C">
      <w:pPr>
        <w:rPr>
          <w:rFonts w:eastAsia="Times New Roman" w:cs="Times New Roman"/>
          <w:szCs w:val="24"/>
          <w:lang w:val="es-EC"/>
        </w:rPr>
      </w:pPr>
    </w:p>
    <w:p w14:paraId="234B7EB0" w14:textId="22AFB949" w:rsidR="004F569C" w:rsidRPr="004F569C" w:rsidRDefault="004F569C" w:rsidP="004F569C">
      <w:pPr>
        <w:rPr>
          <w:rFonts w:eastAsia="Times New Roman" w:cs="Times New Roman"/>
          <w:szCs w:val="24"/>
          <w:lang w:val="es-EC"/>
        </w:rPr>
      </w:pPr>
      <w:r w:rsidRPr="004F569C">
        <w:rPr>
          <w:rFonts w:eastAsia="Times New Roman" w:cs="Times New Roman"/>
          <w:szCs w:val="24"/>
          <w:lang w:val="es-EC"/>
        </w:rPr>
        <w:t>La Figura 5J se presenta como un mockup compuesto para representar tres módulos funcionales relacionados con el cierre y control del proceso terapéutico: retroalimentación automática, reporte de progreso y administración de usuarios. En la implementación real, estas funciones no se mostrarán juntas a todos los usuarios; cada módulo será separado y controlado por permisos según el rol. El paciente visualizará únicamente la retroalimentación de su ejercicio, el fisioterapeuta accederá al reporte terapéutico y el administrador gestionará usuarios y roles.</w:t>
      </w:r>
    </w:p>
    <w:p w14:paraId="2247D8D1" w14:textId="77777777" w:rsidR="004F569C" w:rsidRPr="004F569C" w:rsidRDefault="004F569C" w:rsidP="004F569C">
      <w:pPr>
        <w:rPr>
          <w:rFonts w:eastAsia="Times New Roman" w:cs="Times New Roman"/>
          <w:szCs w:val="24"/>
          <w:lang w:val="es-EC"/>
        </w:rPr>
      </w:pPr>
    </w:p>
    <w:p w14:paraId="0709A75E" w14:textId="39558A37" w:rsidR="00012AD9" w:rsidRPr="00F952DD" w:rsidRDefault="004F569C" w:rsidP="004F569C">
      <w:pPr>
        <w:rPr>
          <w:rFonts w:eastAsia="Times New Roman" w:cs="Times New Roman"/>
          <w:szCs w:val="24"/>
          <w:lang w:val="es-EC"/>
        </w:rPr>
      </w:pPr>
      <w:r w:rsidRPr="004F569C">
        <w:rPr>
          <w:rFonts w:eastAsia="Times New Roman" w:cs="Times New Roman"/>
          <w:szCs w:val="24"/>
          <w:lang w:val="es-EC"/>
        </w:rPr>
        <w:t>Requisitos relacionados: RF-02, RF-25, RF-27, RF-28, RF-30, RNF-06.</w:t>
      </w:r>
    </w:p>
    <w:p w14:paraId="352E8B81" w14:textId="77777777" w:rsidR="00685FFC" w:rsidRPr="00F952DD" w:rsidRDefault="00685FFC">
      <w:pPr>
        <w:rPr>
          <w:rFonts w:cs="Times New Roman"/>
          <w:szCs w:val="24"/>
          <w:lang w:val="es-EC"/>
        </w:rPr>
      </w:pPr>
    </w:p>
    <w:p w14:paraId="18667DEB" w14:textId="77777777" w:rsidR="00012AD9" w:rsidRPr="00F952DD" w:rsidRDefault="003641A1">
      <w:pPr>
        <w:pStyle w:val="Ttulo3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Cs w:val="24"/>
          <w:lang w:val="es-EC"/>
        </w:rPr>
        <w:t>Tabla 3.X. Cobertura de mockups frente a interfaces y requisitos</w:t>
      </w:r>
    </w:p>
    <w:p w14:paraId="2EF95FC3" w14:textId="7747BF5C" w:rsidR="00012AD9" w:rsidRPr="00F952DD" w:rsidRDefault="003641A1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 siguiente tabla verifica que cada mockup incluido en la </w:t>
      </w:r>
      <w:r w:rsidR="00933172" w:rsidRPr="00F952DD">
        <w:rPr>
          <w:rFonts w:eastAsia="Times New Roman" w:cs="Times New Roman"/>
          <w:szCs w:val="24"/>
          <w:lang w:val="es-EC"/>
        </w:rPr>
        <w:t>sección</w:t>
      </w:r>
      <w:r w:rsidRPr="00F952DD">
        <w:rPr>
          <w:rFonts w:eastAsia="Times New Roman" w:cs="Times New Roman"/>
          <w:szCs w:val="24"/>
          <w:lang w:val="es-EC"/>
        </w:rPr>
        <w:t xml:space="preserve"> 3.1 representa una interfaz concreta, tiene un usuario principal definido y se relaciona con requisitos funcionales del sistema. Esta matriz evita que los mockups queden como </w:t>
      </w:r>
      <w:r w:rsidR="00933172" w:rsidRPr="00F952DD">
        <w:rPr>
          <w:rFonts w:eastAsia="Times New Roman" w:cs="Times New Roman"/>
          <w:szCs w:val="24"/>
          <w:lang w:val="es-EC"/>
        </w:rPr>
        <w:t>imágenes</w:t>
      </w:r>
      <w:r w:rsidRPr="00F952DD">
        <w:rPr>
          <w:rFonts w:eastAsia="Times New Roman" w:cs="Times New Roman"/>
          <w:szCs w:val="24"/>
          <w:lang w:val="es-EC"/>
        </w:rPr>
        <w:t xml:space="preserve"> aisladas y facilita la trazabilidad interna de la secci</w:t>
      </w:r>
      <w:r w:rsidR="00F952DD" w:rsidRPr="00F952DD">
        <w:rPr>
          <w:rFonts w:eastAsia="Times New Roman" w:cs="Times New Roman"/>
          <w:szCs w:val="24"/>
          <w:lang w:val="es-EC"/>
        </w:rPr>
        <w:t>ó</w:t>
      </w:r>
      <w:r w:rsidRPr="00F952DD">
        <w:rPr>
          <w:rFonts w:eastAsia="Times New Roman" w:cs="Times New Roman"/>
          <w:szCs w:val="24"/>
          <w:lang w:val="es-EC"/>
        </w:rPr>
        <w:t>n.</w:t>
      </w:r>
    </w:p>
    <w:p w14:paraId="54BA47A6" w14:textId="77777777" w:rsidR="00F952DD" w:rsidRPr="00F952DD" w:rsidRDefault="00F952DD">
      <w:pPr>
        <w:jc w:val="both"/>
        <w:rPr>
          <w:rFonts w:eastAsia="Times New Roman" w:cs="Times New Roman"/>
          <w:szCs w:val="24"/>
          <w:lang w:val="es-EC"/>
        </w:rPr>
      </w:pPr>
    </w:p>
    <w:p w14:paraId="2C8BCB7E" w14:textId="77777777" w:rsidR="007D02D0" w:rsidRPr="00F952DD" w:rsidRDefault="007D02D0">
      <w:pPr>
        <w:jc w:val="both"/>
        <w:rPr>
          <w:rFonts w:cs="Times New Roman"/>
          <w:szCs w:val="24"/>
          <w:lang w:val="es-EC"/>
        </w:rPr>
      </w:pPr>
    </w:p>
    <w:tbl>
      <w:tblPr>
        <w:tblStyle w:val="Tablaconcuadrcula"/>
        <w:tblW w:w="9918" w:type="dxa"/>
        <w:tblLayout w:type="fixed"/>
        <w:tblLook w:val="04A0" w:firstRow="1" w:lastRow="0" w:firstColumn="1" w:lastColumn="0" w:noHBand="0" w:noVBand="1"/>
      </w:tblPr>
      <w:tblGrid>
        <w:gridCol w:w="1180"/>
        <w:gridCol w:w="2284"/>
        <w:gridCol w:w="1695"/>
        <w:gridCol w:w="3096"/>
        <w:gridCol w:w="1663"/>
      </w:tblGrid>
      <w:tr w:rsidR="00012AD9" w:rsidRPr="00F952DD" w14:paraId="43ECE0FF" w14:textId="77777777" w:rsidTr="004F569C">
        <w:tc>
          <w:tcPr>
            <w:tcW w:w="1180" w:type="dxa"/>
          </w:tcPr>
          <w:p w14:paraId="2FDB88F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Mockup</w:t>
            </w:r>
          </w:p>
        </w:tc>
        <w:tc>
          <w:tcPr>
            <w:tcW w:w="2284" w:type="dxa"/>
          </w:tcPr>
          <w:p w14:paraId="14215BD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Interfaz representada</w:t>
            </w:r>
          </w:p>
        </w:tc>
        <w:tc>
          <w:tcPr>
            <w:tcW w:w="1695" w:type="dxa"/>
          </w:tcPr>
          <w:p w14:paraId="5ECE371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Usuario principal</w:t>
            </w:r>
          </w:p>
        </w:tc>
        <w:tc>
          <w:tcPr>
            <w:tcW w:w="3096" w:type="dxa"/>
          </w:tcPr>
          <w:p w14:paraId="2823D58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RF cubiertos</w:t>
            </w:r>
          </w:p>
        </w:tc>
        <w:tc>
          <w:tcPr>
            <w:tcW w:w="1663" w:type="dxa"/>
          </w:tcPr>
          <w:p w14:paraId="01C37F0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Estado</w:t>
            </w:r>
          </w:p>
        </w:tc>
      </w:tr>
      <w:tr w:rsidR="00012AD9" w:rsidRPr="00F952DD" w14:paraId="2F00960D" w14:textId="77777777" w:rsidTr="004F569C">
        <w:tc>
          <w:tcPr>
            <w:tcW w:w="1180" w:type="dxa"/>
          </w:tcPr>
          <w:p w14:paraId="71806BF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5A</w:t>
            </w:r>
          </w:p>
        </w:tc>
        <w:tc>
          <w:tcPr>
            <w:tcW w:w="2284" w:type="dxa"/>
          </w:tcPr>
          <w:p w14:paraId="66BB68C1" w14:textId="3676AA3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Inicio de sesi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ó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n</w:t>
            </w:r>
          </w:p>
        </w:tc>
        <w:tc>
          <w:tcPr>
            <w:tcW w:w="1695" w:type="dxa"/>
          </w:tcPr>
          <w:p w14:paraId="3EAE959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Todos los usuarios</w:t>
            </w:r>
          </w:p>
        </w:tc>
        <w:tc>
          <w:tcPr>
            <w:tcW w:w="3096" w:type="dxa"/>
          </w:tcPr>
          <w:p w14:paraId="4AADCE1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RF-01, RF-02</w:t>
            </w:r>
          </w:p>
        </w:tc>
        <w:tc>
          <w:tcPr>
            <w:tcW w:w="1663" w:type="dxa"/>
          </w:tcPr>
          <w:p w14:paraId="08C9564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1BB1FD50" w14:textId="77777777" w:rsidTr="004F569C">
        <w:tc>
          <w:tcPr>
            <w:tcW w:w="1180" w:type="dxa"/>
          </w:tcPr>
          <w:p w14:paraId="44892E8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5B</w:t>
            </w:r>
          </w:p>
        </w:tc>
        <w:tc>
          <w:tcPr>
            <w:tcW w:w="2284" w:type="dxa"/>
          </w:tcPr>
          <w:p w14:paraId="5DCB385A" w14:textId="126778D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Recuperaci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ó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n de contrase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ñ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a</w:t>
            </w:r>
          </w:p>
        </w:tc>
        <w:tc>
          <w:tcPr>
            <w:tcW w:w="1695" w:type="dxa"/>
          </w:tcPr>
          <w:p w14:paraId="583DB4D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Todos los usuarios</w:t>
            </w:r>
          </w:p>
        </w:tc>
        <w:tc>
          <w:tcPr>
            <w:tcW w:w="3096" w:type="dxa"/>
          </w:tcPr>
          <w:p w14:paraId="524F049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  <w:tc>
          <w:tcPr>
            <w:tcW w:w="1663" w:type="dxa"/>
          </w:tcPr>
          <w:p w14:paraId="3C6F7A4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0F9FFD95" w14:textId="77777777" w:rsidTr="004F569C">
        <w:tc>
          <w:tcPr>
            <w:tcW w:w="1180" w:type="dxa"/>
          </w:tcPr>
          <w:p w14:paraId="164F968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5C</w:t>
            </w:r>
          </w:p>
        </w:tc>
        <w:tc>
          <w:tcPr>
            <w:tcW w:w="2284" w:type="dxa"/>
          </w:tcPr>
          <w:p w14:paraId="064F19F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Dashboard del fisioterapeuta</w:t>
            </w:r>
          </w:p>
        </w:tc>
        <w:tc>
          <w:tcPr>
            <w:tcW w:w="1695" w:type="dxa"/>
          </w:tcPr>
          <w:p w14:paraId="23A4709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3096" w:type="dxa"/>
          </w:tcPr>
          <w:p w14:paraId="7680832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RF-03, RF-27, RF-28, RF-30</w:t>
            </w:r>
          </w:p>
        </w:tc>
        <w:tc>
          <w:tcPr>
            <w:tcW w:w="1663" w:type="dxa"/>
          </w:tcPr>
          <w:p w14:paraId="3B35879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5E358DA1" w14:textId="77777777" w:rsidTr="004F569C">
        <w:tc>
          <w:tcPr>
            <w:tcW w:w="1180" w:type="dxa"/>
          </w:tcPr>
          <w:p w14:paraId="07D0006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>Figura 5D</w:t>
            </w:r>
          </w:p>
        </w:tc>
        <w:tc>
          <w:tcPr>
            <w:tcW w:w="2284" w:type="dxa"/>
          </w:tcPr>
          <w:p w14:paraId="51ACC0B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Registro de paciente</w:t>
            </w:r>
          </w:p>
        </w:tc>
        <w:tc>
          <w:tcPr>
            <w:tcW w:w="1695" w:type="dxa"/>
          </w:tcPr>
          <w:p w14:paraId="6B692C8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3096" w:type="dxa"/>
          </w:tcPr>
          <w:p w14:paraId="3CDD2169" w14:textId="0F26703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03, RF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-05</w:t>
            </w:r>
          </w:p>
        </w:tc>
        <w:tc>
          <w:tcPr>
            <w:tcW w:w="1663" w:type="dxa"/>
          </w:tcPr>
          <w:p w14:paraId="0A579D2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73CEDD9E" w14:textId="77777777" w:rsidTr="004F569C">
        <w:tc>
          <w:tcPr>
            <w:tcW w:w="1180" w:type="dxa"/>
          </w:tcPr>
          <w:p w14:paraId="478741D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5E</w:t>
            </w:r>
          </w:p>
        </w:tc>
        <w:tc>
          <w:tcPr>
            <w:tcW w:w="2284" w:type="dxa"/>
          </w:tcPr>
          <w:p w14:paraId="2AF6961A" w14:textId="572F037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Evaluaci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ó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n inicial y signos vitales</w:t>
            </w:r>
          </w:p>
        </w:tc>
        <w:tc>
          <w:tcPr>
            <w:tcW w:w="1695" w:type="dxa"/>
          </w:tcPr>
          <w:p w14:paraId="50E91C9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3096" w:type="dxa"/>
          </w:tcPr>
          <w:p w14:paraId="19FBA39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RF-04, RF-06, RF-07, RF-08, RF-09, RF-10, RF-11, RF-12, RF-13</w:t>
            </w:r>
          </w:p>
        </w:tc>
        <w:tc>
          <w:tcPr>
            <w:tcW w:w="1663" w:type="dxa"/>
          </w:tcPr>
          <w:p w14:paraId="65BF37D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571FE510" w14:textId="77777777" w:rsidTr="004F569C">
        <w:tc>
          <w:tcPr>
            <w:tcW w:w="1180" w:type="dxa"/>
          </w:tcPr>
          <w:p w14:paraId="6218E96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5F</w:t>
            </w:r>
          </w:p>
        </w:tc>
        <w:tc>
          <w:tcPr>
            <w:tcW w:w="2284" w:type="dxa"/>
          </w:tcPr>
          <w:p w14:paraId="70BF5A73" w14:textId="31389AE8" w:rsidR="00012AD9" w:rsidRPr="00F952DD" w:rsidRDefault="00F952DD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Catálogo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ejercicios</w:t>
            </w:r>
          </w:p>
        </w:tc>
        <w:tc>
          <w:tcPr>
            <w:tcW w:w="1695" w:type="dxa"/>
          </w:tcPr>
          <w:p w14:paraId="77FDF0E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3096" w:type="dxa"/>
          </w:tcPr>
          <w:p w14:paraId="640FA2F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RF-16, RF-18</w:t>
            </w:r>
          </w:p>
        </w:tc>
        <w:tc>
          <w:tcPr>
            <w:tcW w:w="1663" w:type="dxa"/>
          </w:tcPr>
          <w:p w14:paraId="46EB978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1929A798" w14:textId="77777777" w:rsidTr="004F569C">
        <w:tc>
          <w:tcPr>
            <w:tcW w:w="1180" w:type="dxa"/>
          </w:tcPr>
          <w:p w14:paraId="7DA36F4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5G</w:t>
            </w:r>
          </w:p>
        </w:tc>
        <w:tc>
          <w:tcPr>
            <w:tcW w:w="2284" w:type="dxa"/>
          </w:tcPr>
          <w:p w14:paraId="01F1CAAC" w14:textId="3B925A4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Asignaci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ó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n de rutina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terapéutica</w:t>
            </w:r>
          </w:p>
        </w:tc>
        <w:tc>
          <w:tcPr>
            <w:tcW w:w="1695" w:type="dxa"/>
          </w:tcPr>
          <w:p w14:paraId="33F8D8F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3096" w:type="dxa"/>
          </w:tcPr>
          <w:p w14:paraId="6CA8433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RF-15, RF-16, RF-17, RF-31</w:t>
            </w:r>
          </w:p>
        </w:tc>
        <w:tc>
          <w:tcPr>
            <w:tcW w:w="1663" w:type="dxa"/>
          </w:tcPr>
          <w:p w14:paraId="0E276A6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700E885F" w14:textId="77777777" w:rsidTr="004F569C">
        <w:tc>
          <w:tcPr>
            <w:tcW w:w="1180" w:type="dxa"/>
          </w:tcPr>
          <w:p w14:paraId="6E0F323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5H</w:t>
            </w:r>
          </w:p>
        </w:tc>
        <w:tc>
          <w:tcPr>
            <w:tcW w:w="2284" w:type="dxa"/>
          </w:tcPr>
          <w:p w14:paraId="5805F9B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Panel del paciente</w:t>
            </w:r>
          </w:p>
        </w:tc>
        <w:tc>
          <w:tcPr>
            <w:tcW w:w="1695" w:type="dxa"/>
          </w:tcPr>
          <w:p w14:paraId="784AA37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  <w:tc>
          <w:tcPr>
            <w:tcW w:w="3096" w:type="dxa"/>
          </w:tcPr>
          <w:p w14:paraId="626D39C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RF-18, RF-19, RF-27, RF-31</w:t>
            </w:r>
          </w:p>
        </w:tc>
        <w:tc>
          <w:tcPr>
            <w:tcW w:w="1663" w:type="dxa"/>
          </w:tcPr>
          <w:p w14:paraId="134F9B8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79331C1B" w14:textId="77777777" w:rsidTr="004F569C">
        <w:tc>
          <w:tcPr>
            <w:tcW w:w="1180" w:type="dxa"/>
          </w:tcPr>
          <w:p w14:paraId="789287C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5I</w:t>
            </w:r>
          </w:p>
        </w:tc>
        <w:tc>
          <w:tcPr>
            <w:tcW w:w="2284" w:type="dxa"/>
          </w:tcPr>
          <w:p w14:paraId="28704426" w14:textId="62C0DDC0" w:rsidR="00012AD9" w:rsidRPr="00F952DD" w:rsidRDefault="00F952DD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con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e IA</w:t>
            </w:r>
          </w:p>
        </w:tc>
        <w:tc>
          <w:tcPr>
            <w:tcW w:w="1695" w:type="dxa"/>
          </w:tcPr>
          <w:p w14:paraId="75F331B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 / Modulo IA</w:t>
            </w:r>
          </w:p>
        </w:tc>
        <w:tc>
          <w:tcPr>
            <w:tcW w:w="3096" w:type="dxa"/>
          </w:tcPr>
          <w:p w14:paraId="0DC6C6A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RF-19, RF-20, RF-21, RF-22, RF-23, RF-24, RF-25, RF-26</w:t>
            </w:r>
          </w:p>
        </w:tc>
        <w:tc>
          <w:tcPr>
            <w:tcW w:w="1663" w:type="dxa"/>
          </w:tcPr>
          <w:p w14:paraId="1DC066C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Cubierto</w:t>
            </w:r>
          </w:p>
        </w:tc>
      </w:tr>
      <w:tr w:rsidR="00012AD9" w:rsidRPr="00F952DD" w14:paraId="6176870E" w14:textId="77777777" w:rsidTr="004F569C">
        <w:trPr>
          <w:trHeight w:val="1019"/>
        </w:trPr>
        <w:tc>
          <w:tcPr>
            <w:tcW w:w="1180" w:type="dxa"/>
          </w:tcPr>
          <w:p w14:paraId="38CA2CC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Figura 5J</w:t>
            </w:r>
          </w:p>
        </w:tc>
        <w:tc>
          <w:tcPr>
            <w:tcW w:w="2284" w:type="dxa"/>
          </w:tcPr>
          <w:p w14:paraId="3F24703C" w14:textId="0E45DEF1" w:rsidR="00012AD9" w:rsidRPr="00F952DD" w:rsidRDefault="004F569C">
            <w:pPr>
              <w:rPr>
                <w:rFonts w:cs="Times New Roman"/>
                <w:szCs w:val="24"/>
                <w:lang w:val="es-EC"/>
              </w:rPr>
            </w:pPr>
            <w:r w:rsidRPr="004F569C">
              <w:rPr>
                <w:rFonts w:eastAsia="Times New Roman" w:cs="Times New Roman"/>
                <w:szCs w:val="24"/>
                <w:lang w:val="es-EC"/>
              </w:rPr>
              <w:t>Mockup compuesto: retroalimentación, reportes y administración</w:t>
            </w:r>
          </w:p>
        </w:tc>
        <w:tc>
          <w:tcPr>
            <w:tcW w:w="1695" w:type="dxa"/>
          </w:tcPr>
          <w:p w14:paraId="73F2927F" w14:textId="0DBA7EDB" w:rsidR="00012AD9" w:rsidRPr="00F952DD" w:rsidRDefault="004F569C">
            <w:pPr>
              <w:rPr>
                <w:rFonts w:cs="Times New Roman"/>
                <w:szCs w:val="24"/>
                <w:lang w:val="es-EC"/>
              </w:rPr>
            </w:pPr>
            <w:r>
              <w:t>Paciente / Fisioterapeuta / Administrador</w:t>
            </w:r>
          </w:p>
        </w:tc>
        <w:tc>
          <w:tcPr>
            <w:tcW w:w="3096" w:type="dxa"/>
          </w:tcPr>
          <w:p w14:paraId="3BEB1723" w14:textId="35BBFF43" w:rsidR="00012AD9" w:rsidRPr="00F952DD" w:rsidRDefault="004F569C">
            <w:pPr>
              <w:rPr>
                <w:rFonts w:cs="Times New Roman"/>
                <w:szCs w:val="24"/>
                <w:lang w:val="es-EC"/>
              </w:rPr>
            </w:pPr>
            <w:r w:rsidRPr="004F569C">
              <w:rPr>
                <w:rFonts w:eastAsia="Times New Roman" w:cs="Times New Roman"/>
                <w:szCs w:val="24"/>
                <w:lang w:val="es-EC"/>
              </w:rPr>
              <w:t>RF-02, RF-25, RF-27, RF-28, RF-30, RNF-06</w:t>
            </w:r>
          </w:p>
        </w:tc>
        <w:tc>
          <w:tcPr>
            <w:tcW w:w="1663" w:type="dxa"/>
          </w:tcPr>
          <w:p w14:paraId="44E35D13" w14:textId="5C30682E" w:rsidR="00012AD9" w:rsidRPr="00F952DD" w:rsidRDefault="004F569C">
            <w:pPr>
              <w:rPr>
                <w:rFonts w:cs="Times New Roman"/>
                <w:szCs w:val="24"/>
                <w:lang w:val="es-EC"/>
              </w:rPr>
            </w:pPr>
            <w:r w:rsidRPr="004F569C">
              <w:rPr>
                <w:rFonts w:eastAsia="Times New Roman" w:cs="Times New Roman"/>
                <w:szCs w:val="24"/>
                <w:lang w:val="es-EC"/>
              </w:rPr>
              <w:t>Cubierto con separación por rol</w:t>
            </w:r>
          </w:p>
        </w:tc>
      </w:tr>
    </w:tbl>
    <w:p w14:paraId="1B28062B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6981708B" w14:textId="77777777" w:rsidR="00012AD9" w:rsidRPr="00F952DD" w:rsidRDefault="003641A1">
      <w:pPr>
        <w:pStyle w:val="Ttulo3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Cs w:val="24"/>
          <w:lang w:val="es-EC"/>
        </w:rPr>
        <w:t>3.1.2 Interfaces de hardware</w:t>
      </w:r>
    </w:p>
    <w:p w14:paraId="5C9B4559" w14:textId="28527343" w:rsidR="007D02D0" w:rsidRPr="00F952DD" w:rsidRDefault="003641A1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Las interfaces de hardware corresponden a los dispositivos </w:t>
      </w:r>
      <w:r w:rsidR="00F952DD" w:rsidRPr="00F952DD">
        <w:rPr>
          <w:rFonts w:eastAsia="Times New Roman" w:cs="Times New Roman"/>
          <w:szCs w:val="24"/>
          <w:lang w:val="es-EC"/>
        </w:rPr>
        <w:t>físicos</w:t>
      </w:r>
      <w:r w:rsidRPr="00F952DD">
        <w:rPr>
          <w:rFonts w:eastAsia="Times New Roman" w:cs="Times New Roman"/>
          <w:szCs w:val="24"/>
          <w:lang w:val="es-EC"/>
        </w:rPr>
        <w:t xml:space="preserve"> que permiten el acceso, captura, procesamiento o almacenamiento de </w:t>
      </w:r>
      <w:r w:rsidR="00F952DD" w:rsidRPr="00F952DD">
        <w:rPr>
          <w:rFonts w:eastAsia="Times New Roman" w:cs="Times New Roman"/>
          <w:szCs w:val="24"/>
          <w:lang w:val="es-EC"/>
        </w:rPr>
        <w:t>información</w:t>
      </w:r>
      <w:r w:rsidRPr="00F952DD">
        <w:rPr>
          <w:rFonts w:eastAsia="Times New Roman" w:cs="Times New Roman"/>
          <w:szCs w:val="24"/>
          <w:lang w:val="es-EC"/>
        </w:rPr>
        <w:t xml:space="preserve"> del sistema. En este proyecto, la </w:t>
      </w:r>
      <w:r w:rsidR="00F952DD" w:rsidRPr="00F952DD">
        <w:rPr>
          <w:rFonts w:eastAsia="Times New Roman" w:cs="Times New Roman"/>
          <w:szCs w:val="24"/>
          <w:lang w:val="es-EC"/>
        </w:rPr>
        <w:t>cámara</w:t>
      </w:r>
      <w:r w:rsidRPr="00F952DD">
        <w:rPr>
          <w:rFonts w:eastAsia="Times New Roman" w:cs="Times New Roman"/>
          <w:szCs w:val="24"/>
          <w:lang w:val="es-EC"/>
        </w:rPr>
        <w:t xml:space="preserve"> es un componente </w:t>
      </w:r>
      <w:r w:rsidR="00F952DD" w:rsidRPr="00F952DD">
        <w:rPr>
          <w:rFonts w:eastAsia="Times New Roman" w:cs="Times New Roman"/>
          <w:szCs w:val="24"/>
          <w:lang w:val="es-EC"/>
        </w:rPr>
        <w:t>crítico</w:t>
      </w:r>
      <w:r w:rsidRPr="00F952DD">
        <w:rPr>
          <w:rFonts w:eastAsia="Times New Roman" w:cs="Times New Roman"/>
          <w:szCs w:val="24"/>
          <w:lang w:val="es-EC"/>
        </w:rPr>
        <w:t xml:space="preserve"> para el seguimiento remoto con </w:t>
      </w:r>
      <w:r w:rsidR="00F952DD" w:rsidRPr="00F952DD">
        <w:rPr>
          <w:rFonts w:eastAsia="Times New Roman" w:cs="Times New Roman"/>
          <w:szCs w:val="24"/>
          <w:lang w:val="es-EC"/>
        </w:rPr>
        <w:t>visión</w:t>
      </w:r>
      <w:r w:rsidRPr="00F952DD">
        <w:rPr>
          <w:rFonts w:eastAsia="Times New Roman" w:cs="Times New Roman"/>
          <w:szCs w:val="24"/>
          <w:lang w:val="es-EC"/>
        </w:rPr>
        <w:t xml:space="preserve"> por computadora.</w:t>
      </w:r>
    </w:p>
    <w:p w14:paraId="2A31FF6A" w14:textId="5B205E4C" w:rsidR="007D02D0" w:rsidRPr="00F952DD" w:rsidRDefault="007D02D0">
      <w:pPr>
        <w:jc w:val="both"/>
        <w:rPr>
          <w:rFonts w:eastAsia="Times New Roman" w:cs="Times New Roman"/>
          <w:szCs w:val="24"/>
          <w:lang w:val="es-EC"/>
        </w:rPr>
      </w:pPr>
    </w:p>
    <w:p w14:paraId="03CE6CD2" w14:textId="77777777" w:rsidR="007D02D0" w:rsidRPr="00F952DD" w:rsidRDefault="007D02D0">
      <w:pPr>
        <w:jc w:val="both"/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3024"/>
        <w:gridCol w:w="1512"/>
      </w:tblGrid>
      <w:tr w:rsidR="00012AD9" w:rsidRPr="00F952DD" w14:paraId="0616DC48" w14:textId="77777777" w:rsidTr="007D02D0">
        <w:tc>
          <w:tcPr>
            <w:tcW w:w="1944" w:type="dxa"/>
          </w:tcPr>
          <w:p w14:paraId="6D77CF8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Hardware</w:t>
            </w:r>
          </w:p>
        </w:tc>
        <w:tc>
          <w:tcPr>
            <w:tcW w:w="2880" w:type="dxa"/>
          </w:tcPr>
          <w:p w14:paraId="286182C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Uso en el sistema</w:t>
            </w:r>
          </w:p>
        </w:tc>
        <w:tc>
          <w:tcPr>
            <w:tcW w:w="3024" w:type="dxa"/>
          </w:tcPr>
          <w:p w14:paraId="3FE2D533" w14:textId="2C4A5C1C" w:rsidR="00012AD9" w:rsidRPr="00F952DD" w:rsidRDefault="00F952DD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Restricción</w:t>
            </w:r>
          </w:p>
        </w:tc>
        <w:tc>
          <w:tcPr>
            <w:tcW w:w="1512" w:type="dxa"/>
          </w:tcPr>
          <w:p w14:paraId="7C19D53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Requisito relacionado</w:t>
            </w:r>
          </w:p>
        </w:tc>
      </w:tr>
      <w:tr w:rsidR="00012AD9" w:rsidRPr="00F952DD" w14:paraId="625BBAF1" w14:textId="77777777" w:rsidTr="007D02D0">
        <w:tc>
          <w:tcPr>
            <w:tcW w:w="1944" w:type="dxa"/>
          </w:tcPr>
          <w:p w14:paraId="360D7C84" w14:textId="31101E12" w:rsidR="00012AD9" w:rsidRPr="00F952DD" w:rsidRDefault="00F952DD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web</w:t>
            </w:r>
          </w:p>
        </w:tc>
        <w:tc>
          <w:tcPr>
            <w:tcW w:w="2880" w:type="dxa"/>
          </w:tcPr>
          <w:p w14:paraId="3E6E9CEF" w14:textId="5AEBCFD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Capturar movimiento del paciente durante la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ejercicios.</w:t>
            </w:r>
          </w:p>
        </w:tc>
        <w:tc>
          <w:tcPr>
            <w:tcW w:w="3024" w:type="dxa"/>
          </w:tcPr>
          <w:p w14:paraId="34875384" w14:textId="45E7F8B2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Requiere buena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iluminación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visibilidad corporal y permiso del usuario.</w:t>
            </w:r>
          </w:p>
        </w:tc>
        <w:tc>
          <w:tcPr>
            <w:tcW w:w="1512" w:type="dxa"/>
          </w:tcPr>
          <w:p w14:paraId="469BCED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RF-20, RF-21, RNF-12</w:t>
            </w:r>
          </w:p>
        </w:tc>
      </w:tr>
      <w:tr w:rsidR="00012AD9" w:rsidRPr="00F952DD" w14:paraId="197FAA58" w14:textId="77777777" w:rsidTr="007D02D0">
        <w:tc>
          <w:tcPr>
            <w:tcW w:w="1944" w:type="dxa"/>
          </w:tcPr>
          <w:p w14:paraId="741F9467" w14:textId="07BC39F0" w:rsidR="00012AD9" w:rsidRPr="00F952DD" w:rsidRDefault="00F952DD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celular</w:t>
            </w:r>
          </w:p>
        </w:tc>
        <w:tc>
          <w:tcPr>
            <w:tcW w:w="2880" w:type="dxa"/>
          </w:tcPr>
          <w:p w14:paraId="7A8D1FFC" w14:textId="451BCC5C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Permitir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remoto desde dispositivo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móvil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3024" w:type="dxa"/>
          </w:tcPr>
          <w:p w14:paraId="13110E65" w14:textId="51BACFFD" w:rsidR="00012AD9" w:rsidRPr="00F952DD" w:rsidRDefault="00F952DD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Resolución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mínima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recomendada de 720p y estabilidad del dispositivo.</w:t>
            </w:r>
          </w:p>
        </w:tc>
        <w:tc>
          <w:tcPr>
            <w:tcW w:w="1512" w:type="dxa"/>
          </w:tcPr>
          <w:p w14:paraId="1061F84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RF-20, RNF-09</w:t>
            </w:r>
          </w:p>
        </w:tc>
      </w:tr>
      <w:tr w:rsidR="00012AD9" w:rsidRPr="00F952DD" w14:paraId="2EBEA178" w14:textId="77777777" w:rsidTr="007D02D0">
        <w:tc>
          <w:tcPr>
            <w:tcW w:w="1944" w:type="dxa"/>
          </w:tcPr>
          <w:p w14:paraId="51B6BBE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Computadora del fisioterapeuta</w:t>
            </w:r>
          </w:p>
        </w:tc>
        <w:tc>
          <w:tcPr>
            <w:tcW w:w="2880" w:type="dxa"/>
          </w:tcPr>
          <w:p w14:paraId="6A54314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pacientes, evaluar, asignar rutinas y revisar reportes.</w:t>
            </w:r>
          </w:p>
        </w:tc>
        <w:tc>
          <w:tcPr>
            <w:tcW w:w="3024" w:type="dxa"/>
          </w:tcPr>
          <w:p w14:paraId="3AF3B495" w14:textId="4BB7BA12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Debe tener navegador actualizado y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conexión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estable.</w:t>
            </w:r>
          </w:p>
        </w:tc>
        <w:tc>
          <w:tcPr>
            <w:tcW w:w="1512" w:type="dxa"/>
          </w:tcPr>
          <w:p w14:paraId="326383A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RF-03, RF-15, RF-27, RF-30</w:t>
            </w:r>
          </w:p>
        </w:tc>
      </w:tr>
      <w:tr w:rsidR="00012AD9" w:rsidRPr="00F952DD" w14:paraId="1F826BF7" w14:textId="77777777" w:rsidTr="007D02D0">
        <w:tc>
          <w:tcPr>
            <w:tcW w:w="1944" w:type="dxa"/>
          </w:tcPr>
          <w:p w14:paraId="62453F7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Celular o laptop del paciente</w:t>
            </w:r>
          </w:p>
        </w:tc>
        <w:tc>
          <w:tcPr>
            <w:tcW w:w="2880" w:type="dxa"/>
          </w:tcPr>
          <w:p w14:paraId="15A0FEB8" w14:textId="580B4B1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Consultar rutinas, ver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guías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ejecutar ejercicios con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3024" w:type="dxa"/>
          </w:tcPr>
          <w:p w14:paraId="5C5892B0" w14:textId="1EEAE09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Debe tener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internet y permiso de uso de imagen/audio.</w:t>
            </w:r>
          </w:p>
        </w:tc>
        <w:tc>
          <w:tcPr>
            <w:tcW w:w="1512" w:type="dxa"/>
          </w:tcPr>
          <w:p w14:paraId="4D004C7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RF-18, RF-19, RF-20</w:t>
            </w:r>
          </w:p>
        </w:tc>
      </w:tr>
      <w:tr w:rsidR="00012AD9" w:rsidRPr="00F952DD" w14:paraId="77B56898" w14:textId="77777777" w:rsidTr="007D02D0">
        <w:tc>
          <w:tcPr>
            <w:tcW w:w="1944" w:type="dxa"/>
          </w:tcPr>
          <w:p w14:paraId="6974AA6F" w14:textId="43608BE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Servidor de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aplicación</w:t>
            </w:r>
          </w:p>
        </w:tc>
        <w:tc>
          <w:tcPr>
            <w:tcW w:w="2880" w:type="dxa"/>
          </w:tcPr>
          <w:p w14:paraId="3BBB5E02" w14:textId="750FC24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Alojar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lógica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negocio, API y servicios principales.</w:t>
            </w:r>
          </w:p>
        </w:tc>
        <w:tc>
          <w:tcPr>
            <w:tcW w:w="3024" w:type="dxa"/>
          </w:tcPr>
          <w:p w14:paraId="1E124BF8" w14:textId="7874EE2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Debe estar disponible durante pruebas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académicas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proteger accesos.</w:t>
            </w:r>
          </w:p>
        </w:tc>
        <w:tc>
          <w:tcPr>
            <w:tcW w:w="1512" w:type="dxa"/>
          </w:tcPr>
          <w:p w14:paraId="3EF9296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RNF-02, RNF-07</w:t>
            </w:r>
          </w:p>
        </w:tc>
      </w:tr>
      <w:tr w:rsidR="00012AD9" w:rsidRPr="00F952DD" w14:paraId="2013CCEB" w14:textId="77777777" w:rsidTr="007D02D0">
        <w:tc>
          <w:tcPr>
            <w:tcW w:w="1944" w:type="dxa"/>
          </w:tcPr>
          <w:p w14:paraId="057A80D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Servidor de base de datos</w:t>
            </w:r>
          </w:p>
        </w:tc>
        <w:tc>
          <w:tcPr>
            <w:tcW w:w="2880" w:type="dxa"/>
          </w:tcPr>
          <w:p w14:paraId="47AC6D2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Almacenar usuarios, pacientes, evaluaciones, rutinas, sesiones y reportes.</w:t>
            </w:r>
          </w:p>
        </w:tc>
        <w:tc>
          <w:tcPr>
            <w:tcW w:w="3024" w:type="dxa"/>
          </w:tcPr>
          <w:p w14:paraId="3CE33BF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Debe garantizar integridad, confidencialidad y control por roles.</w:t>
            </w:r>
          </w:p>
        </w:tc>
        <w:tc>
          <w:tcPr>
            <w:tcW w:w="1512" w:type="dxa"/>
          </w:tcPr>
          <w:p w14:paraId="7481512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RNF-06, RNF-08</w:t>
            </w:r>
          </w:p>
        </w:tc>
      </w:tr>
      <w:tr w:rsidR="00012AD9" w:rsidRPr="00F952DD" w14:paraId="1655BBB5" w14:textId="77777777" w:rsidTr="007D02D0">
        <w:tc>
          <w:tcPr>
            <w:tcW w:w="1944" w:type="dxa"/>
          </w:tcPr>
          <w:p w14:paraId="32A9153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>Almacenamiento de evidencias</w:t>
            </w:r>
          </w:p>
        </w:tc>
        <w:tc>
          <w:tcPr>
            <w:tcW w:w="2880" w:type="dxa"/>
          </w:tcPr>
          <w:p w14:paraId="1BA06BA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Guardar capturas, resultados, registros y evidencias multimedia.</w:t>
            </w:r>
          </w:p>
        </w:tc>
        <w:tc>
          <w:tcPr>
            <w:tcW w:w="3024" w:type="dxa"/>
          </w:tcPr>
          <w:p w14:paraId="744F8D42" w14:textId="792A4842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Cada evidencia debe tener paciente, fecha,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consentimiento asociado.</w:t>
            </w:r>
          </w:p>
        </w:tc>
        <w:tc>
          <w:tcPr>
            <w:tcW w:w="1512" w:type="dxa"/>
          </w:tcPr>
          <w:p w14:paraId="2AEB0CC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RF-26, RNF-12, RES-10</w:t>
            </w:r>
          </w:p>
        </w:tc>
      </w:tr>
      <w:tr w:rsidR="00012AD9" w:rsidRPr="00F952DD" w14:paraId="58EA49CD" w14:textId="77777777" w:rsidTr="007D02D0">
        <w:tc>
          <w:tcPr>
            <w:tcW w:w="1944" w:type="dxa"/>
          </w:tcPr>
          <w:p w14:paraId="720ED5EF" w14:textId="62B4A77D" w:rsidR="00012AD9" w:rsidRPr="00F952DD" w:rsidRDefault="00F952DD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Conexión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red</w:t>
            </w:r>
          </w:p>
        </w:tc>
        <w:tc>
          <w:tcPr>
            <w:tcW w:w="2880" w:type="dxa"/>
          </w:tcPr>
          <w:p w14:paraId="3E32211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Permitir acceso remoto, notificaciones y transferencia de datos.</w:t>
            </w:r>
          </w:p>
        </w:tc>
        <w:tc>
          <w:tcPr>
            <w:tcW w:w="3024" w:type="dxa"/>
          </w:tcPr>
          <w:p w14:paraId="242C6585" w14:textId="6815E3C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baja estabilidad puede afectar carga de pantallas y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remoto.</w:t>
            </w:r>
          </w:p>
        </w:tc>
        <w:tc>
          <w:tcPr>
            <w:tcW w:w="1512" w:type="dxa"/>
          </w:tcPr>
          <w:p w14:paraId="563F63F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RNF-02, RNF-07</w:t>
            </w:r>
          </w:p>
        </w:tc>
      </w:tr>
      <w:tr w:rsidR="00012AD9" w:rsidRPr="00F952DD" w14:paraId="6C4DF170" w14:textId="77777777" w:rsidTr="007D02D0">
        <w:tc>
          <w:tcPr>
            <w:tcW w:w="1944" w:type="dxa"/>
          </w:tcPr>
          <w:p w14:paraId="2F1E2639" w14:textId="2119E308" w:rsidR="00012AD9" w:rsidRPr="00F952DD" w:rsidRDefault="00F952DD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Micrófono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opcional</w:t>
            </w:r>
          </w:p>
        </w:tc>
        <w:tc>
          <w:tcPr>
            <w:tcW w:w="2880" w:type="dxa"/>
          </w:tcPr>
          <w:p w14:paraId="32AD300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evidencia de audio cuando aplique a entrevistas o pruebas.</w:t>
            </w:r>
          </w:p>
        </w:tc>
        <w:tc>
          <w:tcPr>
            <w:tcW w:w="3024" w:type="dxa"/>
          </w:tcPr>
          <w:p w14:paraId="39173AEE" w14:textId="1C9ED73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Solo se usa con </w:t>
            </w:r>
            <w:r w:rsidR="00F952DD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; no es obligatorio para ejecutar ejercicios.</w:t>
            </w:r>
          </w:p>
        </w:tc>
        <w:tc>
          <w:tcPr>
            <w:tcW w:w="1512" w:type="dxa"/>
          </w:tcPr>
          <w:p w14:paraId="4B3C888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RNF-12</w:t>
            </w:r>
          </w:p>
        </w:tc>
      </w:tr>
    </w:tbl>
    <w:p w14:paraId="05344C74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4265ADDF" w14:textId="77777777" w:rsidR="00012AD9" w:rsidRPr="00F952DD" w:rsidRDefault="003641A1">
      <w:pPr>
        <w:pStyle w:val="Ttulo3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Cs w:val="24"/>
          <w:lang w:val="es-EC"/>
        </w:rPr>
        <w:t>3.1.3 Interfaces de software</w:t>
      </w:r>
    </w:p>
    <w:p w14:paraId="51CC1289" w14:textId="6B4051C6" w:rsidR="00012AD9" w:rsidRPr="00F952DD" w:rsidRDefault="003641A1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Las interfaces de software corresponden a </w:t>
      </w:r>
      <w:r w:rsidR="00933172" w:rsidRPr="00F952DD">
        <w:rPr>
          <w:rFonts w:eastAsia="Times New Roman" w:cs="Times New Roman"/>
          <w:szCs w:val="24"/>
          <w:lang w:val="es-EC"/>
        </w:rPr>
        <w:t>módulos</w:t>
      </w:r>
      <w:r w:rsidRPr="00F952DD">
        <w:rPr>
          <w:rFonts w:eastAsia="Times New Roman" w:cs="Times New Roman"/>
          <w:szCs w:val="24"/>
          <w:lang w:val="es-EC"/>
        </w:rPr>
        <w:t xml:space="preserve"> internos o servicios externos que intercambian </w:t>
      </w:r>
      <w:r w:rsidR="00933172" w:rsidRPr="00F952DD">
        <w:rPr>
          <w:rFonts w:eastAsia="Times New Roman" w:cs="Times New Roman"/>
          <w:szCs w:val="24"/>
          <w:lang w:val="es-EC"/>
        </w:rPr>
        <w:t>información</w:t>
      </w:r>
      <w:r w:rsidRPr="00F952DD">
        <w:rPr>
          <w:rFonts w:eastAsia="Times New Roman" w:cs="Times New Roman"/>
          <w:szCs w:val="24"/>
          <w:lang w:val="es-EC"/>
        </w:rPr>
        <w:t xml:space="preserve"> con el sistema. Su </w:t>
      </w:r>
      <w:r w:rsidR="00933172" w:rsidRPr="00F952DD">
        <w:rPr>
          <w:rFonts w:eastAsia="Times New Roman" w:cs="Times New Roman"/>
          <w:szCs w:val="24"/>
          <w:lang w:val="es-EC"/>
        </w:rPr>
        <w:t>definición</w:t>
      </w:r>
      <w:r w:rsidRPr="00F952DD">
        <w:rPr>
          <w:rFonts w:eastAsia="Times New Roman" w:cs="Times New Roman"/>
          <w:szCs w:val="24"/>
          <w:lang w:val="es-EC"/>
        </w:rPr>
        <w:t xml:space="preserve"> permite comprender las dependencias </w:t>
      </w:r>
      <w:r w:rsidR="00933172" w:rsidRPr="00F952DD">
        <w:rPr>
          <w:rFonts w:eastAsia="Times New Roman" w:cs="Times New Roman"/>
          <w:szCs w:val="24"/>
          <w:lang w:val="es-EC"/>
        </w:rPr>
        <w:t>lógicas</w:t>
      </w:r>
      <w:r w:rsidRPr="00F952DD">
        <w:rPr>
          <w:rFonts w:eastAsia="Times New Roman" w:cs="Times New Roman"/>
          <w:szCs w:val="24"/>
          <w:lang w:val="es-EC"/>
        </w:rPr>
        <w:t xml:space="preserve"> de la </w:t>
      </w:r>
      <w:r w:rsidR="00933172" w:rsidRPr="00F952DD">
        <w:rPr>
          <w:rFonts w:eastAsia="Times New Roman" w:cs="Times New Roman"/>
          <w:szCs w:val="24"/>
          <w:lang w:val="es-EC"/>
        </w:rPr>
        <w:t>solución</w:t>
      </w:r>
      <w:r w:rsidRPr="00F952DD">
        <w:rPr>
          <w:rFonts w:eastAsia="Times New Roman" w:cs="Times New Roman"/>
          <w:szCs w:val="24"/>
          <w:lang w:val="es-EC"/>
        </w:rPr>
        <w:t xml:space="preserve"> y ayuda a relacionar restricciones de seguridad, privacidad y rendimiento.</w:t>
      </w:r>
    </w:p>
    <w:p w14:paraId="4B5455A5" w14:textId="77777777" w:rsidR="007D02D0" w:rsidRPr="00F952DD" w:rsidRDefault="007D02D0">
      <w:pPr>
        <w:jc w:val="both"/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2593"/>
        <w:gridCol w:w="2808"/>
        <w:gridCol w:w="2015"/>
      </w:tblGrid>
      <w:tr w:rsidR="00012AD9" w:rsidRPr="00F952DD" w14:paraId="6D1A38F3" w14:textId="77777777" w:rsidTr="007D02D0">
        <w:tc>
          <w:tcPr>
            <w:tcW w:w="1944" w:type="dxa"/>
          </w:tcPr>
          <w:p w14:paraId="1CEFF96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Software o modulo</w:t>
            </w:r>
          </w:p>
        </w:tc>
        <w:tc>
          <w:tcPr>
            <w:tcW w:w="2592" w:type="dxa"/>
          </w:tcPr>
          <w:p w14:paraId="3D3F798C" w14:textId="6AAFB56A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Propósito</w:t>
            </w:r>
          </w:p>
        </w:tc>
        <w:tc>
          <w:tcPr>
            <w:tcW w:w="2807" w:type="dxa"/>
          </w:tcPr>
          <w:p w14:paraId="4726D23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Datos intercambiados</w:t>
            </w:r>
          </w:p>
        </w:tc>
        <w:tc>
          <w:tcPr>
            <w:tcW w:w="2015" w:type="dxa"/>
          </w:tcPr>
          <w:p w14:paraId="375C5AF5" w14:textId="41AF1DFE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Restricción</w:t>
            </w:r>
          </w:p>
        </w:tc>
      </w:tr>
      <w:tr w:rsidR="00012AD9" w:rsidRPr="00F952DD" w14:paraId="207097BB" w14:textId="77777777" w:rsidTr="007D02D0">
        <w:tc>
          <w:tcPr>
            <w:tcW w:w="1944" w:type="dxa"/>
          </w:tcPr>
          <w:p w14:paraId="2207BB3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Navegador web</w:t>
            </w:r>
          </w:p>
        </w:tc>
        <w:tc>
          <w:tcPr>
            <w:tcW w:w="2592" w:type="dxa"/>
          </w:tcPr>
          <w:p w14:paraId="1DA5E70D" w14:textId="0A58240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Permitir acceso a la plataforma sin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instalación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local compleja.</w:t>
            </w:r>
          </w:p>
        </w:tc>
        <w:tc>
          <w:tcPr>
            <w:tcW w:w="2807" w:type="dxa"/>
          </w:tcPr>
          <w:p w14:paraId="009DAEC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Formularios, rutinas, reportes, alertas y sesiones de usuario.</w:t>
            </w:r>
          </w:p>
        </w:tc>
        <w:tc>
          <w:tcPr>
            <w:tcW w:w="2015" w:type="dxa"/>
          </w:tcPr>
          <w:p w14:paraId="3C47901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Compatible con Chrome y Edge actualizados.</w:t>
            </w:r>
          </w:p>
        </w:tc>
      </w:tr>
      <w:tr w:rsidR="00012AD9" w:rsidRPr="00F952DD" w14:paraId="127C5BAD" w14:textId="77777777" w:rsidTr="007D02D0">
        <w:tc>
          <w:tcPr>
            <w:tcW w:w="1944" w:type="dxa"/>
          </w:tcPr>
          <w:p w14:paraId="1A79B528" w14:textId="7C0317D8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Vacíen</w:t>
            </w:r>
            <w:r w:rsidR="003641A1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/API</w:t>
            </w:r>
          </w:p>
        </w:tc>
        <w:tc>
          <w:tcPr>
            <w:tcW w:w="2592" w:type="dxa"/>
          </w:tcPr>
          <w:p w14:paraId="4A27794D" w14:textId="07903B2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Gestionar reglas de negocio, validaciones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comunicación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 datos.</w:t>
            </w:r>
          </w:p>
        </w:tc>
        <w:tc>
          <w:tcPr>
            <w:tcW w:w="2807" w:type="dxa"/>
          </w:tcPr>
          <w:p w14:paraId="67655A88" w14:textId="0093823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Solicitudes de usuarios, credenciales, registros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rutinas y reportes.</w:t>
            </w:r>
          </w:p>
        </w:tc>
        <w:tc>
          <w:tcPr>
            <w:tcW w:w="2015" w:type="dxa"/>
          </w:tcPr>
          <w:p w14:paraId="364F1243" w14:textId="18989A1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Debe aplicar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autenticación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validaciones.</w:t>
            </w:r>
          </w:p>
        </w:tc>
      </w:tr>
      <w:tr w:rsidR="00012AD9" w:rsidRPr="00F952DD" w14:paraId="12140F93" w14:textId="77777777" w:rsidTr="007D02D0">
        <w:tc>
          <w:tcPr>
            <w:tcW w:w="1944" w:type="dxa"/>
          </w:tcPr>
          <w:p w14:paraId="47D5AC5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Base de datos</w:t>
            </w:r>
          </w:p>
        </w:tc>
        <w:tc>
          <w:tcPr>
            <w:tcW w:w="2592" w:type="dxa"/>
          </w:tcPr>
          <w:p w14:paraId="6B40D9FF" w14:textId="31118F0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Persistir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información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administrativa.</w:t>
            </w:r>
          </w:p>
        </w:tc>
        <w:tc>
          <w:tcPr>
            <w:tcW w:w="2807" w:type="dxa"/>
          </w:tcPr>
          <w:p w14:paraId="31F7F06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Usuarios, pacientes, evaluaciones, rutinas, indicadores y evidencias.</w:t>
            </w:r>
          </w:p>
        </w:tc>
        <w:tc>
          <w:tcPr>
            <w:tcW w:w="2015" w:type="dxa"/>
          </w:tcPr>
          <w:p w14:paraId="0FCEF83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Acceso restringido por roles y registro de operaciones.</w:t>
            </w:r>
          </w:p>
        </w:tc>
      </w:tr>
      <w:tr w:rsidR="00012AD9" w:rsidRPr="00F952DD" w14:paraId="041C0558" w14:textId="77777777" w:rsidTr="007D02D0">
        <w:tc>
          <w:tcPr>
            <w:tcW w:w="1944" w:type="dxa"/>
          </w:tcPr>
          <w:p w14:paraId="26A62E7B" w14:textId="6C8107B6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Módulo</w:t>
            </w:r>
            <w:r w:rsidR="003641A1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 de </w:t>
            </w: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autenticación</w:t>
            </w:r>
          </w:p>
        </w:tc>
        <w:tc>
          <w:tcPr>
            <w:tcW w:w="2592" w:type="dxa"/>
          </w:tcPr>
          <w:p w14:paraId="5051E16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Controlar identidad, roles, permisos y sesiones.</w:t>
            </w:r>
          </w:p>
        </w:tc>
        <w:tc>
          <w:tcPr>
            <w:tcW w:w="2807" w:type="dxa"/>
          </w:tcPr>
          <w:p w14:paraId="703FFEA8" w14:textId="1FE89BD8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Credenciales, tokens/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rol y estado del usuario.</w:t>
            </w:r>
          </w:p>
        </w:tc>
        <w:tc>
          <w:tcPr>
            <w:tcW w:w="2015" w:type="dxa"/>
          </w:tcPr>
          <w:p w14:paraId="62196A9D" w14:textId="1C6E245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Debe cerrar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por inactividad y bloquear accesos no autorizados.</w:t>
            </w:r>
          </w:p>
        </w:tc>
      </w:tr>
      <w:tr w:rsidR="00012AD9" w:rsidRPr="00F952DD" w14:paraId="51C9B757" w14:textId="77777777" w:rsidTr="007D02D0">
        <w:tc>
          <w:tcPr>
            <w:tcW w:w="1944" w:type="dxa"/>
          </w:tcPr>
          <w:p w14:paraId="4205C18F" w14:textId="22608D95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Módulo</w:t>
            </w:r>
            <w:r w:rsidR="003641A1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 de IA</w:t>
            </w:r>
          </w:p>
        </w:tc>
        <w:tc>
          <w:tcPr>
            <w:tcW w:w="2592" w:type="dxa"/>
          </w:tcPr>
          <w:p w14:paraId="71DF5473" w14:textId="26980066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Analizar movimiento del paciente mediante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2807" w:type="dxa"/>
          </w:tcPr>
          <w:p w14:paraId="1FB7C74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Frames/video, puntos de movimiento, postura, repeticiones y errores.</w:t>
            </w:r>
          </w:p>
        </w:tc>
        <w:tc>
          <w:tcPr>
            <w:tcW w:w="2015" w:type="dxa"/>
          </w:tcPr>
          <w:p w14:paraId="6863A54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No debe diagnosticar ni sustituir al fisioterapeuta.</w:t>
            </w:r>
          </w:p>
        </w:tc>
      </w:tr>
      <w:tr w:rsidR="00012AD9" w:rsidRPr="00F952DD" w14:paraId="49B4C768" w14:textId="77777777" w:rsidTr="007D02D0">
        <w:tc>
          <w:tcPr>
            <w:tcW w:w="1944" w:type="dxa"/>
          </w:tcPr>
          <w:p w14:paraId="428B772C" w14:textId="1DA1FC2D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Librería</w:t>
            </w:r>
            <w:r w:rsidR="003641A1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 de </w:t>
            </w: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visión</w:t>
            </w:r>
            <w:r w:rsidR="003641A1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 por computadora</w:t>
            </w:r>
          </w:p>
        </w:tc>
        <w:tc>
          <w:tcPr>
            <w:tcW w:w="2592" w:type="dxa"/>
          </w:tcPr>
          <w:p w14:paraId="7B67A268" w14:textId="3662351D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Apoyar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detección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postura, movimiento y repeticiones.</w:t>
            </w:r>
          </w:p>
        </w:tc>
        <w:tc>
          <w:tcPr>
            <w:tcW w:w="2807" w:type="dxa"/>
          </w:tcPr>
          <w:p w14:paraId="51CE5E4D" w14:textId="4BCD3F2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Coordenadas corporales,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clasificación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movimiento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puntuación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2015" w:type="dxa"/>
          </w:tcPr>
          <w:p w14:paraId="750486D0" w14:textId="718F31D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Depende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iluminación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distancia y visibilidad del cuerpo.</w:t>
            </w:r>
          </w:p>
        </w:tc>
      </w:tr>
      <w:tr w:rsidR="00012AD9" w:rsidRPr="00F952DD" w14:paraId="7454060F" w14:textId="77777777" w:rsidTr="007D02D0">
        <w:tc>
          <w:tcPr>
            <w:tcW w:w="1944" w:type="dxa"/>
          </w:tcPr>
          <w:p w14:paraId="3752C5B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Servicio de notificaciones</w:t>
            </w:r>
          </w:p>
        </w:tc>
        <w:tc>
          <w:tcPr>
            <w:tcW w:w="2592" w:type="dxa"/>
          </w:tcPr>
          <w:p w14:paraId="7D77A44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Enviar recordatorios, alertas y avisos de seguimiento.</w:t>
            </w:r>
          </w:p>
        </w:tc>
        <w:tc>
          <w:tcPr>
            <w:tcW w:w="2807" w:type="dxa"/>
          </w:tcPr>
          <w:p w14:paraId="71E6AE8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Mensajes, destinatario, fecha, estado y tipo de alerta.</w:t>
            </w:r>
          </w:p>
        </w:tc>
        <w:tc>
          <w:tcPr>
            <w:tcW w:w="2015" w:type="dxa"/>
          </w:tcPr>
          <w:p w14:paraId="39C276CA" w14:textId="52A7ED8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No debe exponer datos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 xml:space="preserve">sensibles sin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31F415BC" w14:textId="77777777" w:rsidTr="007D02D0">
        <w:tc>
          <w:tcPr>
            <w:tcW w:w="1944" w:type="dxa"/>
          </w:tcPr>
          <w:p w14:paraId="5679761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Repositorio GitHub</w:t>
            </w:r>
          </w:p>
        </w:tc>
        <w:tc>
          <w:tcPr>
            <w:tcW w:w="2592" w:type="dxa"/>
          </w:tcPr>
          <w:p w14:paraId="0CB542B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Gestionar versiones del documento, diagramas, mockups y evidencias.</w:t>
            </w:r>
          </w:p>
        </w:tc>
        <w:tc>
          <w:tcPr>
            <w:tcW w:w="2807" w:type="dxa"/>
          </w:tcPr>
          <w:p w14:paraId="20CDADA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Archivos, commits, carpetas y control de cambios.</w:t>
            </w:r>
          </w:p>
        </w:tc>
        <w:tc>
          <w:tcPr>
            <w:tcW w:w="2015" w:type="dxa"/>
          </w:tcPr>
          <w:p w14:paraId="0D8B3EC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Debe mantener estructura organizada y commits verificables.</w:t>
            </w:r>
          </w:p>
        </w:tc>
      </w:tr>
      <w:tr w:rsidR="00012AD9" w:rsidRPr="00F952DD" w14:paraId="53831CB8" w14:textId="77777777" w:rsidTr="007D02D0">
        <w:tc>
          <w:tcPr>
            <w:tcW w:w="1944" w:type="dxa"/>
          </w:tcPr>
          <w:p w14:paraId="7BF2A509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Almacenamiento multimedia</w:t>
            </w:r>
          </w:p>
        </w:tc>
        <w:tc>
          <w:tcPr>
            <w:tcW w:w="2592" w:type="dxa"/>
          </w:tcPr>
          <w:p w14:paraId="26B23F0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Guardar evidencias de cumplimiento o anexos del proyecto.</w:t>
            </w:r>
          </w:p>
        </w:tc>
        <w:tc>
          <w:tcPr>
            <w:tcW w:w="2807" w:type="dxa"/>
          </w:tcPr>
          <w:p w14:paraId="1F280991" w14:textId="0A1E036F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Imágenes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>, videos, capturas, metadatos y consentimientos.</w:t>
            </w:r>
          </w:p>
        </w:tc>
        <w:tc>
          <w:tcPr>
            <w:tcW w:w="2015" w:type="dxa"/>
          </w:tcPr>
          <w:p w14:paraId="5E03D159" w14:textId="27E512E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Requiere consentimiento y trazabilidad por paciente/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67F1B36E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3E7D7514" w14:textId="77777777" w:rsidR="00012AD9" w:rsidRPr="00F952DD" w:rsidRDefault="003641A1">
      <w:pPr>
        <w:pStyle w:val="Ttulo2"/>
        <w:rPr>
          <w:rFonts w:ascii="Times New Roman" w:hAnsi="Times New Roman" w:cs="Times New Roman"/>
          <w:sz w:val="24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>3.2 Requisitos funcionales</w:t>
      </w:r>
    </w:p>
    <w:p w14:paraId="6E014C3E" w14:textId="46DA02EA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Los requisitos funcionales describen las funciones que el sistema </w:t>
      </w:r>
      <w:r w:rsidR="00933172" w:rsidRPr="00F952DD">
        <w:rPr>
          <w:rFonts w:eastAsia="Times New Roman" w:cs="Times New Roman"/>
          <w:szCs w:val="24"/>
          <w:lang w:val="es-EC"/>
        </w:rPr>
        <w:t>deberá</w:t>
      </w:r>
      <w:r w:rsidRPr="00F952DD">
        <w:rPr>
          <w:rFonts w:eastAsia="Times New Roman" w:cs="Times New Roman"/>
          <w:szCs w:val="24"/>
          <w:lang w:val="es-EC"/>
        </w:rPr>
        <w:t xml:space="preserve"> realizar para satisfacer las necesidades de los stakeholders. Cada requisito se presenta con ocho atributos: ID, nombre, </w:t>
      </w:r>
      <w:r w:rsidR="00933172" w:rsidRPr="00F952DD">
        <w:rPr>
          <w:rFonts w:eastAsia="Times New Roman" w:cs="Times New Roman"/>
          <w:szCs w:val="24"/>
          <w:lang w:val="es-EC"/>
        </w:rPr>
        <w:t>descripción</w:t>
      </w:r>
      <w:r w:rsidRPr="00F952DD">
        <w:rPr>
          <w:rFonts w:eastAsia="Times New Roman" w:cs="Times New Roman"/>
          <w:szCs w:val="24"/>
          <w:lang w:val="es-EC"/>
        </w:rPr>
        <w:t xml:space="preserve">, actor principal, fuente/evidencia, prioridad MoSCoW, dependencias y criterio de </w:t>
      </w:r>
      <w:r w:rsidR="00933172" w:rsidRPr="00F952DD">
        <w:rPr>
          <w:rFonts w:eastAsia="Times New Roman" w:cs="Times New Roman"/>
          <w:szCs w:val="24"/>
          <w:lang w:val="es-EC"/>
        </w:rPr>
        <w:t>aceptación</w:t>
      </w:r>
      <w:r w:rsidRPr="00F952DD">
        <w:rPr>
          <w:rFonts w:eastAsia="Times New Roman" w:cs="Times New Roman"/>
          <w:szCs w:val="24"/>
          <w:lang w:val="es-EC"/>
        </w:rPr>
        <w:t>. Esta estructura permite que cada requisito sea trazable, verificable y evaluable.</w:t>
      </w:r>
    </w:p>
    <w:p w14:paraId="42D6C768" w14:textId="0EA036FE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Las evidencias usadas corresponden a las entrevistas y documentos de campo de la 1A corregida: EV-ENT-01, EV-ENT-02, EV-ENT-03, EV-CUE-01 y EV-CONS-01. En la </w:t>
      </w:r>
      <w:r w:rsidR="00933172" w:rsidRPr="00F952DD">
        <w:rPr>
          <w:rFonts w:eastAsia="Times New Roman" w:cs="Times New Roman"/>
          <w:szCs w:val="24"/>
          <w:lang w:val="es-EC"/>
        </w:rPr>
        <w:t>versión</w:t>
      </w:r>
      <w:r w:rsidRPr="00F952DD">
        <w:rPr>
          <w:rFonts w:eastAsia="Times New Roman" w:cs="Times New Roman"/>
          <w:szCs w:val="24"/>
          <w:lang w:val="es-EC"/>
        </w:rPr>
        <w:t xml:space="preserve"> final del documento, estas evidencias deben estar desarrolladas en el </w:t>
      </w:r>
      <w:r w:rsidR="00933172" w:rsidRPr="00F952DD">
        <w:rPr>
          <w:rFonts w:eastAsia="Times New Roman" w:cs="Times New Roman"/>
          <w:szCs w:val="24"/>
          <w:lang w:val="es-EC"/>
        </w:rPr>
        <w:t>Apéndice</w:t>
      </w:r>
      <w:r w:rsidRPr="00F952DD">
        <w:rPr>
          <w:rFonts w:eastAsia="Times New Roman" w:cs="Times New Roman"/>
          <w:szCs w:val="24"/>
          <w:lang w:val="es-EC"/>
        </w:rPr>
        <w:t xml:space="preserve"> B y conectadas en la matriz de trazabilidad.</w:t>
      </w:r>
    </w:p>
    <w:p w14:paraId="44ACB560" w14:textId="16904DC2" w:rsidR="00012AD9" w:rsidRPr="00F952DD" w:rsidRDefault="003641A1">
      <w:pPr>
        <w:pStyle w:val="Ttulo3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Cs w:val="24"/>
          <w:lang w:val="es-EC"/>
        </w:rPr>
        <w:t xml:space="preserve">Tabla 3.X. Fuentes de evidencia utilizadas para la </w:t>
      </w:r>
      <w:r w:rsidR="00933172" w:rsidRPr="00F952DD">
        <w:rPr>
          <w:rFonts w:ascii="Times New Roman" w:eastAsia="Times New Roman" w:hAnsi="Times New Roman" w:cs="Times New Roman"/>
          <w:szCs w:val="24"/>
          <w:lang w:val="es-EC"/>
        </w:rPr>
        <w:t>definición</w:t>
      </w:r>
      <w:r w:rsidRPr="00F952DD">
        <w:rPr>
          <w:rFonts w:ascii="Times New Roman" w:eastAsia="Times New Roman" w:hAnsi="Times New Roman" w:cs="Times New Roman"/>
          <w:szCs w:val="24"/>
          <w:lang w:val="es-EC"/>
        </w:rPr>
        <w:t xml:space="preserve"> de requisitos funcionales</w:t>
      </w:r>
    </w:p>
    <w:p w14:paraId="30B7007D" w14:textId="1811E194" w:rsidR="00012AD9" w:rsidRPr="00F952DD" w:rsidRDefault="003641A1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 siguiente tabla explica el significado de cada </w:t>
      </w:r>
      <w:r w:rsidR="00933172" w:rsidRPr="00F952DD">
        <w:rPr>
          <w:rFonts w:eastAsia="Times New Roman" w:cs="Times New Roman"/>
          <w:szCs w:val="24"/>
          <w:lang w:val="es-EC"/>
        </w:rPr>
        <w:t>código</w:t>
      </w:r>
      <w:r w:rsidRPr="00F952DD">
        <w:rPr>
          <w:rFonts w:eastAsia="Times New Roman" w:cs="Times New Roman"/>
          <w:szCs w:val="24"/>
          <w:lang w:val="es-EC"/>
        </w:rPr>
        <w:t xml:space="preserve"> de evidencia utilizado en los requisitos funcionales. Esta </w:t>
      </w:r>
      <w:r w:rsidR="00933172" w:rsidRPr="00F952DD">
        <w:rPr>
          <w:rFonts w:eastAsia="Times New Roman" w:cs="Times New Roman"/>
          <w:szCs w:val="24"/>
          <w:lang w:val="es-EC"/>
        </w:rPr>
        <w:t>aclaración</w:t>
      </w:r>
      <w:r w:rsidRPr="00F952DD">
        <w:rPr>
          <w:rFonts w:eastAsia="Times New Roman" w:cs="Times New Roman"/>
          <w:szCs w:val="24"/>
          <w:lang w:val="es-EC"/>
        </w:rPr>
        <w:t xml:space="preserve"> permite que los </w:t>
      </w:r>
      <w:r w:rsidR="00933172" w:rsidRPr="00F952DD">
        <w:rPr>
          <w:rFonts w:eastAsia="Times New Roman" w:cs="Times New Roman"/>
          <w:szCs w:val="24"/>
          <w:lang w:val="es-EC"/>
        </w:rPr>
        <w:t>códigos</w:t>
      </w:r>
      <w:r w:rsidRPr="00F952DD">
        <w:rPr>
          <w:rFonts w:eastAsia="Times New Roman" w:cs="Times New Roman"/>
          <w:szCs w:val="24"/>
          <w:lang w:val="es-EC"/>
        </w:rPr>
        <w:t xml:space="preserve"> EV incluidos en la columna Fuente/Evidencia puedan verificarse posteriormente en el </w:t>
      </w:r>
      <w:r w:rsidR="00933172" w:rsidRPr="00F952DD">
        <w:rPr>
          <w:rFonts w:eastAsia="Times New Roman" w:cs="Times New Roman"/>
          <w:szCs w:val="24"/>
          <w:lang w:val="es-EC"/>
        </w:rPr>
        <w:t>Apéndice</w:t>
      </w:r>
      <w:r w:rsidRPr="00F952DD">
        <w:rPr>
          <w:rFonts w:eastAsia="Times New Roman" w:cs="Times New Roman"/>
          <w:szCs w:val="24"/>
          <w:lang w:val="es-EC"/>
        </w:rPr>
        <w:t xml:space="preserve"> B y en la matriz de trazabilidad del documento ERS/SRS.</w:t>
      </w:r>
    </w:p>
    <w:p w14:paraId="7C7B3D7F" w14:textId="77777777" w:rsidR="007D02D0" w:rsidRPr="00F952DD" w:rsidRDefault="007D02D0">
      <w:pPr>
        <w:jc w:val="both"/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655"/>
        <w:gridCol w:w="3816"/>
        <w:gridCol w:w="3889"/>
      </w:tblGrid>
      <w:tr w:rsidR="00012AD9" w:rsidRPr="00F952DD" w14:paraId="3572F292" w14:textId="77777777" w:rsidTr="007D02D0">
        <w:tc>
          <w:tcPr>
            <w:tcW w:w="1655" w:type="dxa"/>
          </w:tcPr>
          <w:p w14:paraId="779A825D" w14:textId="1B48EDF7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Código</w:t>
            </w:r>
            <w:r w:rsidR="003641A1" w:rsidRPr="00F952DD">
              <w:rPr>
                <w:rFonts w:eastAsia="Times New Roman" w:cs="Times New Roman"/>
                <w:b/>
                <w:szCs w:val="24"/>
                <w:lang w:val="es-EC"/>
              </w:rPr>
              <w:t xml:space="preserve"> de evidencia</w:t>
            </w:r>
          </w:p>
        </w:tc>
        <w:tc>
          <w:tcPr>
            <w:tcW w:w="3815" w:type="dxa"/>
          </w:tcPr>
          <w:p w14:paraId="7D882A82" w14:textId="77ED4BDC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Descripción</w:t>
            </w:r>
          </w:p>
        </w:tc>
        <w:tc>
          <w:tcPr>
            <w:tcW w:w="3888" w:type="dxa"/>
          </w:tcPr>
          <w:p w14:paraId="6BD3BFD3" w14:textId="18A32212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 xml:space="preserve">Uso dentro de la </w:t>
            </w:r>
            <w:r w:rsidR="00933172" w:rsidRPr="00F952DD">
              <w:rPr>
                <w:rFonts w:eastAsia="Times New Roman" w:cs="Times New Roman"/>
                <w:b/>
                <w:szCs w:val="24"/>
                <w:lang w:val="es-EC"/>
              </w:rPr>
              <w:t>sección</w:t>
            </w: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 xml:space="preserve"> 3</w:t>
            </w:r>
          </w:p>
        </w:tc>
      </w:tr>
      <w:tr w:rsidR="00012AD9" w:rsidRPr="00F952DD" w14:paraId="74F8A07E" w14:textId="77777777" w:rsidTr="007D02D0">
        <w:tc>
          <w:tcPr>
            <w:tcW w:w="1655" w:type="dxa"/>
          </w:tcPr>
          <w:p w14:paraId="15D09AB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EV-ENT-01</w:t>
            </w:r>
          </w:p>
        </w:tc>
        <w:tc>
          <w:tcPr>
            <w:tcW w:w="3815" w:type="dxa"/>
          </w:tcPr>
          <w:p w14:paraId="7ECB2EFF" w14:textId="62EA1DB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Entrevista a fisioterapeuta profesional sobre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signos vitales, dolor, fatiga, rangos de movimiento y seguimiento del paciente.</w:t>
            </w:r>
          </w:p>
        </w:tc>
        <w:tc>
          <w:tcPr>
            <w:tcW w:w="3888" w:type="dxa"/>
          </w:tcPr>
          <w:p w14:paraId="53D6DD67" w14:textId="20EDD18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Sustenta requisitos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gestión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inicial, indicadores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progreso.</w:t>
            </w:r>
          </w:p>
        </w:tc>
      </w:tr>
      <w:tr w:rsidR="00012AD9" w:rsidRPr="00F952DD" w14:paraId="26BC283B" w14:textId="77777777" w:rsidTr="007D02D0">
        <w:tc>
          <w:tcPr>
            <w:tcW w:w="1655" w:type="dxa"/>
          </w:tcPr>
          <w:p w14:paraId="0131E71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EV-ENT-02</w:t>
            </w:r>
          </w:p>
        </w:tc>
        <w:tc>
          <w:tcPr>
            <w:tcW w:w="3815" w:type="dxa"/>
          </w:tcPr>
          <w:p w14:paraId="727AB3EB" w14:textId="10FEDE4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Entrevista enfocada en ejercicios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planes personalizados, movilidad, fuerza, resistencia y cumplimiento de rutinas.</w:t>
            </w:r>
          </w:p>
        </w:tc>
        <w:tc>
          <w:tcPr>
            <w:tcW w:w="3888" w:type="dxa"/>
          </w:tcPr>
          <w:p w14:paraId="68552D6A" w14:textId="7A717FC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Sustenta requisitos relacionados con plan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catálogo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ejercicios,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asignación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rutinas y reportes.</w:t>
            </w:r>
          </w:p>
        </w:tc>
      </w:tr>
      <w:tr w:rsidR="00012AD9" w:rsidRPr="00F952DD" w14:paraId="226C8C59" w14:textId="77777777" w:rsidTr="007D02D0">
        <w:tc>
          <w:tcPr>
            <w:tcW w:w="1655" w:type="dxa"/>
          </w:tcPr>
          <w:p w14:paraId="1B60286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EV-ENT-03</w:t>
            </w:r>
          </w:p>
        </w:tc>
        <w:tc>
          <w:tcPr>
            <w:tcW w:w="3815" w:type="dxa"/>
          </w:tcPr>
          <w:p w14:paraId="52FB4133" w14:textId="6DD1B71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Entrevista enfocada en seguimiento remoto,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postura, repeticiones, IA, recordatorios y alertas.</w:t>
            </w:r>
          </w:p>
        </w:tc>
        <w:tc>
          <w:tcPr>
            <w:tcW w:w="3888" w:type="dxa"/>
          </w:tcPr>
          <w:p w14:paraId="0C012170" w14:textId="6E27057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Sustenta requisitos del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módulo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IA, repeticiones,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retroalimentación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alertas y recordatorios.</w:t>
            </w:r>
          </w:p>
        </w:tc>
      </w:tr>
      <w:tr w:rsidR="00012AD9" w:rsidRPr="00F952DD" w14:paraId="2ABA7E74" w14:textId="77777777" w:rsidTr="007D02D0">
        <w:tc>
          <w:tcPr>
            <w:tcW w:w="1655" w:type="dxa"/>
          </w:tcPr>
          <w:p w14:paraId="3950F0D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EV-CUE-01</w:t>
            </w:r>
          </w:p>
        </w:tc>
        <w:tc>
          <w:tcPr>
            <w:tcW w:w="3815" w:type="dxa"/>
          </w:tcPr>
          <w:p w14:paraId="713394DC" w14:textId="24367793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Guía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>/cuestionario de entrevista aplicado durante la elicitaci</w:t>
            </w:r>
            <w:r>
              <w:rPr>
                <w:rFonts w:eastAsia="Times New Roman" w:cs="Times New Roman"/>
                <w:szCs w:val="24"/>
                <w:lang w:val="es-EC"/>
              </w:rPr>
              <w:t>ó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>n de requisitos.</w:t>
            </w:r>
          </w:p>
        </w:tc>
        <w:tc>
          <w:tcPr>
            <w:tcW w:w="3888" w:type="dxa"/>
          </w:tcPr>
          <w:p w14:paraId="62E29D5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Sustenta requisitos generales derivados del instrumento de entrevista.</w:t>
            </w:r>
          </w:p>
        </w:tc>
      </w:tr>
      <w:tr w:rsidR="00012AD9" w:rsidRPr="00F952DD" w14:paraId="2CFE3415" w14:textId="77777777" w:rsidTr="007D02D0">
        <w:tc>
          <w:tcPr>
            <w:tcW w:w="1655" w:type="dxa"/>
          </w:tcPr>
          <w:p w14:paraId="4F91E0F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EV-CONS-01</w:t>
            </w:r>
          </w:p>
        </w:tc>
        <w:tc>
          <w:tcPr>
            <w:tcW w:w="3815" w:type="dxa"/>
          </w:tcPr>
          <w:p w14:paraId="2A6F24E4" w14:textId="0CB022C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Consentimientos informados firmados por participantes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uso de imagen/audio/evidencias.</w:t>
            </w:r>
          </w:p>
        </w:tc>
        <w:tc>
          <w:tcPr>
            <w:tcW w:w="3888" w:type="dxa"/>
          </w:tcPr>
          <w:p w14:paraId="04E7002B" w14:textId="303C4CF6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Sustenta requisitos y restricciones relacionados con privacidad, consentimiento,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acceso autorizado.</w:t>
            </w:r>
          </w:p>
        </w:tc>
      </w:tr>
    </w:tbl>
    <w:p w14:paraId="2F20E7E4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1C6CDCA3" w14:textId="2B3AA254" w:rsidR="00012AD9" w:rsidRPr="00F952DD" w:rsidRDefault="003641A1">
      <w:pPr>
        <w:jc w:val="both"/>
        <w:rPr>
          <w:rFonts w:eastAsia="Times New Roman"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 siguiente matriz resume todos los requisitos funcionales. </w:t>
      </w:r>
      <w:r w:rsidR="00933172" w:rsidRPr="00F952DD">
        <w:rPr>
          <w:rFonts w:eastAsia="Times New Roman" w:cs="Times New Roman"/>
          <w:szCs w:val="24"/>
          <w:lang w:val="es-EC"/>
        </w:rPr>
        <w:t>Después</w:t>
      </w:r>
      <w:r w:rsidRPr="00F952DD">
        <w:rPr>
          <w:rFonts w:eastAsia="Times New Roman" w:cs="Times New Roman"/>
          <w:szCs w:val="24"/>
          <w:lang w:val="es-EC"/>
        </w:rPr>
        <w:t xml:space="preserve"> de esta matriz se presentan las fichas completas de cada RF con la plantilla de ocho atributos requerida por la </w:t>
      </w:r>
      <w:r w:rsidR="00933172" w:rsidRPr="00F952DD">
        <w:rPr>
          <w:rFonts w:eastAsia="Times New Roman" w:cs="Times New Roman"/>
          <w:szCs w:val="24"/>
          <w:lang w:val="es-EC"/>
        </w:rPr>
        <w:t>rúbrica</w:t>
      </w:r>
      <w:r w:rsidRPr="00F952DD">
        <w:rPr>
          <w:rFonts w:eastAsia="Times New Roman" w:cs="Times New Roman"/>
          <w:szCs w:val="24"/>
          <w:lang w:val="es-EC"/>
        </w:rPr>
        <w:t>.</w:t>
      </w:r>
    </w:p>
    <w:p w14:paraId="723FEDC8" w14:textId="77777777" w:rsidR="007D02D0" w:rsidRPr="00F952DD" w:rsidRDefault="007D02D0">
      <w:pPr>
        <w:jc w:val="both"/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793"/>
        <w:gridCol w:w="2233"/>
        <w:gridCol w:w="1618"/>
        <w:gridCol w:w="1560"/>
        <w:gridCol w:w="924"/>
        <w:gridCol w:w="2232"/>
      </w:tblGrid>
      <w:tr w:rsidR="00012AD9" w:rsidRPr="00F952DD" w14:paraId="0BC808F8" w14:textId="77777777" w:rsidTr="007D02D0">
        <w:tc>
          <w:tcPr>
            <w:tcW w:w="793" w:type="dxa"/>
          </w:tcPr>
          <w:p w14:paraId="175925A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ID</w:t>
            </w:r>
          </w:p>
        </w:tc>
        <w:tc>
          <w:tcPr>
            <w:tcW w:w="2233" w:type="dxa"/>
          </w:tcPr>
          <w:p w14:paraId="5205E8E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Nombre</w:t>
            </w:r>
          </w:p>
        </w:tc>
        <w:tc>
          <w:tcPr>
            <w:tcW w:w="1618" w:type="dxa"/>
          </w:tcPr>
          <w:p w14:paraId="47C4EE7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Actor principal</w:t>
            </w:r>
          </w:p>
        </w:tc>
        <w:tc>
          <w:tcPr>
            <w:tcW w:w="1560" w:type="dxa"/>
          </w:tcPr>
          <w:p w14:paraId="68FC169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Fuente/Evidencia</w:t>
            </w:r>
          </w:p>
        </w:tc>
        <w:tc>
          <w:tcPr>
            <w:tcW w:w="924" w:type="dxa"/>
          </w:tcPr>
          <w:p w14:paraId="29FB081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Prioridad</w:t>
            </w:r>
          </w:p>
        </w:tc>
        <w:tc>
          <w:tcPr>
            <w:tcW w:w="2232" w:type="dxa"/>
          </w:tcPr>
          <w:p w14:paraId="1E71B8B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Dependencias clave</w:t>
            </w:r>
          </w:p>
        </w:tc>
      </w:tr>
      <w:tr w:rsidR="00012AD9" w:rsidRPr="00F952DD" w14:paraId="4D42750C" w14:textId="77777777" w:rsidTr="007D02D0">
        <w:tc>
          <w:tcPr>
            <w:tcW w:w="793" w:type="dxa"/>
          </w:tcPr>
          <w:p w14:paraId="140CC65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RF-01</w:t>
            </w:r>
          </w:p>
        </w:tc>
        <w:tc>
          <w:tcPr>
            <w:tcW w:w="2233" w:type="dxa"/>
          </w:tcPr>
          <w:p w14:paraId="4921026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Autenticar usuarios</w:t>
            </w:r>
          </w:p>
        </w:tc>
        <w:tc>
          <w:tcPr>
            <w:tcW w:w="1618" w:type="dxa"/>
          </w:tcPr>
          <w:p w14:paraId="1266996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Usuario</w:t>
            </w:r>
          </w:p>
        </w:tc>
        <w:tc>
          <w:tcPr>
            <w:tcW w:w="1560" w:type="dxa"/>
          </w:tcPr>
          <w:p w14:paraId="0518497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EV-CUE-01</w:t>
            </w:r>
          </w:p>
        </w:tc>
        <w:tc>
          <w:tcPr>
            <w:tcW w:w="924" w:type="dxa"/>
          </w:tcPr>
          <w:p w14:paraId="0FC7C29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7D80B23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Usuario registrado y activo; rol asignado.</w:t>
            </w:r>
          </w:p>
        </w:tc>
      </w:tr>
      <w:tr w:rsidR="00012AD9" w:rsidRPr="00F952DD" w14:paraId="5BB441B8" w14:textId="77777777" w:rsidTr="007D02D0">
        <w:tc>
          <w:tcPr>
            <w:tcW w:w="793" w:type="dxa"/>
          </w:tcPr>
          <w:p w14:paraId="099131B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RF-02</w:t>
            </w:r>
          </w:p>
        </w:tc>
        <w:tc>
          <w:tcPr>
            <w:tcW w:w="2233" w:type="dxa"/>
          </w:tcPr>
          <w:p w14:paraId="222C0F1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Gestionar roles y permisos</w:t>
            </w:r>
          </w:p>
        </w:tc>
        <w:tc>
          <w:tcPr>
            <w:tcW w:w="1618" w:type="dxa"/>
          </w:tcPr>
          <w:p w14:paraId="0F4BE39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Administrador</w:t>
            </w:r>
          </w:p>
        </w:tc>
        <w:tc>
          <w:tcPr>
            <w:tcW w:w="1560" w:type="dxa"/>
          </w:tcPr>
          <w:p w14:paraId="6D67B3F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EV-CUE-01</w:t>
            </w:r>
          </w:p>
        </w:tc>
        <w:tc>
          <w:tcPr>
            <w:tcW w:w="924" w:type="dxa"/>
          </w:tcPr>
          <w:p w14:paraId="3E709BF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011D4A3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</w:tr>
      <w:tr w:rsidR="00012AD9" w:rsidRPr="00F952DD" w14:paraId="1F918DFF" w14:textId="77777777" w:rsidTr="007D02D0">
        <w:tc>
          <w:tcPr>
            <w:tcW w:w="793" w:type="dxa"/>
          </w:tcPr>
          <w:p w14:paraId="2D4A1CB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RF-03</w:t>
            </w:r>
          </w:p>
        </w:tc>
        <w:tc>
          <w:tcPr>
            <w:tcW w:w="2233" w:type="dxa"/>
          </w:tcPr>
          <w:p w14:paraId="0F3C7AD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datos generales del paciente</w:t>
            </w:r>
          </w:p>
        </w:tc>
        <w:tc>
          <w:tcPr>
            <w:tcW w:w="1618" w:type="dxa"/>
          </w:tcPr>
          <w:p w14:paraId="1E4236B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6D3A00C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653D3E5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798C89D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</w:tr>
      <w:tr w:rsidR="00012AD9" w:rsidRPr="00F952DD" w14:paraId="147CCAC0" w14:textId="77777777" w:rsidTr="007D02D0">
        <w:tc>
          <w:tcPr>
            <w:tcW w:w="793" w:type="dxa"/>
          </w:tcPr>
          <w:p w14:paraId="2E0137C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RF-04</w:t>
            </w:r>
          </w:p>
        </w:tc>
        <w:tc>
          <w:tcPr>
            <w:tcW w:w="2233" w:type="dxa"/>
          </w:tcPr>
          <w:p w14:paraId="7FC63D8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motivo de consulta</w:t>
            </w:r>
          </w:p>
        </w:tc>
        <w:tc>
          <w:tcPr>
            <w:tcW w:w="1618" w:type="dxa"/>
          </w:tcPr>
          <w:p w14:paraId="7332B17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7ACF0B3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73EDB62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01722ED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1C9A0CDD" w14:textId="77777777" w:rsidTr="007D02D0">
        <w:tc>
          <w:tcPr>
            <w:tcW w:w="793" w:type="dxa"/>
          </w:tcPr>
          <w:p w14:paraId="127AE1E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RF-05</w:t>
            </w:r>
          </w:p>
        </w:tc>
        <w:tc>
          <w:tcPr>
            <w:tcW w:w="2233" w:type="dxa"/>
          </w:tcPr>
          <w:p w14:paraId="0F38F1B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antecedentes terapeuticos</w:t>
            </w:r>
          </w:p>
        </w:tc>
        <w:tc>
          <w:tcPr>
            <w:tcW w:w="1618" w:type="dxa"/>
          </w:tcPr>
          <w:p w14:paraId="169E8BD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5B6733F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2142960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1281E77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242D7ED7" w14:textId="77777777" w:rsidTr="007D02D0">
        <w:tc>
          <w:tcPr>
            <w:tcW w:w="793" w:type="dxa"/>
          </w:tcPr>
          <w:p w14:paraId="5CEC301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RF-06</w:t>
            </w:r>
          </w:p>
        </w:tc>
        <w:tc>
          <w:tcPr>
            <w:tcW w:w="2233" w:type="dxa"/>
          </w:tcPr>
          <w:p w14:paraId="6BFD7F80" w14:textId="128B7D98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Clasificar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condición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clínica</w:t>
            </w:r>
          </w:p>
        </w:tc>
        <w:tc>
          <w:tcPr>
            <w:tcW w:w="1618" w:type="dxa"/>
          </w:tcPr>
          <w:p w14:paraId="7711449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6C812EB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32E9346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378C809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2A17410D" w14:textId="77777777" w:rsidTr="007D02D0">
        <w:tc>
          <w:tcPr>
            <w:tcW w:w="793" w:type="dxa"/>
          </w:tcPr>
          <w:p w14:paraId="0067C61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RF-07</w:t>
            </w:r>
          </w:p>
        </w:tc>
        <w:tc>
          <w:tcPr>
            <w:tcW w:w="2233" w:type="dxa"/>
          </w:tcPr>
          <w:p w14:paraId="28280F5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Clasificar nivel de gravedad</w:t>
            </w:r>
          </w:p>
        </w:tc>
        <w:tc>
          <w:tcPr>
            <w:tcW w:w="1618" w:type="dxa"/>
          </w:tcPr>
          <w:p w14:paraId="23E251E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3C6D017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3CDDA69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1E4DCF5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RF-03, RF-06</w:t>
            </w:r>
          </w:p>
        </w:tc>
      </w:tr>
      <w:tr w:rsidR="00012AD9" w:rsidRPr="00F952DD" w14:paraId="29736DC3" w14:textId="77777777" w:rsidTr="007D02D0">
        <w:tc>
          <w:tcPr>
            <w:tcW w:w="793" w:type="dxa"/>
          </w:tcPr>
          <w:p w14:paraId="5927556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RF-08</w:t>
            </w:r>
          </w:p>
        </w:tc>
        <w:tc>
          <w:tcPr>
            <w:tcW w:w="2233" w:type="dxa"/>
          </w:tcPr>
          <w:p w14:paraId="55044DC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signos vitales</w:t>
            </w:r>
          </w:p>
        </w:tc>
        <w:tc>
          <w:tcPr>
            <w:tcW w:w="1618" w:type="dxa"/>
          </w:tcPr>
          <w:p w14:paraId="21287A5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28EA84D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47F81F0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14CA217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7FBAF71A" w14:textId="77777777" w:rsidTr="007D02D0">
        <w:tc>
          <w:tcPr>
            <w:tcW w:w="793" w:type="dxa"/>
          </w:tcPr>
          <w:p w14:paraId="4C4691E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RF-09</w:t>
            </w:r>
          </w:p>
        </w:tc>
        <w:tc>
          <w:tcPr>
            <w:tcW w:w="2233" w:type="dxa"/>
          </w:tcPr>
          <w:p w14:paraId="4A58305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rangos de movimiento</w:t>
            </w:r>
          </w:p>
        </w:tc>
        <w:tc>
          <w:tcPr>
            <w:tcW w:w="1618" w:type="dxa"/>
          </w:tcPr>
          <w:p w14:paraId="3444841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438CC03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09B812D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75B6C54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067FC034" w14:textId="77777777" w:rsidTr="007D02D0">
        <w:tc>
          <w:tcPr>
            <w:tcW w:w="793" w:type="dxa"/>
          </w:tcPr>
          <w:p w14:paraId="42A6973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RF-10</w:t>
            </w:r>
          </w:p>
        </w:tc>
        <w:tc>
          <w:tcPr>
            <w:tcW w:w="2233" w:type="dxa"/>
          </w:tcPr>
          <w:p w14:paraId="0C03A25A" w14:textId="07C722E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Registrar pruebas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terapéuticas</w:t>
            </w:r>
          </w:p>
        </w:tc>
        <w:tc>
          <w:tcPr>
            <w:tcW w:w="1618" w:type="dxa"/>
          </w:tcPr>
          <w:p w14:paraId="0277FED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5078FF2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4CE28FE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2AB896D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54E2841B" w14:textId="77777777" w:rsidTr="007D02D0">
        <w:tc>
          <w:tcPr>
            <w:tcW w:w="793" w:type="dxa"/>
          </w:tcPr>
          <w:p w14:paraId="6DFD354C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RF-11</w:t>
            </w:r>
          </w:p>
        </w:tc>
        <w:tc>
          <w:tcPr>
            <w:tcW w:w="2233" w:type="dxa"/>
          </w:tcPr>
          <w:p w14:paraId="25F29D7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nivel de dolor</w:t>
            </w:r>
          </w:p>
        </w:tc>
        <w:tc>
          <w:tcPr>
            <w:tcW w:w="1618" w:type="dxa"/>
          </w:tcPr>
          <w:p w14:paraId="678FDDF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 / Paciente</w:t>
            </w:r>
          </w:p>
        </w:tc>
        <w:tc>
          <w:tcPr>
            <w:tcW w:w="1560" w:type="dxa"/>
          </w:tcPr>
          <w:p w14:paraId="1543DAC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672CA9A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37766A8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4B244861" w14:textId="77777777" w:rsidTr="007D02D0">
        <w:tc>
          <w:tcPr>
            <w:tcW w:w="793" w:type="dxa"/>
          </w:tcPr>
          <w:p w14:paraId="10F2D45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RF-12</w:t>
            </w:r>
          </w:p>
        </w:tc>
        <w:tc>
          <w:tcPr>
            <w:tcW w:w="2233" w:type="dxa"/>
          </w:tcPr>
          <w:p w14:paraId="4EC8702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nivel de fatiga</w:t>
            </w:r>
          </w:p>
        </w:tc>
        <w:tc>
          <w:tcPr>
            <w:tcW w:w="1618" w:type="dxa"/>
          </w:tcPr>
          <w:p w14:paraId="7A839FF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 / Paciente</w:t>
            </w:r>
          </w:p>
        </w:tc>
        <w:tc>
          <w:tcPr>
            <w:tcW w:w="1560" w:type="dxa"/>
          </w:tcPr>
          <w:p w14:paraId="269CED7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6D4E0E1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667FAD3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53A2417F" w14:textId="77777777" w:rsidTr="007D02D0">
        <w:tc>
          <w:tcPr>
            <w:tcW w:w="793" w:type="dxa"/>
          </w:tcPr>
          <w:p w14:paraId="49F99CA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RF-13</w:t>
            </w:r>
          </w:p>
        </w:tc>
        <w:tc>
          <w:tcPr>
            <w:tcW w:w="2233" w:type="dxa"/>
          </w:tcPr>
          <w:p w14:paraId="07FCD18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capacidad funcional</w:t>
            </w:r>
          </w:p>
        </w:tc>
        <w:tc>
          <w:tcPr>
            <w:tcW w:w="1618" w:type="dxa"/>
          </w:tcPr>
          <w:p w14:paraId="08FFB7E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553E32A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EV-ENT-02</w:t>
            </w:r>
          </w:p>
        </w:tc>
        <w:tc>
          <w:tcPr>
            <w:tcW w:w="924" w:type="dxa"/>
          </w:tcPr>
          <w:p w14:paraId="4E2999B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2CFBD18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46CE6E88" w14:textId="77777777" w:rsidTr="007D02D0">
        <w:tc>
          <w:tcPr>
            <w:tcW w:w="793" w:type="dxa"/>
          </w:tcPr>
          <w:p w14:paraId="12B77EF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RF-14</w:t>
            </w:r>
          </w:p>
        </w:tc>
        <w:tc>
          <w:tcPr>
            <w:tcW w:w="2233" w:type="dxa"/>
          </w:tcPr>
          <w:p w14:paraId="248F0E7F" w14:textId="174ED8C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Registrar observaciones por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</w:p>
        </w:tc>
        <w:tc>
          <w:tcPr>
            <w:tcW w:w="1618" w:type="dxa"/>
          </w:tcPr>
          <w:p w14:paraId="1F2BD12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6F04067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  <w:tc>
          <w:tcPr>
            <w:tcW w:w="924" w:type="dxa"/>
          </w:tcPr>
          <w:p w14:paraId="08798EC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3A681A8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3FE6C424" w14:textId="77777777" w:rsidTr="007D02D0">
        <w:tc>
          <w:tcPr>
            <w:tcW w:w="793" w:type="dxa"/>
          </w:tcPr>
          <w:p w14:paraId="787327C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RF-15</w:t>
            </w:r>
          </w:p>
        </w:tc>
        <w:tc>
          <w:tcPr>
            <w:tcW w:w="2233" w:type="dxa"/>
          </w:tcPr>
          <w:p w14:paraId="74CADFDA" w14:textId="068BE77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Crear plan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personalizado</w:t>
            </w:r>
          </w:p>
        </w:tc>
        <w:tc>
          <w:tcPr>
            <w:tcW w:w="1618" w:type="dxa"/>
          </w:tcPr>
          <w:p w14:paraId="25FA9C1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1A43F05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EV-ENT-02</w:t>
            </w:r>
          </w:p>
        </w:tc>
        <w:tc>
          <w:tcPr>
            <w:tcW w:w="924" w:type="dxa"/>
          </w:tcPr>
          <w:p w14:paraId="3B68BB8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3BEE4C0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RF-03, RF-06, RF-07</w:t>
            </w:r>
          </w:p>
        </w:tc>
      </w:tr>
      <w:tr w:rsidR="00012AD9" w:rsidRPr="00F952DD" w14:paraId="77B211D5" w14:textId="77777777" w:rsidTr="007D02D0">
        <w:tc>
          <w:tcPr>
            <w:tcW w:w="793" w:type="dxa"/>
          </w:tcPr>
          <w:p w14:paraId="12FF63A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RF-16</w:t>
            </w:r>
          </w:p>
        </w:tc>
        <w:tc>
          <w:tcPr>
            <w:tcW w:w="2233" w:type="dxa"/>
          </w:tcPr>
          <w:p w14:paraId="6A9E0D6C" w14:textId="6BC62C48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Gestionar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catálogo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ejercicios</w:t>
            </w:r>
          </w:p>
        </w:tc>
        <w:tc>
          <w:tcPr>
            <w:tcW w:w="1618" w:type="dxa"/>
          </w:tcPr>
          <w:p w14:paraId="4C75E4B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61D328D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EV-ENT-02</w:t>
            </w:r>
          </w:p>
        </w:tc>
        <w:tc>
          <w:tcPr>
            <w:tcW w:w="924" w:type="dxa"/>
          </w:tcPr>
          <w:p w14:paraId="7CD20E4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217A9BA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</w:tr>
      <w:tr w:rsidR="00012AD9" w:rsidRPr="00F952DD" w14:paraId="2FC43956" w14:textId="77777777" w:rsidTr="007D02D0">
        <w:tc>
          <w:tcPr>
            <w:tcW w:w="793" w:type="dxa"/>
          </w:tcPr>
          <w:p w14:paraId="0563131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RF-17</w:t>
            </w:r>
          </w:p>
        </w:tc>
        <w:tc>
          <w:tcPr>
            <w:tcW w:w="2233" w:type="dxa"/>
          </w:tcPr>
          <w:p w14:paraId="44E10764" w14:textId="3A8D97A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Asignar rutina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</w:t>
            </w:r>
          </w:p>
        </w:tc>
        <w:tc>
          <w:tcPr>
            <w:tcW w:w="1618" w:type="dxa"/>
          </w:tcPr>
          <w:p w14:paraId="07E5689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06EA137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EV-ENT-02</w:t>
            </w:r>
          </w:p>
        </w:tc>
        <w:tc>
          <w:tcPr>
            <w:tcW w:w="924" w:type="dxa"/>
          </w:tcPr>
          <w:p w14:paraId="5CFA89C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1285BD8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RF-15, RF-16</w:t>
            </w:r>
          </w:p>
        </w:tc>
      </w:tr>
      <w:tr w:rsidR="00012AD9" w:rsidRPr="00F952DD" w14:paraId="6F5A91F9" w14:textId="77777777" w:rsidTr="007D02D0">
        <w:tc>
          <w:tcPr>
            <w:tcW w:w="793" w:type="dxa"/>
          </w:tcPr>
          <w:p w14:paraId="15D85D8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RF-18</w:t>
            </w:r>
          </w:p>
        </w:tc>
        <w:tc>
          <w:tcPr>
            <w:tcW w:w="2233" w:type="dxa"/>
          </w:tcPr>
          <w:p w14:paraId="2889C4BD" w14:textId="42F14E9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Mostrar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guías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visuales</w:t>
            </w:r>
          </w:p>
        </w:tc>
        <w:tc>
          <w:tcPr>
            <w:tcW w:w="1618" w:type="dxa"/>
          </w:tcPr>
          <w:p w14:paraId="484D4A5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  <w:tc>
          <w:tcPr>
            <w:tcW w:w="1560" w:type="dxa"/>
          </w:tcPr>
          <w:p w14:paraId="5829067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38E961B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6C57621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RF-17</w:t>
            </w:r>
          </w:p>
        </w:tc>
      </w:tr>
      <w:tr w:rsidR="00012AD9" w:rsidRPr="00F952DD" w14:paraId="52FE9938" w14:textId="77777777" w:rsidTr="007D02D0">
        <w:tc>
          <w:tcPr>
            <w:tcW w:w="793" w:type="dxa"/>
          </w:tcPr>
          <w:p w14:paraId="009EEF4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RF-19</w:t>
            </w:r>
          </w:p>
        </w:tc>
        <w:tc>
          <w:tcPr>
            <w:tcW w:w="2233" w:type="dxa"/>
          </w:tcPr>
          <w:p w14:paraId="6C4E26F8" w14:textId="1183BA0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Iniciar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remota de ejercicios</w:t>
            </w:r>
          </w:p>
        </w:tc>
        <w:tc>
          <w:tcPr>
            <w:tcW w:w="1618" w:type="dxa"/>
          </w:tcPr>
          <w:p w14:paraId="0D39F06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  <w:tc>
          <w:tcPr>
            <w:tcW w:w="1560" w:type="dxa"/>
          </w:tcPr>
          <w:p w14:paraId="02C9866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0835DA1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14FD42F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RF-17, RF-18</w:t>
            </w:r>
          </w:p>
        </w:tc>
      </w:tr>
      <w:tr w:rsidR="00012AD9" w:rsidRPr="00F952DD" w14:paraId="7FA28E16" w14:textId="77777777" w:rsidTr="007D02D0">
        <w:tc>
          <w:tcPr>
            <w:tcW w:w="793" w:type="dxa"/>
          </w:tcPr>
          <w:p w14:paraId="0C48DD5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RF-20</w:t>
            </w:r>
          </w:p>
        </w:tc>
        <w:tc>
          <w:tcPr>
            <w:tcW w:w="2233" w:type="dxa"/>
          </w:tcPr>
          <w:p w14:paraId="62600242" w14:textId="4150EFB8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Capturar movimiento con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</w:p>
        </w:tc>
        <w:tc>
          <w:tcPr>
            <w:tcW w:w="1618" w:type="dxa"/>
          </w:tcPr>
          <w:p w14:paraId="18438BE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  <w:tc>
          <w:tcPr>
            <w:tcW w:w="1560" w:type="dxa"/>
          </w:tcPr>
          <w:p w14:paraId="725ABBE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EV-ENT-03, EV-CONS-01</w:t>
            </w:r>
          </w:p>
        </w:tc>
        <w:tc>
          <w:tcPr>
            <w:tcW w:w="924" w:type="dxa"/>
          </w:tcPr>
          <w:p w14:paraId="1DE8C7A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0640D11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RF-19, RNF-12</w:t>
            </w:r>
          </w:p>
        </w:tc>
      </w:tr>
      <w:tr w:rsidR="00012AD9" w:rsidRPr="00F952DD" w14:paraId="79ABE149" w14:textId="77777777" w:rsidTr="007D02D0">
        <w:tc>
          <w:tcPr>
            <w:tcW w:w="793" w:type="dxa"/>
          </w:tcPr>
          <w:p w14:paraId="1A31D25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RF-21</w:t>
            </w:r>
          </w:p>
        </w:tc>
        <w:tc>
          <w:tcPr>
            <w:tcW w:w="2233" w:type="dxa"/>
          </w:tcPr>
          <w:p w14:paraId="045E055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Analizar movimiento del paciente</w:t>
            </w:r>
          </w:p>
        </w:tc>
        <w:tc>
          <w:tcPr>
            <w:tcW w:w="1618" w:type="dxa"/>
          </w:tcPr>
          <w:p w14:paraId="25FF3F2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Modulo IA</w:t>
            </w:r>
          </w:p>
        </w:tc>
        <w:tc>
          <w:tcPr>
            <w:tcW w:w="1560" w:type="dxa"/>
          </w:tcPr>
          <w:p w14:paraId="4C27B57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2A6A0D7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4194847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RF-20</w:t>
            </w:r>
          </w:p>
        </w:tc>
      </w:tr>
      <w:tr w:rsidR="00012AD9" w:rsidRPr="00F952DD" w14:paraId="5FFC8D19" w14:textId="77777777" w:rsidTr="007D02D0">
        <w:tc>
          <w:tcPr>
            <w:tcW w:w="793" w:type="dxa"/>
          </w:tcPr>
          <w:p w14:paraId="51EEB5F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RF-22</w:t>
            </w:r>
          </w:p>
        </w:tc>
        <w:tc>
          <w:tcPr>
            <w:tcW w:w="2233" w:type="dxa"/>
          </w:tcPr>
          <w:p w14:paraId="4DC795B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Detectar errores de postura</w:t>
            </w:r>
          </w:p>
        </w:tc>
        <w:tc>
          <w:tcPr>
            <w:tcW w:w="1618" w:type="dxa"/>
          </w:tcPr>
          <w:p w14:paraId="7CC7E7F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Modulo IA</w:t>
            </w:r>
          </w:p>
        </w:tc>
        <w:tc>
          <w:tcPr>
            <w:tcW w:w="1560" w:type="dxa"/>
          </w:tcPr>
          <w:p w14:paraId="1C1B086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541E6C9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2E391C3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</w:t>
            </w:r>
          </w:p>
        </w:tc>
      </w:tr>
      <w:tr w:rsidR="00012AD9" w:rsidRPr="00F952DD" w14:paraId="695F5212" w14:textId="77777777" w:rsidTr="007D02D0">
        <w:tc>
          <w:tcPr>
            <w:tcW w:w="793" w:type="dxa"/>
          </w:tcPr>
          <w:p w14:paraId="76BDE27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RF-23</w:t>
            </w:r>
          </w:p>
        </w:tc>
        <w:tc>
          <w:tcPr>
            <w:tcW w:w="2233" w:type="dxa"/>
          </w:tcPr>
          <w:p w14:paraId="6DA65FD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Contar repeticiones correctas</w:t>
            </w:r>
          </w:p>
        </w:tc>
        <w:tc>
          <w:tcPr>
            <w:tcW w:w="1618" w:type="dxa"/>
          </w:tcPr>
          <w:p w14:paraId="22B7051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Modulo IA</w:t>
            </w:r>
          </w:p>
        </w:tc>
        <w:tc>
          <w:tcPr>
            <w:tcW w:w="1560" w:type="dxa"/>
          </w:tcPr>
          <w:p w14:paraId="624AD1F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6B65DAA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3D8318E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</w:t>
            </w:r>
          </w:p>
        </w:tc>
      </w:tr>
      <w:tr w:rsidR="00012AD9" w:rsidRPr="00F952DD" w14:paraId="1B87551B" w14:textId="77777777" w:rsidTr="007D02D0">
        <w:tc>
          <w:tcPr>
            <w:tcW w:w="793" w:type="dxa"/>
          </w:tcPr>
          <w:p w14:paraId="08DC7BE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RF-24</w:t>
            </w:r>
          </w:p>
        </w:tc>
        <w:tc>
          <w:tcPr>
            <w:tcW w:w="2233" w:type="dxa"/>
          </w:tcPr>
          <w:p w14:paraId="0D8AB81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Rechazar repeticiones incorrectas</w:t>
            </w:r>
          </w:p>
        </w:tc>
        <w:tc>
          <w:tcPr>
            <w:tcW w:w="1618" w:type="dxa"/>
          </w:tcPr>
          <w:p w14:paraId="1DC6374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Modulo IA</w:t>
            </w:r>
          </w:p>
        </w:tc>
        <w:tc>
          <w:tcPr>
            <w:tcW w:w="1560" w:type="dxa"/>
          </w:tcPr>
          <w:p w14:paraId="5842A91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105D56C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67D618E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RF-21, RF-22</w:t>
            </w:r>
          </w:p>
        </w:tc>
      </w:tr>
      <w:tr w:rsidR="00012AD9" w:rsidRPr="00F952DD" w14:paraId="606B5823" w14:textId="77777777" w:rsidTr="007D02D0">
        <w:tc>
          <w:tcPr>
            <w:tcW w:w="793" w:type="dxa"/>
          </w:tcPr>
          <w:p w14:paraId="31D89CD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RF-25</w:t>
            </w:r>
          </w:p>
        </w:tc>
        <w:tc>
          <w:tcPr>
            <w:tcW w:w="2233" w:type="dxa"/>
          </w:tcPr>
          <w:p w14:paraId="5E05A824" w14:textId="65D7581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Generar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retroalimentación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automática</w:t>
            </w:r>
          </w:p>
        </w:tc>
        <w:tc>
          <w:tcPr>
            <w:tcW w:w="1618" w:type="dxa"/>
          </w:tcPr>
          <w:p w14:paraId="1A10443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  <w:tc>
          <w:tcPr>
            <w:tcW w:w="1560" w:type="dxa"/>
          </w:tcPr>
          <w:p w14:paraId="7D15FBB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EV-ENT-03</w:t>
            </w:r>
          </w:p>
        </w:tc>
        <w:tc>
          <w:tcPr>
            <w:tcW w:w="924" w:type="dxa"/>
          </w:tcPr>
          <w:p w14:paraId="4F65D65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10DBEEF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RF-22, RF-24</w:t>
            </w:r>
          </w:p>
        </w:tc>
      </w:tr>
      <w:tr w:rsidR="00012AD9" w:rsidRPr="00F952DD" w14:paraId="6F444AB0" w14:textId="77777777" w:rsidTr="007D02D0">
        <w:tc>
          <w:tcPr>
            <w:tcW w:w="793" w:type="dxa"/>
          </w:tcPr>
          <w:p w14:paraId="112131D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RF-26</w:t>
            </w:r>
          </w:p>
        </w:tc>
        <w:tc>
          <w:tcPr>
            <w:tcW w:w="2233" w:type="dxa"/>
          </w:tcPr>
          <w:p w14:paraId="41812FD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evidencia de cumplimiento</w:t>
            </w:r>
          </w:p>
        </w:tc>
        <w:tc>
          <w:tcPr>
            <w:tcW w:w="1618" w:type="dxa"/>
          </w:tcPr>
          <w:p w14:paraId="141509D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  <w:tc>
          <w:tcPr>
            <w:tcW w:w="1560" w:type="dxa"/>
          </w:tcPr>
          <w:p w14:paraId="0626986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11B17C7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61009AE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RF-19, RF-23</w:t>
            </w:r>
          </w:p>
        </w:tc>
      </w:tr>
      <w:tr w:rsidR="00012AD9" w:rsidRPr="00F952DD" w14:paraId="70EC8379" w14:textId="77777777" w:rsidTr="007D02D0">
        <w:tc>
          <w:tcPr>
            <w:tcW w:w="793" w:type="dxa"/>
          </w:tcPr>
          <w:p w14:paraId="29F244E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RF-27</w:t>
            </w:r>
          </w:p>
        </w:tc>
        <w:tc>
          <w:tcPr>
            <w:tcW w:w="2233" w:type="dxa"/>
          </w:tcPr>
          <w:p w14:paraId="4E4A8BF7" w14:textId="212FCAB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Visualizar progreso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</w:p>
        </w:tc>
        <w:tc>
          <w:tcPr>
            <w:tcW w:w="1618" w:type="dxa"/>
          </w:tcPr>
          <w:p w14:paraId="1CE85D1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19483DC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EV-ENT-02</w:t>
            </w:r>
          </w:p>
        </w:tc>
        <w:tc>
          <w:tcPr>
            <w:tcW w:w="924" w:type="dxa"/>
          </w:tcPr>
          <w:p w14:paraId="0377EAB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  <w:tc>
          <w:tcPr>
            <w:tcW w:w="2232" w:type="dxa"/>
          </w:tcPr>
          <w:p w14:paraId="2A754BD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RF-11, RF-12, RF-26</w:t>
            </w:r>
          </w:p>
        </w:tc>
      </w:tr>
      <w:tr w:rsidR="00012AD9" w:rsidRPr="00F952DD" w14:paraId="421F2694" w14:textId="77777777" w:rsidTr="007D02D0">
        <w:tc>
          <w:tcPr>
            <w:tcW w:w="793" w:type="dxa"/>
          </w:tcPr>
          <w:p w14:paraId="3C7CB48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RF-28</w:t>
            </w:r>
          </w:p>
        </w:tc>
        <w:tc>
          <w:tcPr>
            <w:tcW w:w="2233" w:type="dxa"/>
          </w:tcPr>
          <w:p w14:paraId="1725F3AA" w14:textId="59D2589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Generar alertas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terapéuticas</w:t>
            </w:r>
          </w:p>
        </w:tc>
        <w:tc>
          <w:tcPr>
            <w:tcW w:w="1618" w:type="dxa"/>
          </w:tcPr>
          <w:p w14:paraId="26016DB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  <w:tc>
          <w:tcPr>
            <w:tcW w:w="1560" w:type="dxa"/>
          </w:tcPr>
          <w:p w14:paraId="1FDADEB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2A9F1F7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35881F2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RF-26, RF-27</w:t>
            </w:r>
          </w:p>
        </w:tc>
      </w:tr>
      <w:tr w:rsidR="00012AD9" w:rsidRPr="00F952DD" w14:paraId="2FC541B3" w14:textId="77777777" w:rsidTr="007D02D0">
        <w:tc>
          <w:tcPr>
            <w:tcW w:w="793" w:type="dxa"/>
          </w:tcPr>
          <w:p w14:paraId="4017E3B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RF-29</w:t>
            </w:r>
          </w:p>
        </w:tc>
        <w:tc>
          <w:tcPr>
            <w:tcW w:w="2233" w:type="dxa"/>
          </w:tcPr>
          <w:p w14:paraId="6F86D4A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Generar recomendaciones de seguimiento</w:t>
            </w:r>
          </w:p>
        </w:tc>
        <w:tc>
          <w:tcPr>
            <w:tcW w:w="1618" w:type="dxa"/>
          </w:tcPr>
          <w:p w14:paraId="2299760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  <w:tc>
          <w:tcPr>
            <w:tcW w:w="1560" w:type="dxa"/>
          </w:tcPr>
          <w:p w14:paraId="745165D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71BC187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Could</w:t>
            </w:r>
          </w:p>
        </w:tc>
        <w:tc>
          <w:tcPr>
            <w:tcW w:w="2232" w:type="dxa"/>
          </w:tcPr>
          <w:p w14:paraId="580415C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RF-21, RF-27, RF-28</w:t>
            </w:r>
          </w:p>
        </w:tc>
      </w:tr>
      <w:tr w:rsidR="00012AD9" w:rsidRPr="00F952DD" w14:paraId="63B4DB35" w14:textId="77777777" w:rsidTr="007D02D0">
        <w:tc>
          <w:tcPr>
            <w:tcW w:w="793" w:type="dxa"/>
          </w:tcPr>
          <w:p w14:paraId="3D763CE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RF-30</w:t>
            </w:r>
          </w:p>
        </w:tc>
        <w:tc>
          <w:tcPr>
            <w:tcW w:w="2233" w:type="dxa"/>
          </w:tcPr>
          <w:p w14:paraId="7C0B51B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Generar reportes del tratamiento</w:t>
            </w:r>
          </w:p>
        </w:tc>
        <w:tc>
          <w:tcPr>
            <w:tcW w:w="1618" w:type="dxa"/>
          </w:tcPr>
          <w:p w14:paraId="5949E31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  <w:tc>
          <w:tcPr>
            <w:tcW w:w="1560" w:type="dxa"/>
          </w:tcPr>
          <w:p w14:paraId="0299E9D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EV-ENT-02</w:t>
            </w:r>
          </w:p>
        </w:tc>
        <w:tc>
          <w:tcPr>
            <w:tcW w:w="924" w:type="dxa"/>
          </w:tcPr>
          <w:p w14:paraId="65AD641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47E628B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RF-27</w:t>
            </w:r>
          </w:p>
        </w:tc>
      </w:tr>
      <w:tr w:rsidR="00012AD9" w:rsidRPr="00F952DD" w14:paraId="0CF896E9" w14:textId="77777777" w:rsidTr="007D02D0">
        <w:tc>
          <w:tcPr>
            <w:tcW w:w="793" w:type="dxa"/>
          </w:tcPr>
          <w:p w14:paraId="2C4A5B3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RF-31</w:t>
            </w:r>
          </w:p>
        </w:tc>
        <w:tc>
          <w:tcPr>
            <w:tcW w:w="2233" w:type="dxa"/>
          </w:tcPr>
          <w:p w14:paraId="3B9A3A74" w14:textId="2933A7D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Enviar recordatorios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automáticos</w:t>
            </w:r>
          </w:p>
        </w:tc>
        <w:tc>
          <w:tcPr>
            <w:tcW w:w="1618" w:type="dxa"/>
          </w:tcPr>
          <w:p w14:paraId="26C1361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  <w:tc>
          <w:tcPr>
            <w:tcW w:w="1560" w:type="dxa"/>
          </w:tcPr>
          <w:p w14:paraId="5D44711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  <w:tc>
          <w:tcPr>
            <w:tcW w:w="924" w:type="dxa"/>
          </w:tcPr>
          <w:p w14:paraId="25B422D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  <w:tc>
          <w:tcPr>
            <w:tcW w:w="2232" w:type="dxa"/>
          </w:tcPr>
          <w:p w14:paraId="0AA8E8D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RF-17</w:t>
            </w:r>
          </w:p>
        </w:tc>
      </w:tr>
      <w:tr w:rsidR="00012AD9" w:rsidRPr="00F952DD" w14:paraId="5FC2F591" w14:textId="77777777" w:rsidTr="007D02D0">
        <w:tc>
          <w:tcPr>
            <w:tcW w:w="793" w:type="dxa"/>
          </w:tcPr>
          <w:p w14:paraId="37C21B3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RF-32</w:t>
            </w:r>
          </w:p>
        </w:tc>
        <w:tc>
          <w:tcPr>
            <w:tcW w:w="2233" w:type="dxa"/>
          </w:tcPr>
          <w:p w14:paraId="2C9B247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Consultar avance autorizado</w:t>
            </w:r>
          </w:p>
        </w:tc>
        <w:tc>
          <w:tcPr>
            <w:tcW w:w="1618" w:type="dxa"/>
          </w:tcPr>
          <w:p w14:paraId="56D38D8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Familiar/cuidador</w:t>
            </w:r>
          </w:p>
        </w:tc>
        <w:tc>
          <w:tcPr>
            <w:tcW w:w="1560" w:type="dxa"/>
          </w:tcPr>
          <w:p w14:paraId="0CE93DC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EV-CONS-01</w:t>
            </w:r>
          </w:p>
        </w:tc>
        <w:tc>
          <w:tcPr>
            <w:tcW w:w="924" w:type="dxa"/>
          </w:tcPr>
          <w:p w14:paraId="6AF3A49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Could</w:t>
            </w:r>
          </w:p>
        </w:tc>
        <w:tc>
          <w:tcPr>
            <w:tcW w:w="2232" w:type="dxa"/>
          </w:tcPr>
          <w:p w14:paraId="1FFD9ED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RF-02, RF-27, RNF-06</w:t>
            </w:r>
          </w:p>
        </w:tc>
      </w:tr>
    </w:tbl>
    <w:p w14:paraId="5553B19D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6D1AA22" w14:textId="77777777" w:rsidR="00012AD9" w:rsidRPr="00F952DD" w:rsidRDefault="003641A1">
      <w:pPr>
        <w:pStyle w:val="Ttulo3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Cs w:val="24"/>
          <w:lang w:val="es-EC"/>
        </w:rPr>
        <w:t>3.2.1 Fichas detalladas de requisitos funcionales</w:t>
      </w:r>
    </w:p>
    <w:p w14:paraId="34788284" w14:textId="56DF7DD4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Cada ficha conserva la plantilla de ocho atributos: ID, nombre, </w:t>
      </w:r>
      <w:r w:rsidR="00933172" w:rsidRPr="00F952DD">
        <w:rPr>
          <w:rFonts w:eastAsia="Times New Roman" w:cs="Times New Roman"/>
          <w:szCs w:val="24"/>
          <w:lang w:val="es-EC"/>
        </w:rPr>
        <w:t>descripción</w:t>
      </w:r>
      <w:r w:rsidRPr="00F952DD">
        <w:rPr>
          <w:rFonts w:eastAsia="Times New Roman" w:cs="Times New Roman"/>
          <w:szCs w:val="24"/>
          <w:lang w:val="es-EC"/>
        </w:rPr>
        <w:t xml:space="preserve">, actor principal, fuente/evidencia, prioridad MoSCoW, dependencias y criterio de </w:t>
      </w:r>
      <w:r w:rsidR="00933172" w:rsidRPr="00F952DD">
        <w:rPr>
          <w:rFonts w:eastAsia="Times New Roman" w:cs="Times New Roman"/>
          <w:szCs w:val="24"/>
          <w:lang w:val="es-EC"/>
        </w:rPr>
        <w:t>aceptación</w:t>
      </w:r>
      <w:r w:rsidRPr="00F952DD">
        <w:rPr>
          <w:rFonts w:eastAsia="Times New Roman" w:cs="Times New Roman"/>
          <w:szCs w:val="24"/>
          <w:lang w:val="es-EC"/>
        </w:rPr>
        <w:t xml:space="preserve">. Este formato facilita la </w:t>
      </w:r>
      <w:r w:rsidR="00933172" w:rsidRPr="00F952DD">
        <w:rPr>
          <w:rFonts w:eastAsia="Times New Roman" w:cs="Times New Roman"/>
          <w:szCs w:val="24"/>
          <w:lang w:val="es-EC"/>
        </w:rPr>
        <w:t>revisión</w:t>
      </w:r>
      <w:r w:rsidRPr="00F952DD">
        <w:rPr>
          <w:rFonts w:eastAsia="Times New Roman" w:cs="Times New Roman"/>
          <w:szCs w:val="24"/>
          <w:lang w:val="es-EC"/>
        </w:rPr>
        <w:t xml:space="preserve"> por rubrica y la trazabilidad posterior con casos de uso y evidencias.</w:t>
      </w:r>
    </w:p>
    <w:p w14:paraId="02F39D38" w14:textId="56E32F6E" w:rsidR="007D02D0" w:rsidRPr="00F952DD" w:rsidRDefault="003641A1" w:rsidP="007D02D0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RF-01. Autenticar usuarios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13715C23" w14:textId="77777777" w:rsidTr="007D02D0">
        <w:tc>
          <w:tcPr>
            <w:tcW w:w="1800" w:type="dxa"/>
          </w:tcPr>
          <w:p w14:paraId="72D4F6D6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6F0E521F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64EBF680" w14:textId="77777777" w:rsidTr="007D02D0">
        <w:tc>
          <w:tcPr>
            <w:tcW w:w="1800" w:type="dxa"/>
          </w:tcPr>
          <w:p w14:paraId="7EE85B57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ID</w:t>
            </w:r>
          </w:p>
        </w:tc>
        <w:tc>
          <w:tcPr>
            <w:tcW w:w="7560" w:type="dxa"/>
          </w:tcPr>
          <w:p w14:paraId="33051463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</w:tr>
      <w:tr w:rsidR="00012AD9" w:rsidRPr="00F952DD" w14:paraId="36C735ED" w14:textId="77777777" w:rsidTr="007D02D0">
        <w:tc>
          <w:tcPr>
            <w:tcW w:w="1800" w:type="dxa"/>
          </w:tcPr>
          <w:p w14:paraId="4B5C72DA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34AEF3AE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Autenticar usuarios</w:t>
            </w:r>
          </w:p>
        </w:tc>
      </w:tr>
      <w:tr w:rsidR="00012AD9" w:rsidRPr="00F952DD" w14:paraId="5DE63CEC" w14:textId="77777777" w:rsidTr="007D02D0">
        <w:tc>
          <w:tcPr>
            <w:tcW w:w="1800" w:type="dxa"/>
          </w:tcPr>
          <w:p w14:paraId="136C852A" w14:textId="10B33894" w:rsidR="00012AD9" w:rsidRPr="00F952DD" w:rsidRDefault="00933172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453D5B59" w14:textId="409C263C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el inicio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fisioterapeutas, pacientes, administradores y familiares autorizados mediante credenciales validas.</w:t>
            </w:r>
          </w:p>
        </w:tc>
      </w:tr>
      <w:tr w:rsidR="00012AD9" w:rsidRPr="00F952DD" w14:paraId="4B597160" w14:textId="77777777" w:rsidTr="007D02D0">
        <w:tc>
          <w:tcPr>
            <w:tcW w:w="1800" w:type="dxa"/>
          </w:tcPr>
          <w:p w14:paraId="64BC1089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1DD339B4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Usuario</w:t>
            </w:r>
          </w:p>
        </w:tc>
      </w:tr>
      <w:tr w:rsidR="00012AD9" w:rsidRPr="00F952DD" w14:paraId="60106EE8" w14:textId="77777777" w:rsidTr="007D02D0">
        <w:tc>
          <w:tcPr>
            <w:tcW w:w="1800" w:type="dxa"/>
          </w:tcPr>
          <w:p w14:paraId="415F588D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01D4E98D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EV-CUE-01</w:t>
            </w:r>
          </w:p>
        </w:tc>
      </w:tr>
      <w:tr w:rsidR="00012AD9" w:rsidRPr="00F952DD" w14:paraId="70A1CF31" w14:textId="77777777" w:rsidTr="007D02D0">
        <w:tc>
          <w:tcPr>
            <w:tcW w:w="1800" w:type="dxa"/>
          </w:tcPr>
          <w:p w14:paraId="717BAC52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308EC82A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058B4A83" w14:textId="77777777" w:rsidTr="007D02D0">
        <w:tc>
          <w:tcPr>
            <w:tcW w:w="1800" w:type="dxa"/>
          </w:tcPr>
          <w:p w14:paraId="0A968623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4BA49F97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Usuario registrado y activo; rol asignado.</w:t>
            </w:r>
          </w:p>
        </w:tc>
      </w:tr>
      <w:tr w:rsidR="00012AD9" w:rsidRPr="00F952DD" w14:paraId="1FC812C1" w14:textId="77777777" w:rsidTr="007D02D0">
        <w:trPr>
          <w:trHeight w:val="647"/>
        </w:trPr>
        <w:tc>
          <w:tcPr>
            <w:tcW w:w="1800" w:type="dxa"/>
          </w:tcPr>
          <w:p w14:paraId="4BB63139" w14:textId="0E3E5D8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278B22F0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El usuario accede solo si ingresa credenciales validas y el sistema carga las funciones correspondientes a su rol.</w:t>
            </w:r>
          </w:p>
        </w:tc>
      </w:tr>
    </w:tbl>
    <w:p w14:paraId="5984271D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3DDD7BCC" w14:textId="59B89170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RF-02. Gestionar roles y permisos</w:t>
      </w:r>
    </w:p>
    <w:p w14:paraId="18B054C6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2D9A40E0" w14:textId="77777777" w:rsidTr="007D02D0">
        <w:tc>
          <w:tcPr>
            <w:tcW w:w="1800" w:type="dxa"/>
          </w:tcPr>
          <w:p w14:paraId="74E3090A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44DEACDC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4B643588" w14:textId="77777777" w:rsidTr="007D02D0">
        <w:tc>
          <w:tcPr>
            <w:tcW w:w="1800" w:type="dxa"/>
          </w:tcPr>
          <w:p w14:paraId="11B799C2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4B926CC9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RF-02</w:t>
            </w:r>
          </w:p>
        </w:tc>
      </w:tr>
      <w:tr w:rsidR="00012AD9" w:rsidRPr="00F952DD" w14:paraId="1770F5BA" w14:textId="77777777" w:rsidTr="007D02D0">
        <w:tc>
          <w:tcPr>
            <w:tcW w:w="1800" w:type="dxa"/>
          </w:tcPr>
          <w:p w14:paraId="5E668C6E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1F2632A0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Gestionar roles y permisos</w:t>
            </w:r>
          </w:p>
        </w:tc>
      </w:tr>
      <w:tr w:rsidR="00012AD9" w:rsidRPr="00F952DD" w14:paraId="0D95B320" w14:textId="77777777" w:rsidTr="007D02D0">
        <w:tc>
          <w:tcPr>
            <w:tcW w:w="1800" w:type="dxa"/>
          </w:tcPr>
          <w:p w14:paraId="638F8CA0" w14:textId="74844C93" w:rsidR="00012AD9" w:rsidRPr="00F952DD" w:rsidRDefault="00933172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1512CED6" w14:textId="660265BF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al administrador crear, modificar, activar, desactivar usuarios y asignar permisos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según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rol.</w:t>
            </w:r>
          </w:p>
        </w:tc>
      </w:tr>
      <w:tr w:rsidR="00012AD9" w:rsidRPr="00F952DD" w14:paraId="269CF461" w14:textId="77777777" w:rsidTr="007D02D0">
        <w:tc>
          <w:tcPr>
            <w:tcW w:w="1800" w:type="dxa"/>
          </w:tcPr>
          <w:p w14:paraId="43057BC3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4469B6F7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Administrador</w:t>
            </w:r>
          </w:p>
        </w:tc>
      </w:tr>
      <w:tr w:rsidR="00012AD9" w:rsidRPr="00F952DD" w14:paraId="30802210" w14:textId="77777777" w:rsidTr="007D02D0">
        <w:tc>
          <w:tcPr>
            <w:tcW w:w="1800" w:type="dxa"/>
          </w:tcPr>
          <w:p w14:paraId="6E57EE20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3E57270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EV-CUE-01</w:t>
            </w:r>
          </w:p>
        </w:tc>
      </w:tr>
      <w:tr w:rsidR="00012AD9" w:rsidRPr="00F952DD" w14:paraId="63EC7AE0" w14:textId="77777777" w:rsidTr="007D02D0">
        <w:tc>
          <w:tcPr>
            <w:tcW w:w="1800" w:type="dxa"/>
          </w:tcPr>
          <w:p w14:paraId="3EA78B57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3C99660B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4591ED7B" w14:textId="77777777" w:rsidTr="007D02D0">
        <w:tc>
          <w:tcPr>
            <w:tcW w:w="1800" w:type="dxa"/>
          </w:tcPr>
          <w:p w14:paraId="0232DD23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745A418E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</w:tr>
      <w:tr w:rsidR="00012AD9" w:rsidRPr="00F952DD" w14:paraId="7447D77F" w14:textId="77777777" w:rsidTr="007D02D0">
        <w:trPr>
          <w:trHeight w:val="499"/>
        </w:trPr>
        <w:tc>
          <w:tcPr>
            <w:tcW w:w="1800" w:type="dxa"/>
          </w:tcPr>
          <w:p w14:paraId="0A50730F" w14:textId="5BBC4024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4B5AC517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El administrador puede asignar roles y el sistema bloquea funciones no autorizadas para cada tipo de usuario.</w:t>
            </w:r>
          </w:p>
        </w:tc>
      </w:tr>
    </w:tbl>
    <w:p w14:paraId="032322AB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75F5B397" w14:textId="611A3CFB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RF-03. Registrar datos generales del paciente</w:t>
      </w:r>
    </w:p>
    <w:p w14:paraId="46A24186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6002900D" w14:textId="77777777" w:rsidTr="007D02D0">
        <w:tc>
          <w:tcPr>
            <w:tcW w:w="1800" w:type="dxa"/>
          </w:tcPr>
          <w:p w14:paraId="6DF78DE8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4D0BFD55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5DA5C665" w14:textId="77777777" w:rsidTr="007D02D0">
        <w:tc>
          <w:tcPr>
            <w:tcW w:w="1800" w:type="dxa"/>
          </w:tcPr>
          <w:p w14:paraId="5D5D2B52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5A53D882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5E1AA2E2" w14:textId="77777777" w:rsidTr="007D02D0">
        <w:tc>
          <w:tcPr>
            <w:tcW w:w="1800" w:type="dxa"/>
          </w:tcPr>
          <w:p w14:paraId="3BB9025C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439C4BF4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datos generales del paciente</w:t>
            </w:r>
          </w:p>
        </w:tc>
      </w:tr>
      <w:tr w:rsidR="00012AD9" w:rsidRPr="00F952DD" w14:paraId="53401128" w14:textId="77777777" w:rsidTr="007D02D0">
        <w:tc>
          <w:tcPr>
            <w:tcW w:w="1800" w:type="dxa"/>
          </w:tcPr>
          <w:p w14:paraId="3EE7B0BD" w14:textId="6B74081D" w:rsidR="00012AD9" w:rsidRPr="00F952DD" w:rsidRDefault="00933172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59740712" w14:textId="685A872F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nombres, edad, sexo, contacto,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identificación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antecedentes relevantes del paciente.</w:t>
            </w:r>
          </w:p>
        </w:tc>
      </w:tr>
      <w:tr w:rsidR="00012AD9" w:rsidRPr="00F952DD" w14:paraId="47E677AA" w14:textId="77777777" w:rsidTr="007D02D0">
        <w:tc>
          <w:tcPr>
            <w:tcW w:w="1800" w:type="dxa"/>
          </w:tcPr>
          <w:p w14:paraId="5BDF20A5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19F4301D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69BED3F9" w14:textId="77777777" w:rsidTr="007D02D0">
        <w:tc>
          <w:tcPr>
            <w:tcW w:w="1800" w:type="dxa"/>
          </w:tcPr>
          <w:p w14:paraId="6F899843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0CA32493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683F5BC8" w14:textId="77777777" w:rsidTr="007D02D0">
        <w:tc>
          <w:tcPr>
            <w:tcW w:w="1800" w:type="dxa"/>
          </w:tcPr>
          <w:p w14:paraId="58D6D69D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44F43919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7FF416B8" w14:textId="77777777" w:rsidTr="007D02D0">
        <w:tc>
          <w:tcPr>
            <w:tcW w:w="1800" w:type="dxa"/>
          </w:tcPr>
          <w:p w14:paraId="61B0F07B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5C067CF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</w:tr>
      <w:tr w:rsidR="00012AD9" w:rsidRPr="00F952DD" w14:paraId="46EC40DE" w14:textId="77777777" w:rsidTr="007D02D0">
        <w:tc>
          <w:tcPr>
            <w:tcW w:w="1800" w:type="dxa"/>
          </w:tcPr>
          <w:p w14:paraId="521883A2" w14:textId="6425E87D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117EC22F" w14:textId="5BE6AFDA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paciente queda guardado cuando los campos obligatorios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están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completos y se puede consultar su ficha.</w:t>
            </w:r>
          </w:p>
        </w:tc>
      </w:tr>
    </w:tbl>
    <w:p w14:paraId="70815C89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2DC7F672" w14:textId="184F4EBE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RF-04. Registrar motivo de consulta</w:t>
      </w:r>
    </w:p>
    <w:p w14:paraId="358C7B9B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20C0DE4F" w14:textId="77777777" w:rsidTr="007D02D0">
        <w:tc>
          <w:tcPr>
            <w:tcW w:w="1800" w:type="dxa"/>
          </w:tcPr>
          <w:p w14:paraId="6B4644DC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01CC96C6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2EA9095D" w14:textId="77777777" w:rsidTr="007D02D0">
        <w:tc>
          <w:tcPr>
            <w:tcW w:w="1800" w:type="dxa"/>
          </w:tcPr>
          <w:p w14:paraId="221D2EE8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549D3938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RF-04</w:t>
            </w:r>
          </w:p>
        </w:tc>
      </w:tr>
      <w:tr w:rsidR="00012AD9" w:rsidRPr="00F952DD" w14:paraId="31706F8A" w14:textId="77777777" w:rsidTr="007D02D0">
        <w:tc>
          <w:tcPr>
            <w:tcW w:w="1800" w:type="dxa"/>
          </w:tcPr>
          <w:p w14:paraId="25D8FD78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10809F6A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motivo de consulta</w:t>
            </w:r>
          </w:p>
        </w:tc>
      </w:tr>
      <w:tr w:rsidR="00012AD9" w:rsidRPr="00F952DD" w14:paraId="1B52258F" w14:textId="77777777" w:rsidTr="007D02D0">
        <w:tc>
          <w:tcPr>
            <w:tcW w:w="1800" w:type="dxa"/>
          </w:tcPr>
          <w:p w14:paraId="4173C64B" w14:textId="46349118" w:rsidR="00012AD9" w:rsidRPr="00F952DD" w:rsidRDefault="00933172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118AF7D3" w14:textId="41AF8E6D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documentar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razón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principal por la cual el paciente inicia terapia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física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0A6A675A" w14:textId="77777777" w:rsidTr="007D02D0">
        <w:tc>
          <w:tcPr>
            <w:tcW w:w="1800" w:type="dxa"/>
          </w:tcPr>
          <w:p w14:paraId="39779280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3B3C1124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5C12D2D2" w14:textId="77777777" w:rsidTr="007D02D0">
        <w:tc>
          <w:tcPr>
            <w:tcW w:w="1800" w:type="dxa"/>
          </w:tcPr>
          <w:p w14:paraId="2F0B8FEF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699D8C0E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290BB8C6" w14:textId="77777777" w:rsidTr="007D02D0">
        <w:tc>
          <w:tcPr>
            <w:tcW w:w="1800" w:type="dxa"/>
          </w:tcPr>
          <w:p w14:paraId="592EA50B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6D7E8045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4F21D56C" w14:textId="77777777" w:rsidTr="007D02D0">
        <w:tc>
          <w:tcPr>
            <w:tcW w:w="1800" w:type="dxa"/>
          </w:tcPr>
          <w:p w14:paraId="41BC5860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7197298C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60050902" w14:textId="77777777" w:rsidTr="007D02D0">
        <w:tc>
          <w:tcPr>
            <w:tcW w:w="1800" w:type="dxa"/>
          </w:tcPr>
          <w:p w14:paraId="600569EC" w14:textId="69C2F25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4ABD6CD5" w14:textId="547AABD6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motivo de consulta queda asociado al paciente y visible en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inicial.</w:t>
            </w:r>
          </w:p>
        </w:tc>
      </w:tr>
    </w:tbl>
    <w:p w14:paraId="3C378591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390BDE79" w14:textId="224FA07D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RF-05. Registrar antecedentes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terapéuticos</w:t>
      </w:r>
    </w:p>
    <w:p w14:paraId="59B1756E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647E641E" w14:textId="77777777" w:rsidTr="007D02D0">
        <w:tc>
          <w:tcPr>
            <w:tcW w:w="1800" w:type="dxa"/>
          </w:tcPr>
          <w:p w14:paraId="176296C9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3C3F53CB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246D239F" w14:textId="77777777" w:rsidTr="007D02D0">
        <w:tc>
          <w:tcPr>
            <w:tcW w:w="1800" w:type="dxa"/>
          </w:tcPr>
          <w:p w14:paraId="5FD3B6C7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5817CF00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RF-05</w:t>
            </w:r>
          </w:p>
        </w:tc>
      </w:tr>
      <w:tr w:rsidR="00012AD9" w:rsidRPr="00F952DD" w14:paraId="522AB171" w14:textId="77777777" w:rsidTr="007D02D0">
        <w:tc>
          <w:tcPr>
            <w:tcW w:w="1800" w:type="dxa"/>
          </w:tcPr>
          <w:p w14:paraId="09FC3E77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2CF51B72" w14:textId="3B7B21A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Registrar antecedentes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terapéuticos</w:t>
            </w:r>
          </w:p>
        </w:tc>
      </w:tr>
      <w:tr w:rsidR="00012AD9" w:rsidRPr="00F952DD" w14:paraId="7D3F2831" w14:textId="77777777" w:rsidTr="007D02D0">
        <w:tc>
          <w:tcPr>
            <w:tcW w:w="1800" w:type="dxa"/>
          </w:tcPr>
          <w:p w14:paraId="4AE60B66" w14:textId="51CAAEC9" w:rsidR="00012AD9" w:rsidRPr="00F952DD" w:rsidRDefault="00933172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76502F9A" w14:textId="055FE0D3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tratamientos previos, lesiones anteriores y tiempo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evolución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dolor 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lesión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47C65C04" w14:textId="77777777" w:rsidTr="007D02D0">
        <w:tc>
          <w:tcPr>
            <w:tcW w:w="1800" w:type="dxa"/>
          </w:tcPr>
          <w:p w14:paraId="7AF5ECBD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47880220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6300A798" w14:textId="77777777" w:rsidTr="007D02D0">
        <w:tc>
          <w:tcPr>
            <w:tcW w:w="1800" w:type="dxa"/>
          </w:tcPr>
          <w:p w14:paraId="1FC4EFDB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61325556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2ADB83C3" w14:textId="77777777" w:rsidTr="007D02D0">
        <w:tc>
          <w:tcPr>
            <w:tcW w:w="1800" w:type="dxa"/>
          </w:tcPr>
          <w:p w14:paraId="2B2A6CE1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159FB47B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4387DBEA" w14:textId="77777777" w:rsidTr="007D02D0">
        <w:tc>
          <w:tcPr>
            <w:tcW w:w="1800" w:type="dxa"/>
          </w:tcPr>
          <w:p w14:paraId="425AA8B4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2B06EB9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34F96D4F" w14:textId="77777777" w:rsidTr="007D02D0">
        <w:tc>
          <w:tcPr>
            <w:tcW w:w="1800" w:type="dxa"/>
          </w:tcPr>
          <w:p w14:paraId="4E0C695D" w14:textId="3162B21D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4D32E7F5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Los antecedentes quedan guardados en la ficha del paciente y pueden actualizarse por el fisioterapeuta.</w:t>
            </w:r>
          </w:p>
        </w:tc>
      </w:tr>
    </w:tbl>
    <w:p w14:paraId="5FE3383A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2AF102AE" w14:textId="4E94C4A0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RF-06. Clasificar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condición</w:t>
      </w: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clínica</w:t>
      </w:r>
    </w:p>
    <w:p w14:paraId="0EBEF341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46978833" w14:textId="77777777" w:rsidTr="007D02D0">
        <w:tc>
          <w:tcPr>
            <w:tcW w:w="1800" w:type="dxa"/>
          </w:tcPr>
          <w:p w14:paraId="7B009F7B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61F31C74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026E12B2" w14:textId="77777777" w:rsidTr="007D02D0">
        <w:tc>
          <w:tcPr>
            <w:tcW w:w="1800" w:type="dxa"/>
          </w:tcPr>
          <w:p w14:paraId="3E50E23F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40045CEF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RF-06</w:t>
            </w:r>
          </w:p>
        </w:tc>
      </w:tr>
      <w:tr w:rsidR="00012AD9" w:rsidRPr="00F952DD" w14:paraId="5B59F92D" w14:textId="77777777" w:rsidTr="007D02D0">
        <w:tc>
          <w:tcPr>
            <w:tcW w:w="1800" w:type="dxa"/>
          </w:tcPr>
          <w:p w14:paraId="53CFF048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6B41EE25" w14:textId="4885080D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Clasificar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condición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clínica</w:t>
            </w:r>
          </w:p>
        </w:tc>
      </w:tr>
      <w:tr w:rsidR="00012AD9" w:rsidRPr="00F952DD" w14:paraId="6F1498B0" w14:textId="77777777" w:rsidTr="007D02D0">
        <w:tc>
          <w:tcPr>
            <w:tcW w:w="1800" w:type="dxa"/>
          </w:tcPr>
          <w:p w14:paraId="25B91761" w14:textId="4236DDB3" w:rsidR="00012AD9" w:rsidRPr="00F952DD" w:rsidRDefault="00933172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48C2AA85" w14:textId="1EDAA2F6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clasificar al paciente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según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condición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traumatológica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neurológica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geriátrica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u otra definida por el fisioterapeuta.</w:t>
            </w:r>
          </w:p>
        </w:tc>
      </w:tr>
      <w:tr w:rsidR="00012AD9" w:rsidRPr="00F952DD" w14:paraId="4C4FF5B8" w14:textId="77777777" w:rsidTr="007D02D0">
        <w:tc>
          <w:tcPr>
            <w:tcW w:w="1800" w:type="dxa"/>
          </w:tcPr>
          <w:p w14:paraId="0432991E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2428CD12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2196A41E" w14:textId="77777777" w:rsidTr="007D02D0">
        <w:tc>
          <w:tcPr>
            <w:tcW w:w="1800" w:type="dxa"/>
          </w:tcPr>
          <w:p w14:paraId="329266F1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Fuente/Evidencia</w:t>
            </w:r>
          </w:p>
        </w:tc>
        <w:tc>
          <w:tcPr>
            <w:tcW w:w="7560" w:type="dxa"/>
          </w:tcPr>
          <w:p w14:paraId="3583EFE3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3F767E70" w14:textId="77777777" w:rsidTr="007D02D0">
        <w:tc>
          <w:tcPr>
            <w:tcW w:w="1800" w:type="dxa"/>
          </w:tcPr>
          <w:p w14:paraId="2B22E5C5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74D58C5B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0ADB9DAF" w14:textId="77777777" w:rsidTr="007D02D0">
        <w:tc>
          <w:tcPr>
            <w:tcW w:w="1800" w:type="dxa"/>
          </w:tcPr>
          <w:p w14:paraId="3FDD606F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2AC962AF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5DB6A417" w14:textId="77777777" w:rsidTr="007D02D0">
        <w:tc>
          <w:tcPr>
            <w:tcW w:w="1800" w:type="dxa"/>
          </w:tcPr>
          <w:p w14:paraId="263CE857" w14:textId="59F9C4D2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09AA1A11" w14:textId="4A350C13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condición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queda registrada y se muestra en la ficha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42C1DCBF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223E75C9" w14:textId="4E86BA1D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RF-07. Clasificar nivel de gravedad</w:t>
      </w:r>
    </w:p>
    <w:p w14:paraId="219EB88A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4029C28B" w14:textId="77777777" w:rsidTr="007D02D0">
        <w:tc>
          <w:tcPr>
            <w:tcW w:w="1800" w:type="dxa"/>
          </w:tcPr>
          <w:p w14:paraId="51397729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249D4340" w14:textId="77777777" w:rsidR="00012AD9" w:rsidRPr="00F952DD" w:rsidRDefault="003641A1" w:rsidP="007D02D0">
            <w:pPr>
              <w:jc w:val="center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4635ED0B" w14:textId="77777777" w:rsidTr="007D02D0">
        <w:tc>
          <w:tcPr>
            <w:tcW w:w="1800" w:type="dxa"/>
          </w:tcPr>
          <w:p w14:paraId="1D19359A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6B2A0605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RF-07</w:t>
            </w:r>
          </w:p>
        </w:tc>
      </w:tr>
      <w:tr w:rsidR="00012AD9" w:rsidRPr="00F952DD" w14:paraId="72FA8AD7" w14:textId="77777777" w:rsidTr="007D02D0">
        <w:tc>
          <w:tcPr>
            <w:tcW w:w="1800" w:type="dxa"/>
          </w:tcPr>
          <w:p w14:paraId="1DD3A952" w14:textId="77777777" w:rsidR="00012AD9" w:rsidRPr="00F952DD" w:rsidRDefault="003641A1" w:rsidP="007D02D0">
            <w:pPr>
              <w:jc w:val="center"/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5C137EF6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Clasificar nivel de gravedad</w:t>
            </w:r>
          </w:p>
        </w:tc>
      </w:tr>
      <w:tr w:rsidR="00012AD9" w:rsidRPr="00F952DD" w14:paraId="4DD31A8A" w14:textId="77777777" w:rsidTr="007D02D0">
        <w:tc>
          <w:tcPr>
            <w:tcW w:w="1800" w:type="dxa"/>
          </w:tcPr>
          <w:p w14:paraId="10AD5464" w14:textId="26C85551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648B4496" w14:textId="2BFF82E5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el nivel de gravedad del caso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según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criterio profesional.</w:t>
            </w:r>
          </w:p>
        </w:tc>
      </w:tr>
      <w:tr w:rsidR="00012AD9" w:rsidRPr="00F952DD" w14:paraId="354DEE89" w14:textId="77777777" w:rsidTr="007D02D0">
        <w:tc>
          <w:tcPr>
            <w:tcW w:w="1800" w:type="dxa"/>
          </w:tcPr>
          <w:p w14:paraId="36ADF72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4AEE5C0B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210F4E15" w14:textId="77777777" w:rsidTr="007D02D0">
        <w:tc>
          <w:tcPr>
            <w:tcW w:w="1800" w:type="dxa"/>
          </w:tcPr>
          <w:p w14:paraId="09C4BDC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5BB099F6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0D25F5B5" w14:textId="77777777" w:rsidTr="007D02D0">
        <w:tc>
          <w:tcPr>
            <w:tcW w:w="1800" w:type="dxa"/>
          </w:tcPr>
          <w:p w14:paraId="63333BB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3F85DAC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2CCC4D49" w14:textId="77777777" w:rsidTr="007D02D0">
        <w:tc>
          <w:tcPr>
            <w:tcW w:w="1800" w:type="dxa"/>
          </w:tcPr>
          <w:p w14:paraId="044FE13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077EF6BC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RF-03, RF-06</w:t>
            </w:r>
          </w:p>
        </w:tc>
      </w:tr>
      <w:tr w:rsidR="00012AD9" w:rsidRPr="00F952DD" w14:paraId="2353FA71" w14:textId="77777777" w:rsidTr="007D02D0">
        <w:tc>
          <w:tcPr>
            <w:tcW w:w="1800" w:type="dxa"/>
          </w:tcPr>
          <w:p w14:paraId="34BDABD5" w14:textId="23EE0656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6B75DAB3" w14:textId="2CD45851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nivel de gravedad se guarda como leve, moderado o grave y queda asociado al plan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67BB8CCD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211586D1" w14:textId="0357D5B1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RF-08. Registrar signos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vitales</w:t>
      </w:r>
    </w:p>
    <w:p w14:paraId="11EF6BAD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1C315578" w14:textId="77777777" w:rsidTr="007D02D0">
        <w:tc>
          <w:tcPr>
            <w:tcW w:w="1800" w:type="dxa"/>
          </w:tcPr>
          <w:p w14:paraId="51E1BA7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5BBA7BE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179D4091" w14:textId="77777777" w:rsidTr="007D02D0">
        <w:tc>
          <w:tcPr>
            <w:tcW w:w="1800" w:type="dxa"/>
          </w:tcPr>
          <w:p w14:paraId="2BA8A7A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00354B7A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RF-08</w:t>
            </w:r>
          </w:p>
        </w:tc>
      </w:tr>
      <w:tr w:rsidR="00012AD9" w:rsidRPr="00F952DD" w14:paraId="286E1067" w14:textId="77777777" w:rsidTr="007D02D0">
        <w:tc>
          <w:tcPr>
            <w:tcW w:w="1800" w:type="dxa"/>
          </w:tcPr>
          <w:p w14:paraId="06C2CBD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7A123AFE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signos vitales</w:t>
            </w:r>
          </w:p>
        </w:tc>
      </w:tr>
      <w:tr w:rsidR="00012AD9" w:rsidRPr="00F952DD" w14:paraId="1BFEA76E" w14:textId="77777777" w:rsidTr="007D02D0">
        <w:tc>
          <w:tcPr>
            <w:tcW w:w="1800" w:type="dxa"/>
          </w:tcPr>
          <w:p w14:paraId="2177FB4A" w14:textId="2D907C0B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12EFFE62" w14:textId="6C936936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signos vitales antes de una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592B4487" w14:textId="77777777" w:rsidTr="007D02D0">
        <w:tc>
          <w:tcPr>
            <w:tcW w:w="1800" w:type="dxa"/>
          </w:tcPr>
          <w:p w14:paraId="1369F8C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6379F7FB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04AD47CE" w14:textId="77777777" w:rsidTr="007D02D0">
        <w:tc>
          <w:tcPr>
            <w:tcW w:w="1800" w:type="dxa"/>
          </w:tcPr>
          <w:p w14:paraId="6BF0E1E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13176C95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7FD330FB" w14:textId="77777777" w:rsidTr="007D02D0">
        <w:tc>
          <w:tcPr>
            <w:tcW w:w="1800" w:type="dxa"/>
          </w:tcPr>
          <w:p w14:paraId="06A85BB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03D43A74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77C07AE6" w14:textId="77777777" w:rsidTr="007D02D0">
        <w:tc>
          <w:tcPr>
            <w:tcW w:w="1800" w:type="dxa"/>
          </w:tcPr>
          <w:p w14:paraId="640AF9E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14220257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547DD139" w14:textId="77777777" w:rsidTr="007D02D0">
        <w:tc>
          <w:tcPr>
            <w:tcW w:w="1800" w:type="dxa"/>
          </w:tcPr>
          <w:p w14:paraId="2E37CBB5" w14:textId="7E87D5C6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2D8EA5DD" w14:textId="5AC265F1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Los signos vitales se guardan con fecha, hora y responsable, y se muestran en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79D04B8C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46EF43E1" w14:textId="12AF2D8E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RF-09. Registrar rangos de movimiento</w:t>
      </w:r>
    </w:p>
    <w:p w14:paraId="65736DFC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45FFBC42" w14:textId="77777777" w:rsidTr="007D02D0">
        <w:tc>
          <w:tcPr>
            <w:tcW w:w="1800" w:type="dxa"/>
          </w:tcPr>
          <w:p w14:paraId="640BD8B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3584E2D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6F178DED" w14:textId="77777777" w:rsidTr="007D02D0">
        <w:tc>
          <w:tcPr>
            <w:tcW w:w="1800" w:type="dxa"/>
          </w:tcPr>
          <w:p w14:paraId="7EE5FB8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ID</w:t>
            </w:r>
          </w:p>
        </w:tc>
        <w:tc>
          <w:tcPr>
            <w:tcW w:w="7560" w:type="dxa"/>
          </w:tcPr>
          <w:p w14:paraId="57EE614C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RF-09</w:t>
            </w:r>
          </w:p>
        </w:tc>
      </w:tr>
      <w:tr w:rsidR="00012AD9" w:rsidRPr="00F952DD" w14:paraId="039CAC63" w14:textId="77777777" w:rsidTr="007D02D0">
        <w:tc>
          <w:tcPr>
            <w:tcW w:w="1800" w:type="dxa"/>
          </w:tcPr>
          <w:p w14:paraId="75ACBDD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7EFB23E3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rangos de movimiento</w:t>
            </w:r>
          </w:p>
        </w:tc>
      </w:tr>
      <w:tr w:rsidR="00012AD9" w:rsidRPr="00F952DD" w14:paraId="5A41FE77" w14:textId="77777777" w:rsidTr="007D02D0">
        <w:tc>
          <w:tcPr>
            <w:tcW w:w="1800" w:type="dxa"/>
          </w:tcPr>
          <w:p w14:paraId="2C8DFB40" w14:textId="65D292B1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5DECA34F" w14:textId="2A900CC8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mediciones de movilidad articular del paciente.</w:t>
            </w:r>
          </w:p>
        </w:tc>
      </w:tr>
      <w:tr w:rsidR="00012AD9" w:rsidRPr="00F952DD" w14:paraId="56506F57" w14:textId="77777777" w:rsidTr="007D02D0">
        <w:tc>
          <w:tcPr>
            <w:tcW w:w="1800" w:type="dxa"/>
          </w:tcPr>
          <w:p w14:paraId="30CC033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1DA4CCC5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69E273FC" w14:textId="77777777" w:rsidTr="007D02D0">
        <w:tc>
          <w:tcPr>
            <w:tcW w:w="1800" w:type="dxa"/>
          </w:tcPr>
          <w:p w14:paraId="66CC4B4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4670A122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12EEBC8A" w14:textId="77777777" w:rsidTr="007D02D0">
        <w:tc>
          <w:tcPr>
            <w:tcW w:w="1800" w:type="dxa"/>
          </w:tcPr>
          <w:p w14:paraId="2F88743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20DE805A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12ECBE12" w14:textId="77777777" w:rsidTr="007D02D0">
        <w:tc>
          <w:tcPr>
            <w:tcW w:w="1800" w:type="dxa"/>
          </w:tcPr>
          <w:p w14:paraId="6BC3A45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4B839B6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661A766E" w14:textId="77777777" w:rsidTr="007D02D0">
        <w:tc>
          <w:tcPr>
            <w:tcW w:w="1800" w:type="dxa"/>
          </w:tcPr>
          <w:p w14:paraId="1F44663F" w14:textId="09BBF33F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1E135116" w14:textId="6355F832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Los rangos de movimiento se guardan por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pueden compararse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cronológicamente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203E5811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12C5528E" w14:textId="780F85E4" w:rsidR="00012AD9" w:rsidRPr="00F952DD" w:rsidRDefault="003641A1">
      <w:pPr>
        <w:pStyle w:val="Ttulo4"/>
        <w:spacing w:before="240"/>
        <w:rPr>
          <w:rFonts w:ascii="Times New Roman" w:eastAsia="Times New Roman" w:hAnsi="Times New Roman" w:cs="Times New Roman"/>
          <w:color w:val="000000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RF-10. Registrar pruebas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terapéuticas</w:t>
      </w:r>
    </w:p>
    <w:p w14:paraId="351F73ED" w14:textId="77777777" w:rsidR="007D02D0" w:rsidRPr="00F952DD" w:rsidRDefault="007D02D0" w:rsidP="007D02D0">
      <w:pPr>
        <w:rPr>
          <w:rFonts w:cs="Times New Roman"/>
          <w:szCs w:val="24"/>
          <w:lang w:val="es-EC"/>
        </w:rPr>
      </w:pP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1A2B42A8" w14:textId="77777777" w:rsidTr="007D02D0">
        <w:tc>
          <w:tcPr>
            <w:tcW w:w="1800" w:type="dxa"/>
          </w:tcPr>
          <w:p w14:paraId="36FCC4E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1A1B08B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56299F01" w14:textId="77777777" w:rsidTr="007D02D0">
        <w:tc>
          <w:tcPr>
            <w:tcW w:w="1800" w:type="dxa"/>
          </w:tcPr>
          <w:p w14:paraId="08A8F48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54B8F205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RF-10</w:t>
            </w:r>
          </w:p>
        </w:tc>
      </w:tr>
      <w:tr w:rsidR="00012AD9" w:rsidRPr="00F952DD" w14:paraId="0B1E67E5" w14:textId="77777777" w:rsidTr="007D02D0">
        <w:tc>
          <w:tcPr>
            <w:tcW w:w="1800" w:type="dxa"/>
          </w:tcPr>
          <w:p w14:paraId="15C5C68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5F5CEDDF" w14:textId="6DD6A8F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Registrar pruebas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terapéuticas</w:t>
            </w:r>
          </w:p>
        </w:tc>
      </w:tr>
      <w:tr w:rsidR="00012AD9" w:rsidRPr="00F952DD" w14:paraId="13B75C08" w14:textId="77777777" w:rsidTr="007D02D0">
        <w:tc>
          <w:tcPr>
            <w:tcW w:w="1800" w:type="dxa"/>
          </w:tcPr>
          <w:p w14:paraId="2884748A" w14:textId="74B96BAD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7C779C62" w14:textId="15086FEC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resultados de pruebas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ortopédicas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o funcionales aplicadas en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inicial.</w:t>
            </w:r>
          </w:p>
        </w:tc>
      </w:tr>
      <w:tr w:rsidR="00012AD9" w:rsidRPr="00F952DD" w14:paraId="31B6BB2A" w14:textId="77777777" w:rsidTr="007D02D0">
        <w:tc>
          <w:tcPr>
            <w:tcW w:w="1800" w:type="dxa"/>
          </w:tcPr>
          <w:p w14:paraId="7C525F4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7F1DB507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64422FEF" w14:textId="77777777" w:rsidTr="007D02D0">
        <w:tc>
          <w:tcPr>
            <w:tcW w:w="1800" w:type="dxa"/>
          </w:tcPr>
          <w:p w14:paraId="4A370A3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3C8F65D3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325F6C80" w14:textId="77777777" w:rsidTr="007D02D0">
        <w:tc>
          <w:tcPr>
            <w:tcW w:w="1800" w:type="dxa"/>
          </w:tcPr>
          <w:p w14:paraId="5A35CD5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5D12B966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076E02D6" w14:textId="77777777" w:rsidTr="007D02D0">
        <w:tc>
          <w:tcPr>
            <w:tcW w:w="1800" w:type="dxa"/>
          </w:tcPr>
          <w:p w14:paraId="11D23A4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4913609B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6BD01815" w14:textId="77777777" w:rsidTr="007D02D0">
        <w:tc>
          <w:tcPr>
            <w:tcW w:w="1800" w:type="dxa"/>
          </w:tcPr>
          <w:p w14:paraId="226F8E21" w14:textId="300D15FA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2CAC5F48" w14:textId="7E425E09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Las pruebas quedan asociadas a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paciente y pueden consultarse posteriormente.</w:t>
            </w:r>
          </w:p>
        </w:tc>
      </w:tr>
    </w:tbl>
    <w:p w14:paraId="2938D00C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3921DED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RF-11. Registrar nivel de dolor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05D3A0E7" w14:textId="77777777" w:rsidTr="007D02D0">
        <w:tc>
          <w:tcPr>
            <w:tcW w:w="1800" w:type="dxa"/>
          </w:tcPr>
          <w:p w14:paraId="1792BE1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7393BD5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575F912E" w14:textId="77777777" w:rsidTr="007D02D0">
        <w:tc>
          <w:tcPr>
            <w:tcW w:w="1800" w:type="dxa"/>
          </w:tcPr>
          <w:p w14:paraId="22D07FC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33C2E889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RF-11</w:t>
            </w:r>
          </w:p>
        </w:tc>
      </w:tr>
      <w:tr w:rsidR="00012AD9" w:rsidRPr="00F952DD" w14:paraId="2FF3498C" w14:textId="77777777" w:rsidTr="007D02D0">
        <w:tc>
          <w:tcPr>
            <w:tcW w:w="1800" w:type="dxa"/>
          </w:tcPr>
          <w:p w14:paraId="0851818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39E20C0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nivel de dolor</w:t>
            </w:r>
          </w:p>
        </w:tc>
      </w:tr>
      <w:tr w:rsidR="00012AD9" w:rsidRPr="00F952DD" w14:paraId="1F98A621" w14:textId="77777777" w:rsidTr="007D02D0">
        <w:tc>
          <w:tcPr>
            <w:tcW w:w="1800" w:type="dxa"/>
          </w:tcPr>
          <w:p w14:paraId="235948C4" w14:textId="513E8293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334956EE" w14:textId="12330B54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el nivel de dolor del paciente mediante escala EVA u otra escala definida.</w:t>
            </w:r>
          </w:p>
        </w:tc>
      </w:tr>
      <w:tr w:rsidR="00012AD9" w:rsidRPr="00F952DD" w14:paraId="355662DD" w14:textId="77777777" w:rsidTr="007D02D0">
        <w:tc>
          <w:tcPr>
            <w:tcW w:w="1800" w:type="dxa"/>
          </w:tcPr>
          <w:p w14:paraId="3E2A064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6D3F6D70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 / Paciente</w:t>
            </w:r>
          </w:p>
        </w:tc>
      </w:tr>
      <w:tr w:rsidR="00012AD9" w:rsidRPr="00F952DD" w14:paraId="672357B0" w14:textId="77777777" w:rsidTr="007D02D0">
        <w:tc>
          <w:tcPr>
            <w:tcW w:w="1800" w:type="dxa"/>
          </w:tcPr>
          <w:p w14:paraId="4E1B97D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139C1D79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5C4D9985" w14:textId="77777777" w:rsidTr="007D02D0">
        <w:tc>
          <w:tcPr>
            <w:tcW w:w="1800" w:type="dxa"/>
          </w:tcPr>
          <w:p w14:paraId="51E7E5A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48616ADE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3960E32F" w14:textId="77777777" w:rsidTr="007D02D0">
        <w:tc>
          <w:tcPr>
            <w:tcW w:w="1800" w:type="dxa"/>
          </w:tcPr>
          <w:p w14:paraId="2807591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3CF26030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08347618" w14:textId="77777777" w:rsidTr="007D02D0">
        <w:tc>
          <w:tcPr>
            <w:tcW w:w="1800" w:type="dxa"/>
          </w:tcPr>
          <w:p w14:paraId="54F8626E" w14:textId="62F7E39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57E5066D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El nivel de dolor queda guardado y visible en el historial y graficas de progreso.</w:t>
            </w:r>
          </w:p>
        </w:tc>
      </w:tr>
    </w:tbl>
    <w:p w14:paraId="5FA318CF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EFBAFD8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lastRenderedPageBreak/>
        <w:t>RF-12. Registrar nivel de fatiga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6800B1E9" w14:textId="77777777" w:rsidTr="007D02D0">
        <w:tc>
          <w:tcPr>
            <w:tcW w:w="1800" w:type="dxa"/>
          </w:tcPr>
          <w:p w14:paraId="6895A17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4F616F8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21235B6D" w14:textId="77777777" w:rsidTr="007D02D0">
        <w:tc>
          <w:tcPr>
            <w:tcW w:w="1800" w:type="dxa"/>
          </w:tcPr>
          <w:p w14:paraId="7DB61AF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4E36A34B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RF-12</w:t>
            </w:r>
          </w:p>
        </w:tc>
      </w:tr>
      <w:tr w:rsidR="00012AD9" w:rsidRPr="00F952DD" w14:paraId="4010B61F" w14:textId="77777777" w:rsidTr="007D02D0">
        <w:tc>
          <w:tcPr>
            <w:tcW w:w="1800" w:type="dxa"/>
          </w:tcPr>
          <w:p w14:paraId="64771CA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4892BAAF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nivel de fatiga</w:t>
            </w:r>
          </w:p>
        </w:tc>
      </w:tr>
      <w:tr w:rsidR="00012AD9" w:rsidRPr="00F952DD" w14:paraId="459323E3" w14:textId="77777777" w:rsidTr="007D02D0">
        <w:tc>
          <w:tcPr>
            <w:tcW w:w="1800" w:type="dxa"/>
          </w:tcPr>
          <w:p w14:paraId="5C27A857" w14:textId="6A88727F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7871ECB7" w14:textId="213EDE92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el nivel de fatiga mediante escala Borg u otra escala definida.</w:t>
            </w:r>
          </w:p>
        </w:tc>
      </w:tr>
      <w:tr w:rsidR="00012AD9" w:rsidRPr="00F952DD" w14:paraId="01451BF0" w14:textId="77777777" w:rsidTr="007D02D0">
        <w:tc>
          <w:tcPr>
            <w:tcW w:w="1800" w:type="dxa"/>
          </w:tcPr>
          <w:p w14:paraId="38D49B99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4F621825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 / Paciente</w:t>
            </w:r>
          </w:p>
        </w:tc>
      </w:tr>
      <w:tr w:rsidR="00012AD9" w:rsidRPr="00F952DD" w14:paraId="226175D3" w14:textId="77777777" w:rsidTr="007D02D0">
        <w:tc>
          <w:tcPr>
            <w:tcW w:w="1800" w:type="dxa"/>
          </w:tcPr>
          <w:p w14:paraId="534D672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5B7B405F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5AEBD085" w14:textId="77777777" w:rsidTr="007D02D0">
        <w:tc>
          <w:tcPr>
            <w:tcW w:w="1800" w:type="dxa"/>
          </w:tcPr>
          <w:p w14:paraId="0FF1D60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4BAD859E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204AD7E9" w14:textId="77777777" w:rsidTr="007D02D0">
        <w:tc>
          <w:tcPr>
            <w:tcW w:w="1800" w:type="dxa"/>
          </w:tcPr>
          <w:p w14:paraId="23AB5B2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7FD4C307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092AD030" w14:textId="77777777" w:rsidTr="007D02D0">
        <w:tc>
          <w:tcPr>
            <w:tcW w:w="1800" w:type="dxa"/>
          </w:tcPr>
          <w:p w14:paraId="7249BC90" w14:textId="423AA579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11D3E5FD" w14:textId="7742EBFE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fatiga queda registrada por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puede analizarse junto con dolor y cumplimiento.</w:t>
            </w:r>
          </w:p>
        </w:tc>
      </w:tr>
    </w:tbl>
    <w:p w14:paraId="4A817A88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64469CFA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RF-13. Registrar capacidad funcional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7D6E0068" w14:textId="77777777" w:rsidTr="007D02D0">
        <w:tc>
          <w:tcPr>
            <w:tcW w:w="1800" w:type="dxa"/>
          </w:tcPr>
          <w:p w14:paraId="0401206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3A44D36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563D83B4" w14:textId="77777777" w:rsidTr="007D02D0">
        <w:tc>
          <w:tcPr>
            <w:tcW w:w="1800" w:type="dxa"/>
          </w:tcPr>
          <w:p w14:paraId="0012A3A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661BDEC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RF-13</w:t>
            </w:r>
          </w:p>
        </w:tc>
      </w:tr>
      <w:tr w:rsidR="00012AD9" w:rsidRPr="00F952DD" w14:paraId="67618FBE" w14:textId="77777777" w:rsidTr="007D02D0">
        <w:tc>
          <w:tcPr>
            <w:tcW w:w="1800" w:type="dxa"/>
          </w:tcPr>
          <w:p w14:paraId="10F285F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4309BB4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capacidad funcional</w:t>
            </w:r>
          </w:p>
        </w:tc>
      </w:tr>
      <w:tr w:rsidR="00012AD9" w:rsidRPr="00F952DD" w14:paraId="66B25502" w14:textId="77777777" w:rsidTr="007D02D0">
        <w:tc>
          <w:tcPr>
            <w:tcW w:w="1800" w:type="dxa"/>
          </w:tcPr>
          <w:p w14:paraId="24D451C7" w14:textId="6E832AC1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00520C66" w14:textId="2311CE7C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 la capacidad del paciente para realizar actividades diarias.</w:t>
            </w:r>
          </w:p>
        </w:tc>
      </w:tr>
      <w:tr w:rsidR="00012AD9" w:rsidRPr="00F952DD" w14:paraId="6C1063E5" w14:textId="77777777" w:rsidTr="007D02D0">
        <w:tc>
          <w:tcPr>
            <w:tcW w:w="1800" w:type="dxa"/>
          </w:tcPr>
          <w:p w14:paraId="6274112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19C3152F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59A66D1D" w14:textId="77777777" w:rsidTr="007D02D0">
        <w:tc>
          <w:tcPr>
            <w:tcW w:w="1800" w:type="dxa"/>
          </w:tcPr>
          <w:p w14:paraId="4BD52E6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4C61A93D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EV-ENT-02</w:t>
            </w:r>
          </w:p>
        </w:tc>
      </w:tr>
      <w:tr w:rsidR="00012AD9" w:rsidRPr="00F952DD" w14:paraId="6A0375F9" w14:textId="77777777" w:rsidTr="007D02D0">
        <w:tc>
          <w:tcPr>
            <w:tcW w:w="1800" w:type="dxa"/>
          </w:tcPr>
          <w:p w14:paraId="60B4D73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14B11F1E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74740818" w14:textId="77777777" w:rsidTr="007D02D0">
        <w:tc>
          <w:tcPr>
            <w:tcW w:w="1800" w:type="dxa"/>
          </w:tcPr>
          <w:p w14:paraId="21D1B48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0506E461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29105FBB" w14:textId="77777777" w:rsidTr="007D02D0">
        <w:tc>
          <w:tcPr>
            <w:tcW w:w="1800" w:type="dxa"/>
          </w:tcPr>
          <w:p w14:paraId="22677D07" w14:textId="7A7569E4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77343634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La capacidad funcional queda disponible en el historial del paciente y en reportes.</w:t>
            </w:r>
          </w:p>
        </w:tc>
      </w:tr>
    </w:tbl>
    <w:p w14:paraId="74353FB4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39D9D420" w14:textId="26FC5804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RF-14. Registrar observaciones por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sesión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04EAB797" w14:textId="77777777" w:rsidTr="007D02D0">
        <w:tc>
          <w:tcPr>
            <w:tcW w:w="1800" w:type="dxa"/>
          </w:tcPr>
          <w:p w14:paraId="74ABB3A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7A17FA5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41CFD1BF" w14:textId="77777777" w:rsidTr="007D02D0">
        <w:tc>
          <w:tcPr>
            <w:tcW w:w="1800" w:type="dxa"/>
          </w:tcPr>
          <w:p w14:paraId="3B91DE5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660AA7AF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RF-14</w:t>
            </w:r>
          </w:p>
        </w:tc>
      </w:tr>
      <w:tr w:rsidR="00012AD9" w:rsidRPr="00F952DD" w14:paraId="284597FC" w14:textId="77777777" w:rsidTr="007D02D0">
        <w:tc>
          <w:tcPr>
            <w:tcW w:w="1800" w:type="dxa"/>
          </w:tcPr>
          <w:p w14:paraId="5CAE58D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279207E5" w14:textId="7EEF505F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Registrar observaciones por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</w:p>
        </w:tc>
      </w:tr>
      <w:tr w:rsidR="00012AD9" w:rsidRPr="00F952DD" w14:paraId="53CE6872" w14:textId="77777777" w:rsidTr="007D02D0">
        <w:tc>
          <w:tcPr>
            <w:tcW w:w="1800" w:type="dxa"/>
          </w:tcPr>
          <w:p w14:paraId="10E47671" w14:textId="0715F85E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27A08300" w14:textId="632CD8A0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documentar observaciones sobre progreso, dificultades o recomendaciones por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652F5116" w14:textId="77777777" w:rsidTr="007D02D0">
        <w:tc>
          <w:tcPr>
            <w:tcW w:w="1800" w:type="dxa"/>
          </w:tcPr>
          <w:p w14:paraId="3089C84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30D48CEE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3149ABF2" w14:textId="77777777" w:rsidTr="007D02D0">
        <w:tc>
          <w:tcPr>
            <w:tcW w:w="1800" w:type="dxa"/>
          </w:tcPr>
          <w:p w14:paraId="6346B5E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2ABD0A87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</w:t>
            </w:r>
          </w:p>
        </w:tc>
      </w:tr>
      <w:tr w:rsidR="00012AD9" w:rsidRPr="00F952DD" w14:paraId="563EA07C" w14:textId="77777777" w:rsidTr="007D02D0">
        <w:tc>
          <w:tcPr>
            <w:tcW w:w="1800" w:type="dxa"/>
          </w:tcPr>
          <w:p w14:paraId="725620A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6D2F9A48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3BC4A7DC" w14:textId="77777777" w:rsidTr="007D02D0">
        <w:tc>
          <w:tcPr>
            <w:tcW w:w="1800" w:type="dxa"/>
          </w:tcPr>
          <w:p w14:paraId="3B9F974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747B5DA6" w14:textId="77777777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</w:t>
            </w:r>
          </w:p>
        </w:tc>
      </w:tr>
      <w:tr w:rsidR="00012AD9" w:rsidRPr="00F952DD" w14:paraId="194FA093" w14:textId="77777777" w:rsidTr="007D02D0">
        <w:tc>
          <w:tcPr>
            <w:tcW w:w="1800" w:type="dxa"/>
          </w:tcPr>
          <w:p w14:paraId="026874D3" w14:textId="14CAE3C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7C566438" w14:textId="46AD7BAA" w:rsidR="00012AD9" w:rsidRPr="00F952DD" w:rsidRDefault="003641A1" w:rsidP="007D02D0">
            <w:pPr>
              <w:jc w:val="both"/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observación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se guarda con fecha, paciente y fisioterapeuta responsable.</w:t>
            </w:r>
          </w:p>
        </w:tc>
      </w:tr>
    </w:tbl>
    <w:p w14:paraId="1ECFE4EC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288DEA15" w14:textId="0012F180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RF-15. Crear plan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terapéutico</w:t>
      </w: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 personalizado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45E742D6" w14:textId="77777777" w:rsidTr="007D02D0">
        <w:tc>
          <w:tcPr>
            <w:tcW w:w="1800" w:type="dxa"/>
          </w:tcPr>
          <w:p w14:paraId="6759F1E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00A1452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4AF4E0C6" w14:textId="77777777" w:rsidTr="007D02D0">
        <w:tc>
          <w:tcPr>
            <w:tcW w:w="1800" w:type="dxa"/>
          </w:tcPr>
          <w:p w14:paraId="53FBD8C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7FB7D86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RF-15</w:t>
            </w:r>
          </w:p>
        </w:tc>
      </w:tr>
      <w:tr w:rsidR="00012AD9" w:rsidRPr="00F952DD" w14:paraId="02875C4C" w14:textId="77777777" w:rsidTr="007D02D0">
        <w:tc>
          <w:tcPr>
            <w:tcW w:w="1800" w:type="dxa"/>
          </w:tcPr>
          <w:p w14:paraId="2F5FD62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0AA8A324" w14:textId="08589CC2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Crear plan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personalizado</w:t>
            </w:r>
          </w:p>
        </w:tc>
      </w:tr>
      <w:tr w:rsidR="00012AD9" w:rsidRPr="00F952DD" w14:paraId="03B012DA" w14:textId="77777777" w:rsidTr="007D02D0">
        <w:tc>
          <w:tcPr>
            <w:tcW w:w="1800" w:type="dxa"/>
          </w:tcPr>
          <w:p w14:paraId="1DEC7646" w14:textId="0C234F3E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13822AC9" w14:textId="52F45CD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crear un plan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según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diagnóstico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condición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gravedad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evolución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paciente.</w:t>
            </w:r>
          </w:p>
        </w:tc>
      </w:tr>
      <w:tr w:rsidR="00012AD9" w:rsidRPr="00F952DD" w14:paraId="08BEF5A0" w14:textId="77777777" w:rsidTr="007D02D0">
        <w:tc>
          <w:tcPr>
            <w:tcW w:w="1800" w:type="dxa"/>
          </w:tcPr>
          <w:p w14:paraId="14CFE0A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05EA4DF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5EDEB540" w14:textId="77777777" w:rsidTr="007D02D0">
        <w:tc>
          <w:tcPr>
            <w:tcW w:w="1800" w:type="dxa"/>
          </w:tcPr>
          <w:p w14:paraId="20E1A14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0AF472A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EV-ENT-02</w:t>
            </w:r>
          </w:p>
        </w:tc>
      </w:tr>
      <w:tr w:rsidR="00012AD9" w:rsidRPr="00F952DD" w14:paraId="7A152C3A" w14:textId="77777777" w:rsidTr="007D02D0">
        <w:tc>
          <w:tcPr>
            <w:tcW w:w="1800" w:type="dxa"/>
          </w:tcPr>
          <w:p w14:paraId="20DC308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3A3E10B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70409B21" w14:textId="77777777" w:rsidTr="007D02D0">
        <w:tc>
          <w:tcPr>
            <w:tcW w:w="1800" w:type="dxa"/>
          </w:tcPr>
          <w:p w14:paraId="194E99C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776EC9C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RF-03, RF-06, RF-07</w:t>
            </w:r>
          </w:p>
        </w:tc>
      </w:tr>
      <w:tr w:rsidR="00012AD9" w:rsidRPr="00F952DD" w14:paraId="795A5E3A" w14:textId="77777777" w:rsidTr="007D02D0">
        <w:tc>
          <w:tcPr>
            <w:tcW w:w="1800" w:type="dxa"/>
          </w:tcPr>
          <w:p w14:paraId="798C4349" w14:textId="371243DC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14FE42E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El plan queda creado, asociado al paciente y disponible para asignar rutinas.</w:t>
            </w:r>
          </w:p>
        </w:tc>
      </w:tr>
    </w:tbl>
    <w:p w14:paraId="1ADDD900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4BDA8747" w14:textId="79C5BEFF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RF-16. Gestionar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catálogo</w:t>
      </w: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 de ejercicios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0BDA32BE" w14:textId="77777777" w:rsidTr="007D02D0">
        <w:tc>
          <w:tcPr>
            <w:tcW w:w="1800" w:type="dxa"/>
          </w:tcPr>
          <w:p w14:paraId="1984841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0BCB286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112379B1" w14:textId="77777777" w:rsidTr="007D02D0">
        <w:tc>
          <w:tcPr>
            <w:tcW w:w="1800" w:type="dxa"/>
          </w:tcPr>
          <w:p w14:paraId="4CD95A6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496DB77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RF-16</w:t>
            </w:r>
          </w:p>
        </w:tc>
      </w:tr>
      <w:tr w:rsidR="00012AD9" w:rsidRPr="00F952DD" w14:paraId="1DDCA0A4" w14:textId="77777777" w:rsidTr="007D02D0">
        <w:tc>
          <w:tcPr>
            <w:tcW w:w="1800" w:type="dxa"/>
          </w:tcPr>
          <w:p w14:paraId="190036A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383D2C63" w14:textId="71FD99B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Gestionar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catálogo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ejercicios</w:t>
            </w:r>
          </w:p>
        </w:tc>
      </w:tr>
      <w:tr w:rsidR="00012AD9" w:rsidRPr="00F952DD" w14:paraId="2914D86A" w14:textId="77777777" w:rsidTr="007D02D0">
        <w:tc>
          <w:tcPr>
            <w:tcW w:w="1800" w:type="dxa"/>
          </w:tcPr>
          <w:p w14:paraId="340B82C7" w14:textId="6D71679B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38A4E5E8" w14:textId="217E4FE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registrar, editar, consultar o desactivar ejercicios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isométricos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aeróbicos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de movilidad, resistencia y fortalecimiento.</w:t>
            </w:r>
          </w:p>
        </w:tc>
      </w:tr>
      <w:tr w:rsidR="00012AD9" w:rsidRPr="00F952DD" w14:paraId="28E9585A" w14:textId="77777777" w:rsidTr="007D02D0">
        <w:tc>
          <w:tcPr>
            <w:tcW w:w="1800" w:type="dxa"/>
          </w:tcPr>
          <w:p w14:paraId="1FBF19E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015159A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0605C194" w14:textId="77777777" w:rsidTr="007D02D0">
        <w:tc>
          <w:tcPr>
            <w:tcW w:w="1800" w:type="dxa"/>
          </w:tcPr>
          <w:p w14:paraId="1AEF31C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6554EC9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EV-ENT-02</w:t>
            </w:r>
          </w:p>
        </w:tc>
      </w:tr>
      <w:tr w:rsidR="00012AD9" w:rsidRPr="00F952DD" w14:paraId="4BE241D9" w14:textId="77777777" w:rsidTr="007D02D0">
        <w:tc>
          <w:tcPr>
            <w:tcW w:w="1800" w:type="dxa"/>
          </w:tcPr>
          <w:p w14:paraId="25DFFCA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1CED04E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08305F5F" w14:textId="77777777" w:rsidTr="007D02D0">
        <w:tc>
          <w:tcPr>
            <w:tcW w:w="1800" w:type="dxa"/>
          </w:tcPr>
          <w:p w14:paraId="42050E8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570C269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RF-01</w:t>
            </w:r>
          </w:p>
        </w:tc>
      </w:tr>
      <w:tr w:rsidR="00012AD9" w:rsidRPr="00F952DD" w14:paraId="245D1FAA" w14:textId="77777777" w:rsidTr="007D02D0">
        <w:tc>
          <w:tcPr>
            <w:tcW w:w="1800" w:type="dxa"/>
          </w:tcPr>
          <w:p w14:paraId="42C7790F" w14:textId="2CEEF539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797BFB1A" w14:textId="30AF934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ejercicio queda disponible en 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catálogo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 tipo,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descripción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zona corporal e instrucciones.</w:t>
            </w:r>
          </w:p>
        </w:tc>
      </w:tr>
    </w:tbl>
    <w:p w14:paraId="2394831E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1376DEE2" w14:textId="5D05C7BF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RF-17. Asignar rutina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terapéutica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318014AC" w14:textId="77777777" w:rsidTr="007D02D0">
        <w:tc>
          <w:tcPr>
            <w:tcW w:w="1800" w:type="dxa"/>
          </w:tcPr>
          <w:p w14:paraId="5251346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10553FD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312E1EF3" w14:textId="77777777" w:rsidTr="007D02D0">
        <w:tc>
          <w:tcPr>
            <w:tcW w:w="1800" w:type="dxa"/>
          </w:tcPr>
          <w:p w14:paraId="19A5C8FA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081BE50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RF-17</w:t>
            </w:r>
          </w:p>
        </w:tc>
      </w:tr>
      <w:tr w:rsidR="00012AD9" w:rsidRPr="00F952DD" w14:paraId="7939E4FE" w14:textId="77777777" w:rsidTr="007D02D0">
        <w:tc>
          <w:tcPr>
            <w:tcW w:w="1800" w:type="dxa"/>
          </w:tcPr>
          <w:p w14:paraId="51662F3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582E09C6" w14:textId="68F526B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Asignar rutina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</w:t>
            </w:r>
          </w:p>
        </w:tc>
      </w:tr>
      <w:tr w:rsidR="00012AD9" w:rsidRPr="00F952DD" w14:paraId="396CC06B" w14:textId="77777777" w:rsidTr="007D02D0">
        <w:tc>
          <w:tcPr>
            <w:tcW w:w="1800" w:type="dxa"/>
          </w:tcPr>
          <w:p w14:paraId="3D12CBFA" w14:textId="253F39E1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1527F849" w14:textId="32E1EEA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asignar ejercicios con series, repeticiones,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duración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frecuencia e instrucciones al paciente.</w:t>
            </w:r>
          </w:p>
        </w:tc>
      </w:tr>
      <w:tr w:rsidR="00012AD9" w:rsidRPr="00F952DD" w14:paraId="11EF9B8C" w14:textId="77777777" w:rsidTr="007D02D0">
        <w:tc>
          <w:tcPr>
            <w:tcW w:w="1800" w:type="dxa"/>
          </w:tcPr>
          <w:p w14:paraId="1C1E8FA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5B7AD2A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5D73DD42" w14:textId="77777777" w:rsidTr="007D02D0">
        <w:tc>
          <w:tcPr>
            <w:tcW w:w="1800" w:type="dxa"/>
          </w:tcPr>
          <w:p w14:paraId="302F05A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16F8AF9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EV-ENT-02</w:t>
            </w:r>
          </w:p>
        </w:tc>
      </w:tr>
      <w:tr w:rsidR="00012AD9" w:rsidRPr="00F952DD" w14:paraId="65B2A83C" w14:textId="77777777" w:rsidTr="007D02D0">
        <w:tc>
          <w:tcPr>
            <w:tcW w:w="1800" w:type="dxa"/>
          </w:tcPr>
          <w:p w14:paraId="40FC24CA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241C1DD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6E864B11" w14:textId="77777777" w:rsidTr="007D02D0">
        <w:tc>
          <w:tcPr>
            <w:tcW w:w="1800" w:type="dxa"/>
          </w:tcPr>
          <w:p w14:paraId="11ECF6C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4AC479E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RF-15, RF-16</w:t>
            </w:r>
          </w:p>
        </w:tc>
      </w:tr>
      <w:tr w:rsidR="00012AD9" w:rsidRPr="00F952DD" w14:paraId="311E54DE" w14:textId="77777777" w:rsidTr="007D02D0">
        <w:tc>
          <w:tcPr>
            <w:tcW w:w="1800" w:type="dxa"/>
          </w:tcPr>
          <w:p w14:paraId="30FAC071" w14:textId="46119FF2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1EB56CD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La rutina asignada aparece en el panel del paciente con ejercicios, series, repeticiones y frecuencia.</w:t>
            </w:r>
          </w:p>
        </w:tc>
      </w:tr>
    </w:tbl>
    <w:p w14:paraId="73AAA8C7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7519DC37" w14:textId="70064112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RF-18. Mostrar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guías</w:t>
      </w: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 visuales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0579A07A" w14:textId="77777777" w:rsidTr="007D02D0">
        <w:tc>
          <w:tcPr>
            <w:tcW w:w="1800" w:type="dxa"/>
          </w:tcPr>
          <w:p w14:paraId="7C2228F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458B20E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7E727F95" w14:textId="77777777" w:rsidTr="007D02D0">
        <w:tc>
          <w:tcPr>
            <w:tcW w:w="1800" w:type="dxa"/>
          </w:tcPr>
          <w:p w14:paraId="260E0D09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0416EC4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RF-18</w:t>
            </w:r>
          </w:p>
        </w:tc>
      </w:tr>
      <w:tr w:rsidR="00012AD9" w:rsidRPr="00F952DD" w14:paraId="6ECEE42A" w14:textId="77777777" w:rsidTr="007D02D0">
        <w:tc>
          <w:tcPr>
            <w:tcW w:w="1800" w:type="dxa"/>
          </w:tcPr>
          <w:p w14:paraId="09956EA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44C258A1" w14:textId="56FDF47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Mostrar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guías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visuales</w:t>
            </w:r>
          </w:p>
        </w:tc>
      </w:tr>
      <w:tr w:rsidR="00012AD9" w:rsidRPr="00F952DD" w14:paraId="697140C9" w14:textId="77777777" w:rsidTr="007D02D0">
        <w:tc>
          <w:tcPr>
            <w:tcW w:w="1800" w:type="dxa"/>
          </w:tcPr>
          <w:p w14:paraId="12140AA2" w14:textId="50B932CD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25E8A792" w14:textId="6D51CCAD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al paciente consultar instrucciones,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imágenes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o videos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guía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para ejecutar ejercicios.</w:t>
            </w:r>
          </w:p>
        </w:tc>
      </w:tr>
      <w:tr w:rsidR="00012AD9" w:rsidRPr="00F952DD" w14:paraId="20DFECA1" w14:textId="77777777" w:rsidTr="007D02D0">
        <w:tc>
          <w:tcPr>
            <w:tcW w:w="1800" w:type="dxa"/>
          </w:tcPr>
          <w:p w14:paraId="38CF5A6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05CCE7A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</w:tr>
      <w:tr w:rsidR="00012AD9" w:rsidRPr="00F952DD" w14:paraId="57723EC3" w14:textId="77777777" w:rsidTr="007D02D0">
        <w:tc>
          <w:tcPr>
            <w:tcW w:w="1800" w:type="dxa"/>
          </w:tcPr>
          <w:p w14:paraId="498592BC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245B239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0B654C37" w14:textId="77777777" w:rsidTr="007D02D0">
        <w:tc>
          <w:tcPr>
            <w:tcW w:w="1800" w:type="dxa"/>
          </w:tcPr>
          <w:p w14:paraId="54DE9AE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7AEA590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4615572D" w14:textId="77777777" w:rsidTr="007D02D0">
        <w:tc>
          <w:tcPr>
            <w:tcW w:w="1800" w:type="dxa"/>
          </w:tcPr>
          <w:p w14:paraId="48298D2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7D1913B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RF-17</w:t>
            </w:r>
          </w:p>
        </w:tc>
      </w:tr>
      <w:tr w:rsidR="00012AD9" w:rsidRPr="00F952DD" w14:paraId="56E93496" w14:textId="77777777" w:rsidTr="007D02D0">
        <w:tc>
          <w:tcPr>
            <w:tcW w:w="1800" w:type="dxa"/>
          </w:tcPr>
          <w:p w14:paraId="3BBE2626" w14:textId="2BC30EA5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08CA609E" w14:textId="5811528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paciente visualiza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guía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antes de iniciar el ejercicio asignado.</w:t>
            </w:r>
          </w:p>
        </w:tc>
      </w:tr>
    </w:tbl>
    <w:p w14:paraId="4B933842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69E206AE" w14:textId="5B065518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RF-19. Iniciar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sesión</w:t>
      </w: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 remota de ejercicios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35AEA7B9" w14:textId="77777777" w:rsidTr="007D02D0">
        <w:tc>
          <w:tcPr>
            <w:tcW w:w="1800" w:type="dxa"/>
          </w:tcPr>
          <w:p w14:paraId="1F271EB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3AD26D0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77D65A74" w14:textId="77777777" w:rsidTr="007D02D0">
        <w:tc>
          <w:tcPr>
            <w:tcW w:w="1800" w:type="dxa"/>
          </w:tcPr>
          <w:p w14:paraId="086544C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300CD86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RF-19</w:t>
            </w:r>
          </w:p>
        </w:tc>
      </w:tr>
      <w:tr w:rsidR="00012AD9" w:rsidRPr="00F952DD" w14:paraId="28C87B83" w14:textId="77777777" w:rsidTr="007D02D0">
        <w:tc>
          <w:tcPr>
            <w:tcW w:w="1800" w:type="dxa"/>
          </w:tcPr>
          <w:p w14:paraId="7559041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72FE81DA" w14:textId="72FA8D0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Iniciar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remota de ejercicios</w:t>
            </w:r>
          </w:p>
        </w:tc>
      </w:tr>
      <w:tr w:rsidR="00012AD9" w:rsidRPr="00F952DD" w14:paraId="37BA1C9C" w14:textId="77777777" w:rsidTr="007D02D0">
        <w:tc>
          <w:tcPr>
            <w:tcW w:w="1800" w:type="dxa"/>
          </w:tcPr>
          <w:p w14:paraId="2E37190C" w14:textId="60409D9D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12C8ADA4" w14:textId="4AF57DC2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al paciente iniciar y ejecutar rutinas asignadas desde casa.</w:t>
            </w:r>
          </w:p>
        </w:tc>
      </w:tr>
      <w:tr w:rsidR="00012AD9" w:rsidRPr="00F952DD" w14:paraId="51AE629F" w14:textId="77777777" w:rsidTr="007D02D0">
        <w:tc>
          <w:tcPr>
            <w:tcW w:w="1800" w:type="dxa"/>
          </w:tcPr>
          <w:p w14:paraId="79E850B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606D06E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</w:tr>
      <w:tr w:rsidR="00012AD9" w:rsidRPr="00F952DD" w14:paraId="0BE352B7" w14:textId="77777777" w:rsidTr="007D02D0">
        <w:tc>
          <w:tcPr>
            <w:tcW w:w="1800" w:type="dxa"/>
          </w:tcPr>
          <w:p w14:paraId="2A0A490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67A04E2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79B84DCB" w14:textId="77777777" w:rsidTr="007D02D0">
        <w:tc>
          <w:tcPr>
            <w:tcW w:w="1800" w:type="dxa"/>
          </w:tcPr>
          <w:p w14:paraId="2AE8E57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43B7B56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645ACA6F" w14:textId="77777777" w:rsidTr="007D02D0">
        <w:tc>
          <w:tcPr>
            <w:tcW w:w="1800" w:type="dxa"/>
          </w:tcPr>
          <w:p w14:paraId="2E8D693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020A689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RF-17, RF-18</w:t>
            </w:r>
          </w:p>
        </w:tc>
      </w:tr>
      <w:tr w:rsidR="00012AD9" w:rsidRPr="00F952DD" w14:paraId="3EC63BEF" w14:textId="77777777" w:rsidTr="007D02D0">
        <w:tc>
          <w:tcPr>
            <w:tcW w:w="1800" w:type="dxa"/>
          </w:tcPr>
          <w:p w14:paraId="0A14E7E9" w14:textId="0C97BF49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5F11891E" w14:textId="5EECEFC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paciente inicia una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remota asociada a una rutina pendiente y el sistema registra fecha y hora.</w:t>
            </w:r>
          </w:p>
        </w:tc>
      </w:tr>
    </w:tbl>
    <w:p w14:paraId="55F61936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5D322134" w14:textId="20F1DEA3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RF-20. Capturar movimiento con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cámara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250D9C46" w14:textId="77777777" w:rsidTr="007D02D0">
        <w:tc>
          <w:tcPr>
            <w:tcW w:w="1800" w:type="dxa"/>
          </w:tcPr>
          <w:p w14:paraId="6730BA0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535CAAB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25ADB0D1" w14:textId="77777777" w:rsidTr="007D02D0">
        <w:tc>
          <w:tcPr>
            <w:tcW w:w="1800" w:type="dxa"/>
          </w:tcPr>
          <w:p w14:paraId="1630FDF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708B28E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RF-20</w:t>
            </w:r>
          </w:p>
        </w:tc>
      </w:tr>
      <w:tr w:rsidR="00012AD9" w:rsidRPr="00F952DD" w14:paraId="6D38ED4E" w14:textId="77777777" w:rsidTr="007D02D0">
        <w:tc>
          <w:tcPr>
            <w:tcW w:w="1800" w:type="dxa"/>
          </w:tcPr>
          <w:p w14:paraId="1364F5B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2332C193" w14:textId="0F50368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Capturar movimiento con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</w:p>
        </w:tc>
      </w:tr>
      <w:tr w:rsidR="00012AD9" w:rsidRPr="00F952DD" w14:paraId="0AA5D4FD" w14:textId="77777777" w:rsidTr="007D02D0">
        <w:tc>
          <w:tcPr>
            <w:tcW w:w="1800" w:type="dxa"/>
          </w:tcPr>
          <w:p w14:paraId="3BF4BF6C" w14:textId="4D863F58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37607644" w14:textId="6C1B407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activar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para capturar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ejercicio.</w:t>
            </w:r>
          </w:p>
        </w:tc>
      </w:tr>
      <w:tr w:rsidR="00012AD9" w:rsidRPr="00F952DD" w14:paraId="7ADA9964" w14:textId="77777777" w:rsidTr="007D02D0">
        <w:tc>
          <w:tcPr>
            <w:tcW w:w="1800" w:type="dxa"/>
          </w:tcPr>
          <w:p w14:paraId="16E8AFE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77B1CB8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Paciente</w:t>
            </w:r>
          </w:p>
        </w:tc>
      </w:tr>
      <w:tr w:rsidR="00012AD9" w:rsidRPr="00F952DD" w14:paraId="09500F45" w14:textId="77777777" w:rsidTr="007D02D0">
        <w:tc>
          <w:tcPr>
            <w:tcW w:w="1800" w:type="dxa"/>
          </w:tcPr>
          <w:p w14:paraId="2F3B81F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18F4FB0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EV-ENT-03, EV-CONS-01</w:t>
            </w:r>
          </w:p>
        </w:tc>
      </w:tr>
      <w:tr w:rsidR="00012AD9" w:rsidRPr="00F952DD" w14:paraId="7C5C0ABD" w14:textId="77777777" w:rsidTr="007D02D0">
        <w:tc>
          <w:tcPr>
            <w:tcW w:w="1800" w:type="dxa"/>
          </w:tcPr>
          <w:p w14:paraId="5F6692F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Prioridad MoSCoW</w:t>
            </w:r>
          </w:p>
        </w:tc>
        <w:tc>
          <w:tcPr>
            <w:tcW w:w="7560" w:type="dxa"/>
          </w:tcPr>
          <w:p w14:paraId="7D212A2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63724BC4" w14:textId="77777777" w:rsidTr="007D02D0">
        <w:tc>
          <w:tcPr>
            <w:tcW w:w="1800" w:type="dxa"/>
          </w:tcPr>
          <w:p w14:paraId="7214E16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261735A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RF-19, RNF-12</w:t>
            </w:r>
          </w:p>
        </w:tc>
      </w:tr>
      <w:tr w:rsidR="00012AD9" w:rsidRPr="00F952DD" w14:paraId="6BDC257F" w14:textId="77777777" w:rsidTr="007D02D0">
        <w:tc>
          <w:tcPr>
            <w:tcW w:w="1800" w:type="dxa"/>
          </w:tcPr>
          <w:p w14:paraId="32D180F6" w14:textId="770ABDEB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2A4D2048" w14:textId="69C17EF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se activa solo con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muestra la captura para iniciar 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779773F1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847D9AB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RF-21. Analizar movimiento del paciente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47868740" w14:textId="77777777" w:rsidTr="007D02D0">
        <w:tc>
          <w:tcPr>
            <w:tcW w:w="1800" w:type="dxa"/>
          </w:tcPr>
          <w:p w14:paraId="4776250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1A764D7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29615B24" w14:textId="77777777" w:rsidTr="007D02D0">
        <w:tc>
          <w:tcPr>
            <w:tcW w:w="1800" w:type="dxa"/>
          </w:tcPr>
          <w:p w14:paraId="0EFF84DC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7B98A0E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</w:t>
            </w:r>
          </w:p>
        </w:tc>
      </w:tr>
      <w:tr w:rsidR="00012AD9" w:rsidRPr="00F952DD" w14:paraId="00EE2223" w14:textId="77777777" w:rsidTr="007D02D0">
        <w:tc>
          <w:tcPr>
            <w:tcW w:w="1800" w:type="dxa"/>
          </w:tcPr>
          <w:p w14:paraId="16F247E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67BE0C6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Analizar movimiento del paciente</w:t>
            </w:r>
          </w:p>
        </w:tc>
      </w:tr>
      <w:tr w:rsidR="00012AD9" w:rsidRPr="00F952DD" w14:paraId="0DABCE84" w14:textId="77777777" w:rsidTr="007D02D0">
        <w:tc>
          <w:tcPr>
            <w:tcW w:w="1800" w:type="dxa"/>
          </w:tcPr>
          <w:p w14:paraId="4AA048F8" w14:textId="2B9770E8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021C2B0A" w14:textId="230FDC7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analizar mediante IA si el movimiento corresponde al ejercicio asignado.</w:t>
            </w:r>
          </w:p>
        </w:tc>
      </w:tr>
      <w:tr w:rsidR="00012AD9" w:rsidRPr="00F952DD" w14:paraId="38E5A4B6" w14:textId="77777777" w:rsidTr="007D02D0">
        <w:tc>
          <w:tcPr>
            <w:tcW w:w="1800" w:type="dxa"/>
          </w:tcPr>
          <w:p w14:paraId="131E540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0D8B6D1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Modulo IA</w:t>
            </w:r>
          </w:p>
        </w:tc>
      </w:tr>
      <w:tr w:rsidR="00012AD9" w:rsidRPr="00F952DD" w14:paraId="73DB8BD8" w14:textId="77777777" w:rsidTr="007D02D0">
        <w:tc>
          <w:tcPr>
            <w:tcW w:w="1800" w:type="dxa"/>
          </w:tcPr>
          <w:p w14:paraId="5CECB64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0019ABA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049C9D42" w14:textId="77777777" w:rsidTr="007D02D0">
        <w:tc>
          <w:tcPr>
            <w:tcW w:w="1800" w:type="dxa"/>
          </w:tcPr>
          <w:p w14:paraId="4890DDAC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7894EED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022571C5" w14:textId="77777777" w:rsidTr="007D02D0">
        <w:tc>
          <w:tcPr>
            <w:tcW w:w="1800" w:type="dxa"/>
          </w:tcPr>
          <w:p w14:paraId="0749A1F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2ED6D13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RF-20</w:t>
            </w:r>
          </w:p>
        </w:tc>
      </w:tr>
      <w:tr w:rsidR="00012AD9" w:rsidRPr="00F952DD" w14:paraId="59300187" w14:textId="77777777" w:rsidTr="007D02D0">
        <w:tc>
          <w:tcPr>
            <w:tcW w:w="1800" w:type="dxa"/>
          </w:tcPr>
          <w:p w14:paraId="718A41EB" w14:textId="5223219D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600FCCC8" w14:textId="4F549E1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genera un resultado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visual asociado a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ejercicio.</w:t>
            </w:r>
          </w:p>
        </w:tc>
      </w:tr>
    </w:tbl>
    <w:p w14:paraId="21B76EF6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1528A1D2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RF-22. Detectar errores de postura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50A966D0" w14:textId="77777777" w:rsidTr="007D02D0">
        <w:tc>
          <w:tcPr>
            <w:tcW w:w="1800" w:type="dxa"/>
          </w:tcPr>
          <w:p w14:paraId="52D4AF9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4460CD1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6DBDEAF1" w14:textId="77777777" w:rsidTr="007D02D0">
        <w:tc>
          <w:tcPr>
            <w:tcW w:w="1800" w:type="dxa"/>
          </w:tcPr>
          <w:p w14:paraId="0DDA29E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0585814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RF-22</w:t>
            </w:r>
          </w:p>
        </w:tc>
      </w:tr>
      <w:tr w:rsidR="00012AD9" w:rsidRPr="00F952DD" w14:paraId="0557F74C" w14:textId="77777777" w:rsidTr="007D02D0">
        <w:tc>
          <w:tcPr>
            <w:tcW w:w="1800" w:type="dxa"/>
          </w:tcPr>
          <w:p w14:paraId="29EB117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3A08F97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Detectar errores de postura</w:t>
            </w:r>
          </w:p>
        </w:tc>
      </w:tr>
      <w:tr w:rsidR="00012AD9" w:rsidRPr="00F952DD" w14:paraId="693C2B8C" w14:textId="77777777" w:rsidTr="007D02D0">
        <w:tc>
          <w:tcPr>
            <w:tcW w:w="1800" w:type="dxa"/>
          </w:tcPr>
          <w:p w14:paraId="1AB6CBA5" w14:textId="59A0CC80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71AF32C9" w14:textId="71BE8CF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identificar errores de postura o movimientos compensatorios durante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57C48B4F" w14:textId="77777777" w:rsidTr="007D02D0">
        <w:tc>
          <w:tcPr>
            <w:tcW w:w="1800" w:type="dxa"/>
          </w:tcPr>
          <w:p w14:paraId="445F94A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21D732C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Modulo IA</w:t>
            </w:r>
          </w:p>
        </w:tc>
      </w:tr>
      <w:tr w:rsidR="00012AD9" w:rsidRPr="00F952DD" w14:paraId="491E848E" w14:textId="77777777" w:rsidTr="007D02D0">
        <w:tc>
          <w:tcPr>
            <w:tcW w:w="1800" w:type="dxa"/>
          </w:tcPr>
          <w:p w14:paraId="2A212F5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5620F33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3D97870B" w14:textId="77777777" w:rsidTr="007D02D0">
        <w:tc>
          <w:tcPr>
            <w:tcW w:w="1800" w:type="dxa"/>
          </w:tcPr>
          <w:p w14:paraId="32D008B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71EA1E4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4F2FD2DC" w14:textId="77777777" w:rsidTr="007D02D0">
        <w:tc>
          <w:tcPr>
            <w:tcW w:w="1800" w:type="dxa"/>
          </w:tcPr>
          <w:p w14:paraId="79248C5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0A2882D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</w:t>
            </w:r>
          </w:p>
        </w:tc>
      </w:tr>
      <w:tr w:rsidR="00012AD9" w:rsidRPr="00F952DD" w14:paraId="3C2F7FBB" w14:textId="77777777" w:rsidTr="007D02D0">
        <w:tc>
          <w:tcPr>
            <w:tcW w:w="1800" w:type="dxa"/>
          </w:tcPr>
          <w:p w14:paraId="78B92593" w14:textId="3DA4DE06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71E36891" w14:textId="0BE7128C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marca el error detectado y lo asocia a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repetición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o momento de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054408EC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1E16ED00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RF-23. Contar repeticiones correctas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353D38C1" w14:textId="77777777" w:rsidTr="007D02D0">
        <w:tc>
          <w:tcPr>
            <w:tcW w:w="1800" w:type="dxa"/>
          </w:tcPr>
          <w:p w14:paraId="708ED35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324FAA1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6FFD85BF" w14:textId="77777777" w:rsidTr="007D02D0">
        <w:tc>
          <w:tcPr>
            <w:tcW w:w="1800" w:type="dxa"/>
          </w:tcPr>
          <w:p w14:paraId="08B71C6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73C88E0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RF-23</w:t>
            </w:r>
          </w:p>
        </w:tc>
      </w:tr>
      <w:tr w:rsidR="00012AD9" w:rsidRPr="00F952DD" w14:paraId="485942CE" w14:textId="77777777" w:rsidTr="007D02D0">
        <w:tc>
          <w:tcPr>
            <w:tcW w:w="1800" w:type="dxa"/>
          </w:tcPr>
          <w:p w14:paraId="6C00DD1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782F443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Contar repeticiones correctas</w:t>
            </w:r>
          </w:p>
        </w:tc>
      </w:tr>
      <w:tr w:rsidR="00012AD9" w:rsidRPr="00F952DD" w14:paraId="58E33296" w14:textId="77777777" w:rsidTr="007D02D0">
        <w:tc>
          <w:tcPr>
            <w:tcW w:w="1800" w:type="dxa"/>
          </w:tcPr>
          <w:p w14:paraId="2364BBAB" w14:textId="58286726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6A805900" w14:textId="62DA954D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contabilizar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únicamente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repeticiones realizadas correctamente.</w:t>
            </w:r>
          </w:p>
        </w:tc>
      </w:tr>
      <w:tr w:rsidR="00012AD9" w:rsidRPr="00F952DD" w14:paraId="6351C7F0" w14:textId="77777777" w:rsidTr="007D02D0">
        <w:tc>
          <w:tcPr>
            <w:tcW w:w="1800" w:type="dxa"/>
          </w:tcPr>
          <w:p w14:paraId="1F18795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08F2BD3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Modulo IA</w:t>
            </w:r>
          </w:p>
        </w:tc>
      </w:tr>
      <w:tr w:rsidR="00012AD9" w:rsidRPr="00F952DD" w14:paraId="23D1D2F7" w14:textId="77777777" w:rsidTr="007D02D0">
        <w:tc>
          <w:tcPr>
            <w:tcW w:w="1800" w:type="dxa"/>
          </w:tcPr>
          <w:p w14:paraId="53701DA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Fuente/Evidencia</w:t>
            </w:r>
          </w:p>
        </w:tc>
        <w:tc>
          <w:tcPr>
            <w:tcW w:w="7560" w:type="dxa"/>
          </w:tcPr>
          <w:p w14:paraId="0F2F475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7D46CB6C" w14:textId="77777777" w:rsidTr="007D02D0">
        <w:tc>
          <w:tcPr>
            <w:tcW w:w="1800" w:type="dxa"/>
          </w:tcPr>
          <w:p w14:paraId="4397243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1854838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2E9FEC40" w14:textId="77777777" w:rsidTr="007D02D0">
        <w:tc>
          <w:tcPr>
            <w:tcW w:w="1800" w:type="dxa"/>
          </w:tcPr>
          <w:p w14:paraId="1FF6F85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60A17F5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</w:t>
            </w:r>
          </w:p>
        </w:tc>
      </w:tr>
      <w:tr w:rsidR="00012AD9" w:rsidRPr="00F952DD" w14:paraId="278C49B7" w14:textId="77777777" w:rsidTr="007D02D0">
        <w:tc>
          <w:tcPr>
            <w:tcW w:w="1800" w:type="dxa"/>
          </w:tcPr>
          <w:p w14:paraId="48372871" w14:textId="3CE39402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0717650D" w14:textId="174CD16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contador aumenta solo cuando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repetición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cumple el criterio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correcta.</w:t>
            </w:r>
          </w:p>
        </w:tc>
      </w:tr>
    </w:tbl>
    <w:p w14:paraId="4BF4A87A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3F0369A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RF-24. Rechazar repeticiones incorrectas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5A15180F" w14:textId="77777777" w:rsidTr="007D02D0">
        <w:tc>
          <w:tcPr>
            <w:tcW w:w="1800" w:type="dxa"/>
          </w:tcPr>
          <w:p w14:paraId="316B631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7FC595E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6FD6E3D1" w14:textId="77777777" w:rsidTr="007D02D0">
        <w:tc>
          <w:tcPr>
            <w:tcW w:w="1800" w:type="dxa"/>
          </w:tcPr>
          <w:p w14:paraId="7648E09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64DC3B2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RF-24</w:t>
            </w:r>
          </w:p>
        </w:tc>
      </w:tr>
      <w:tr w:rsidR="00012AD9" w:rsidRPr="00F952DD" w14:paraId="1ADFBF93" w14:textId="77777777" w:rsidTr="007D02D0">
        <w:tc>
          <w:tcPr>
            <w:tcW w:w="1800" w:type="dxa"/>
          </w:tcPr>
          <w:p w14:paraId="21EECB2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60F4655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Rechazar repeticiones incorrectas</w:t>
            </w:r>
          </w:p>
        </w:tc>
      </w:tr>
      <w:tr w:rsidR="00012AD9" w:rsidRPr="00F952DD" w14:paraId="689921C4" w14:textId="77777777" w:rsidTr="007D02D0">
        <w:tc>
          <w:tcPr>
            <w:tcW w:w="1800" w:type="dxa"/>
          </w:tcPr>
          <w:p w14:paraId="14C53A81" w14:textId="3A34E786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6D622101" w14:textId="744057D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evitar que movimientos mal ejecutados se registren como repeticiones validas.</w:t>
            </w:r>
          </w:p>
        </w:tc>
      </w:tr>
      <w:tr w:rsidR="00012AD9" w:rsidRPr="00F952DD" w14:paraId="40961A75" w14:textId="77777777" w:rsidTr="007D02D0">
        <w:tc>
          <w:tcPr>
            <w:tcW w:w="1800" w:type="dxa"/>
          </w:tcPr>
          <w:p w14:paraId="55B1468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0CEB793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Modulo IA</w:t>
            </w:r>
          </w:p>
        </w:tc>
      </w:tr>
      <w:tr w:rsidR="00012AD9" w:rsidRPr="00F952DD" w14:paraId="1476909C" w14:textId="77777777" w:rsidTr="007D02D0">
        <w:tc>
          <w:tcPr>
            <w:tcW w:w="1800" w:type="dxa"/>
          </w:tcPr>
          <w:p w14:paraId="5981CE6C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63D8EFD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66BF84DD" w14:textId="77777777" w:rsidTr="007D02D0">
        <w:tc>
          <w:tcPr>
            <w:tcW w:w="1800" w:type="dxa"/>
          </w:tcPr>
          <w:p w14:paraId="2396614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5B1F9C6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39C8A5BE" w14:textId="77777777" w:rsidTr="007D02D0">
        <w:tc>
          <w:tcPr>
            <w:tcW w:w="1800" w:type="dxa"/>
          </w:tcPr>
          <w:p w14:paraId="5C58F8A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5C4763B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RF-21, RF-22</w:t>
            </w:r>
          </w:p>
        </w:tc>
      </w:tr>
      <w:tr w:rsidR="00012AD9" w:rsidRPr="00F952DD" w14:paraId="018BB402" w14:textId="77777777" w:rsidTr="007D02D0">
        <w:tc>
          <w:tcPr>
            <w:tcW w:w="1800" w:type="dxa"/>
          </w:tcPr>
          <w:p w14:paraId="618B2A16" w14:textId="515B7ED0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32DA7372" w14:textId="6D340B6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repetición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incorrecta no se suma al total valido y queda registrada como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observación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6785712A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5533A32" w14:textId="77EA1AA2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RF-25. Generar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retroalimentación</w:t>
      </w: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automática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32D2DD43" w14:textId="77777777" w:rsidTr="007D02D0">
        <w:tc>
          <w:tcPr>
            <w:tcW w:w="1800" w:type="dxa"/>
          </w:tcPr>
          <w:p w14:paraId="64EC384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5536CFE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6E834A0D" w14:textId="77777777" w:rsidTr="007D02D0">
        <w:tc>
          <w:tcPr>
            <w:tcW w:w="1800" w:type="dxa"/>
          </w:tcPr>
          <w:p w14:paraId="5E7F0EF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4B6EA38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RF-25</w:t>
            </w:r>
          </w:p>
        </w:tc>
      </w:tr>
      <w:tr w:rsidR="00012AD9" w:rsidRPr="00F952DD" w14:paraId="28921D2B" w14:textId="77777777" w:rsidTr="007D02D0">
        <w:tc>
          <w:tcPr>
            <w:tcW w:w="1800" w:type="dxa"/>
          </w:tcPr>
          <w:p w14:paraId="3DBCCBC9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0EE2A9A0" w14:textId="4CA6AFCC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Generar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retroalimentación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automática</w:t>
            </w:r>
          </w:p>
        </w:tc>
      </w:tr>
      <w:tr w:rsidR="00012AD9" w:rsidRPr="00F952DD" w14:paraId="1D861533" w14:textId="77777777" w:rsidTr="007D02D0">
        <w:tc>
          <w:tcPr>
            <w:tcW w:w="1800" w:type="dxa"/>
          </w:tcPr>
          <w:p w14:paraId="0875BD63" w14:textId="39E30DD9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27EF2C60" w14:textId="0373392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mostrar mensajes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corrección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cuando detecte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incorrecta del ejercicio.</w:t>
            </w:r>
          </w:p>
        </w:tc>
      </w:tr>
      <w:tr w:rsidR="00012AD9" w:rsidRPr="00F952DD" w14:paraId="7DA3CF0F" w14:textId="77777777" w:rsidTr="007D02D0">
        <w:tc>
          <w:tcPr>
            <w:tcW w:w="1800" w:type="dxa"/>
          </w:tcPr>
          <w:p w14:paraId="3BE8137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513F1F6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</w:tr>
      <w:tr w:rsidR="00012AD9" w:rsidRPr="00F952DD" w14:paraId="02AD58C7" w14:textId="77777777" w:rsidTr="007D02D0">
        <w:tc>
          <w:tcPr>
            <w:tcW w:w="1800" w:type="dxa"/>
          </w:tcPr>
          <w:p w14:paraId="104B783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3A4EF8D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EV-ENT-03</w:t>
            </w:r>
          </w:p>
        </w:tc>
      </w:tr>
      <w:tr w:rsidR="00012AD9" w:rsidRPr="00F952DD" w14:paraId="241A0310" w14:textId="77777777" w:rsidTr="007D02D0">
        <w:tc>
          <w:tcPr>
            <w:tcW w:w="1800" w:type="dxa"/>
          </w:tcPr>
          <w:p w14:paraId="4F3389C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0738AB8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35B80FAA" w14:textId="77777777" w:rsidTr="007D02D0">
        <w:tc>
          <w:tcPr>
            <w:tcW w:w="1800" w:type="dxa"/>
          </w:tcPr>
          <w:p w14:paraId="14F4313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770FD70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RF-22, RF-24</w:t>
            </w:r>
          </w:p>
        </w:tc>
      </w:tr>
      <w:tr w:rsidR="00012AD9" w:rsidRPr="00F952DD" w14:paraId="06408E49" w14:textId="77777777" w:rsidTr="007D02D0">
        <w:tc>
          <w:tcPr>
            <w:tcW w:w="1800" w:type="dxa"/>
          </w:tcPr>
          <w:p w14:paraId="713DBF8D" w14:textId="2685C52A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68EA7969" w14:textId="38831EBC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paciente recibe un mensaje claro indicando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corrección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necesaria durante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</w:tbl>
    <w:p w14:paraId="759F3187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773BEBEB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RF-26. Registrar evidencia de cumplimiento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605279F2" w14:textId="77777777" w:rsidTr="007D02D0">
        <w:tc>
          <w:tcPr>
            <w:tcW w:w="1800" w:type="dxa"/>
          </w:tcPr>
          <w:p w14:paraId="50D69B8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54190E9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2681664A" w14:textId="77777777" w:rsidTr="007D02D0">
        <w:tc>
          <w:tcPr>
            <w:tcW w:w="1800" w:type="dxa"/>
          </w:tcPr>
          <w:p w14:paraId="571D1BB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12BE384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RF-26</w:t>
            </w:r>
          </w:p>
        </w:tc>
      </w:tr>
      <w:tr w:rsidR="00012AD9" w:rsidRPr="00F952DD" w14:paraId="0D296A75" w14:textId="77777777" w:rsidTr="007D02D0">
        <w:tc>
          <w:tcPr>
            <w:tcW w:w="1800" w:type="dxa"/>
          </w:tcPr>
          <w:p w14:paraId="4D3DF9B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5DA1398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Registrar evidencia de cumplimiento</w:t>
            </w:r>
          </w:p>
        </w:tc>
      </w:tr>
      <w:tr w:rsidR="00012AD9" w:rsidRPr="00F952DD" w14:paraId="0ECB1F8C" w14:textId="77777777" w:rsidTr="007D02D0">
        <w:tc>
          <w:tcPr>
            <w:tcW w:w="1800" w:type="dxa"/>
          </w:tcPr>
          <w:p w14:paraId="08E5BFA2" w14:textId="1B6669E0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Descripción</w:t>
            </w:r>
          </w:p>
        </w:tc>
        <w:tc>
          <w:tcPr>
            <w:tcW w:w="7560" w:type="dxa"/>
          </w:tcPr>
          <w:p w14:paraId="70F55502" w14:textId="51C4C20D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guardar fecha, hora, rutina, ejercicio realizado, repeticiones y evidencia de cumplimiento.</w:t>
            </w:r>
          </w:p>
        </w:tc>
      </w:tr>
      <w:tr w:rsidR="00012AD9" w:rsidRPr="00F952DD" w14:paraId="543B5435" w14:textId="77777777" w:rsidTr="007D02D0">
        <w:tc>
          <w:tcPr>
            <w:tcW w:w="1800" w:type="dxa"/>
          </w:tcPr>
          <w:p w14:paraId="2185EE0A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2A09C79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</w:tr>
      <w:tr w:rsidR="00012AD9" w:rsidRPr="00F952DD" w14:paraId="307809BE" w14:textId="77777777" w:rsidTr="007D02D0">
        <w:tc>
          <w:tcPr>
            <w:tcW w:w="1800" w:type="dxa"/>
          </w:tcPr>
          <w:p w14:paraId="031A595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24E2EBA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664798D6" w14:textId="77777777" w:rsidTr="007D02D0">
        <w:tc>
          <w:tcPr>
            <w:tcW w:w="1800" w:type="dxa"/>
          </w:tcPr>
          <w:p w14:paraId="081A89D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7D27432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3490CCE1" w14:textId="77777777" w:rsidTr="007D02D0">
        <w:tc>
          <w:tcPr>
            <w:tcW w:w="1800" w:type="dxa"/>
          </w:tcPr>
          <w:p w14:paraId="63BF452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3BCCA2D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RF-19, RF-23</w:t>
            </w:r>
          </w:p>
        </w:tc>
      </w:tr>
      <w:tr w:rsidR="00012AD9" w:rsidRPr="00F952DD" w14:paraId="4AAC6808" w14:textId="77777777" w:rsidTr="007D02D0">
        <w:tc>
          <w:tcPr>
            <w:tcW w:w="1800" w:type="dxa"/>
          </w:tcPr>
          <w:p w14:paraId="3210B05A" w14:textId="59BCAEBD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454A33A7" w14:textId="298256D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queda registrada en el historial del paciente con resultados y estado de cumplimiento.</w:t>
            </w:r>
          </w:p>
        </w:tc>
      </w:tr>
    </w:tbl>
    <w:p w14:paraId="531FD6FE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787B12F" w14:textId="790B4D5E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RF-27. Visualizar progreso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terapéutico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722314D9" w14:textId="77777777" w:rsidTr="007D02D0">
        <w:tc>
          <w:tcPr>
            <w:tcW w:w="1800" w:type="dxa"/>
          </w:tcPr>
          <w:p w14:paraId="7BA5028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0460016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472835EA" w14:textId="77777777" w:rsidTr="007D02D0">
        <w:tc>
          <w:tcPr>
            <w:tcW w:w="1800" w:type="dxa"/>
          </w:tcPr>
          <w:p w14:paraId="46E3C4C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2B00577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RF-27</w:t>
            </w:r>
          </w:p>
        </w:tc>
      </w:tr>
      <w:tr w:rsidR="00012AD9" w:rsidRPr="00F952DD" w14:paraId="217A7769" w14:textId="77777777" w:rsidTr="007D02D0">
        <w:tc>
          <w:tcPr>
            <w:tcW w:w="1800" w:type="dxa"/>
          </w:tcPr>
          <w:p w14:paraId="6CA928F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3096BA6B" w14:textId="4F57F12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Visualizar progreso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</w:p>
        </w:tc>
      </w:tr>
      <w:tr w:rsidR="00012AD9" w:rsidRPr="00F952DD" w14:paraId="597CFA87" w14:textId="77777777" w:rsidTr="007D02D0">
        <w:tc>
          <w:tcPr>
            <w:tcW w:w="1800" w:type="dxa"/>
          </w:tcPr>
          <w:p w14:paraId="7243B721" w14:textId="3763BBCC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2AD571D6" w14:textId="61A7103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visualizar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evolución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dolor, fatiga, movilidad, cumplimiento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desempeño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6C61A3C8" w14:textId="77777777" w:rsidTr="007D02D0">
        <w:tc>
          <w:tcPr>
            <w:tcW w:w="1800" w:type="dxa"/>
          </w:tcPr>
          <w:p w14:paraId="2AA3FA7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6FCB7C0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3114968A" w14:textId="77777777" w:rsidTr="007D02D0">
        <w:tc>
          <w:tcPr>
            <w:tcW w:w="1800" w:type="dxa"/>
          </w:tcPr>
          <w:p w14:paraId="78D5131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214A0E5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EV-ENT-02</w:t>
            </w:r>
          </w:p>
        </w:tc>
      </w:tr>
      <w:tr w:rsidR="00012AD9" w:rsidRPr="00F952DD" w14:paraId="1DEF9F41" w14:textId="77777777" w:rsidTr="007D02D0">
        <w:tc>
          <w:tcPr>
            <w:tcW w:w="1800" w:type="dxa"/>
          </w:tcPr>
          <w:p w14:paraId="7DE006C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167191B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521388B2" w14:textId="77777777" w:rsidTr="007D02D0">
        <w:tc>
          <w:tcPr>
            <w:tcW w:w="1800" w:type="dxa"/>
          </w:tcPr>
          <w:p w14:paraId="0CBD339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517008E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RF-11, RF-12, RF-26</w:t>
            </w:r>
          </w:p>
        </w:tc>
      </w:tr>
      <w:tr w:rsidR="00012AD9" w:rsidRPr="00F952DD" w14:paraId="5E9C3DF3" w14:textId="77777777" w:rsidTr="007D02D0">
        <w:tc>
          <w:tcPr>
            <w:tcW w:w="1800" w:type="dxa"/>
          </w:tcPr>
          <w:p w14:paraId="527006A1" w14:textId="1843A544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2EBB32E5" w14:textId="73DBF85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fisioterapeuta visualiza indicadores organizados por paciente,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fecha.</w:t>
            </w:r>
          </w:p>
        </w:tc>
      </w:tr>
    </w:tbl>
    <w:p w14:paraId="2B018D69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759AD1D4" w14:textId="37FB45FB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RF-28. Generar alertas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terapéuticas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7AF00E39" w14:textId="77777777" w:rsidTr="007D02D0">
        <w:tc>
          <w:tcPr>
            <w:tcW w:w="1800" w:type="dxa"/>
          </w:tcPr>
          <w:p w14:paraId="4F70A64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2FA8D49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0E216499" w14:textId="77777777" w:rsidTr="007D02D0">
        <w:tc>
          <w:tcPr>
            <w:tcW w:w="1800" w:type="dxa"/>
          </w:tcPr>
          <w:p w14:paraId="665EA67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582492D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RF-28</w:t>
            </w:r>
          </w:p>
        </w:tc>
      </w:tr>
      <w:tr w:rsidR="00012AD9" w:rsidRPr="00F952DD" w14:paraId="1CB03729" w14:textId="77777777" w:rsidTr="007D02D0">
        <w:tc>
          <w:tcPr>
            <w:tcW w:w="1800" w:type="dxa"/>
          </w:tcPr>
          <w:p w14:paraId="321D010C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1DBDFD6E" w14:textId="68CBDC6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Generar alertas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terapéuticas</w:t>
            </w:r>
          </w:p>
        </w:tc>
      </w:tr>
      <w:tr w:rsidR="00012AD9" w:rsidRPr="00F952DD" w14:paraId="253DA8ED" w14:textId="77777777" w:rsidTr="007D02D0">
        <w:tc>
          <w:tcPr>
            <w:tcW w:w="1800" w:type="dxa"/>
          </w:tcPr>
          <w:p w14:paraId="2F40DD56" w14:textId="411D56E8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667803FB" w14:textId="7EE5681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generar alertas por incumplimiento, aumento de dolor, fatiga elevada, errores frecuentes o posible riesgo.</w:t>
            </w:r>
          </w:p>
        </w:tc>
      </w:tr>
      <w:tr w:rsidR="00012AD9" w:rsidRPr="00F952DD" w14:paraId="1E4C2A83" w14:textId="77777777" w:rsidTr="007D02D0">
        <w:tc>
          <w:tcPr>
            <w:tcW w:w="1800" w:type="dxa"/>
          </w:tcPr>
          <w:p w14:paraId="49863F6C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3E3BFC5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</w:tr>
      <w:tr w:rsidR="00012AD9" w:rsidRPr="00F952DD" w14:paraId="7D723E5A" w14:textId="77777777" w:rsidTr="007D02D0">
        <w:tc>
          <w:tcPr>
            <w:tcW w:w="1800" w:type="dxa"/>
          </w:tcPr>
          <w:p w14:paraId="6B07B11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2120ABF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2ACA4C7B" w14:textId="77777777" w:rsidTr="007D02D0">
        <w:tc>
          <w:tcPr>
            <w:tcW w:w="1800" w:type="dxa"/>
          </w:tcPr>
          <w:p w14:paraId="22CF0D2A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7C38D18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16BD2DE7" w14:textId="77777777" w:rsidTr="007D02D0">
        <w:tc>
          <w:tcPr>
            <w:tcW w:w="1800" w:type="dxa"/>
          </w:tcPr>
          <w:p w14:paraId="2DE4E60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415937C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RF-26, RF-27</w:t>
            </w:r>
          </w:p>
        </w:tc>
      </w:tr>
      <w:tr w:rsidR="00012AD9" w:rsidRPr="00F952DD" w14:paraId="73272743" w14:textId="77777777" w:rsidTr="007D02D0">
        <w:tc>
          <w:tcPr>
            <w:tcW w:w="1800" w:type="dxa"/>
          </w:tcPr>
          <w:p w14:paraId="7296A645" w14:textId="0BD1382C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18759D7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La alerta se muestra al fisioterapeuta, queda registrada y puede revisarse por paciente.</w:t>
            </w:r>
          </w:p>
        </w:tc>
      </w:tr>
    </w:tbl>
    <w:p w14:paraId="401A1C4B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44BC32E7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RF-29. Generar recomendaciones de seguimiento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4D020F3C" w14:textId="77777777" w:rsidTr="007D02D0">
        <w:tc>
          <w:tcPr>
            <w:tcW w:w="1800" w:type="dxa"/>
          </w:tcPr>
          <w:p w14:paraId="02F9909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3B2D1EC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20145078" w14:textId="77777777" w:rsidTr="007D02D0">
        <w:tc>
          <w:tcPr>
            <w:tcW w:w="1800" w:type="dxa"/>
          </w:tcPr>
          <w:p w14:paraId="630F4CF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ID</w:t>
            </w:r>
          </w:p>
        </w:tc>
        <w:tc>
          <w:tcPr>
            <w:tcW w:w="7560" w:type="dxa"/>
          </w:tcPr>
          <w:p w14:paraId="5D083CE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RF-29</w:t>
            </w:r>
          </w:p>
        </w:tc>
      </w:tr>
      <w:tr w:rsidR="00012AD9" w:rsidRPr="00F952DD" w14:paraId="2F7FDC02" w14:textId="77777777" w:rsidTr="007D02D0">
        <w:tc>
          <w:tcPr>
            <w:tcW w:w="1800" w:type="dxa"/>
          </w:tcPr>
          <w:p w14:paraId="465FBF1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6231E73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Generar recomendaciones de seguimiento</w:t>
            </w:r>
          </w:p>
        </w:tc>
      </w:tr>
      <w:tr w:rsidR="00012AD9" w:rsidRPr="00F952DD" w14:paraId="448D10AB" w14:textId="77777777" w:rsidTr="007D02D0">
        <w:tc>
          <w:tcPr>
            <w:tcW w:w="1800" w:type="dxa"/>
          </w:tcPr>
          <w:p w14:paraId="572806F3" w14:textId="56AB7756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359F8A65" w14:textId="604874D8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generar recomendaciones basadas en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desempeño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sujetas 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validación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profesional.</w:t>
            </w:r>
          </w:p>
        </w:tc>
      </w:tr>
      <w:tr w:rsidR="00012AD9" w:rsidRPr="00F952DD" w14:paraId="14BB1EBF" w14:textId="77777777" w:rsidTr="007D02D0">
        <w:tc>
          <w:tcPr>
            <w:tcW w:w="1800" w:type="dxa"/>
          </w:tcPr>
          <w:p w14:paraId="72C5510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16C167E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</w:tr>
      <w:tr w:rsidR="00012AD9" w:rsidRPr="00F952DD" w14:paraId="5112A6F4" w14:textId="77777777" w:rsidTr="007D02D0">
        <w:tc>
          <w:tcPr>
            <w:tcW w:w="1800" w:type="dxa"/>
          </w:tcPr>
          <w:p w14:paraId="6997507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6CF6BF3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05283923" w14:textId="77777777" w:rsidTr="007D02D0">
        <w:tc>
          <w:tcPr>
            <w:tcW w:w="1800" w:type="dxa"/>
          </w:tcPr>
          <w:p w14:paraId="539BAFC9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16B3A75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Could</w:t>
            </w:r>
          </w:p>
        </w:tc>
      </w:tr>
      <w:tr w:rsidR="00012AD9" w:rsidRPr="00F952DD" w14:paraId="7043C1CD" w14:textId="77777777" w:rsidTr="007D02D0">
        <w:tc>
          <w:tcPr>
            <w:tcW w:w="1800" w:type="dxa"/>
          </w:tcPr>
          <w:p w14:paraId="7324967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5DADD15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RF-21, RF-27, RF-28</w:t>
            </w:r>
          </w:p>
        </w:tc>
      </w:tr>
      <w:tr w:rsidR="00012AD9" w:rsidRPr="00F952DD" w14:paraId="679E8140" w14:textId="77777777" w:rsidTr="007D02D0">
        <w:tc>
          <w:tcPr>
            <w:tcW w:w="1800" w:type="dxa"/>
          </w:tcPr>
          <w:p w14:paraId="726ECA35" w14:textId="3E7609FC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1F505375" w14:textId="66E1F77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recomendación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se muestra como apoyo y contiene advertencia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validación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profesional.</w:t>
            </w:r>
          </w:p>
        </w:tc>
      </w:tr>
    </w:tbl>
    <w:p w14:paraId="46D1549C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67A7AEC6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RF-30. Generar reportes del tratamiento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5EA98194" w14:textId="77777777" w:rsidTr="007D02D0">
        <w:tc>
          <w:tcPr>
            <w:tcW w:w="1800" w:type="dxa"/>
          </w:tcPr>
          <w:p w14:paraId="26E8D46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4D29FBB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7D087299" w14:textId="77777777" w:rsidTr="007D02D0">
        <w:tc>
          <w:tcPr>
            <w:tcW w:w="1800" w:type="dxa"/>
          </w:tcPr>
          <w:p w14:paraId="27DCE129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5FB6A5E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RF-30</w:t>
            </w:r>
          </w:p>
        </w:tc>
      </w:tr>
      <w:tr w:rsidR="00012AD9" w:rsidRPr="00F952DD" w14:paraId="36BD268C" w14:textId="77777777" w:rsidTr="007D02D0">
        <w:tc>
          <w:tcPr>
            <w:tcW w:w="1800" w:type="dxa"/>
          </w:tcPr>
          <w:p w14:paraId="4821614D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439E9B6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Generar reportes del tratamiento</w:t>
            </w:r>
          </w:p>
        </w:tc>
      </w:tr>
      <w:tr w:rsidR="00012AD9" w:rsidRPr="00F952DD" w14:paraId="4C4CB5F1" w14:textId="77777777" w:rsidTr="007D02D0">
        <w:tc>
          <w:tcPr>
            <w:tcW w:w="1800" w:type="dxa"/>
          </w:tcPr>
          <w:p w14:paraId="117C9810" w14:textId="6010159E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73E25110" w14:textId="5A36017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generar reportes con indicadores, cumplimiento, observaciones y alertas.</w:t>
            </w:r>
          </w:p>
        </w:tc>
      </w:tr>
      <w:tr w:rsidR="00012AD9" w:rsidRPr="00F952DD" w14:paraId="637155E5" w14:textId="77777777" w:rsidTr="007D02D0">
        <w:tc>
          <w:tcPr>
            <w:tcW w:w="1800" w:type="dxa"/>
          </w:tcPr>
          <w:p w14:paraId="35ECC46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5736914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Fisioterapeuta</w:t>
            </w:r>
          </w:p>
        </w:tc>
      </w:tr>
      <w:tr w:rsidR="00012AD9" w:rsidRPr="00F952DD" w14:paraId="18CDEA9E" w14:textId="77777777" w:rsidTr="007D02D0">
        <w:tc>
          <w:tcPr>
            <w:tcW w:w="1800" w:type="dxa"/>
          </w:tcPr>
          <w:p w14:paraId="0DF9160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27CDAF6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EV-ENT-01, EV-ENT-02</w:t>
            </w:r>
          </w:p>
        </w:tc>
      </w:tr>
      <w:tr w:rsidR="00012AD9" w:rsidRPr="00F952DD" w14:paraId="0452BAF9" w14:textId="77777777" w:rsidTr="007D02D0">
        <w:tc>
          <w:tcPr>
            <w:tcW w:w="1800" w:type="dxa"/>
          </w:tcPr>
          <w:p w14:paraId="2EAE62BA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730E3D4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1723E29C" w14:textId="77777777" w:rsidTr="007D02D0">
        <w:tc>
          <w:tcPr>
            <w:tcW w:w="1800" w:type="dxa"/>
          </w:tcPr>
          <w:p w14:paraId="74DB89A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253C58B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RF-27</w:t>
            </w:r>
          </w:p>
        </w:tc>
      </w:tr>
      <w:tr w:rsidR="00012AD9" w:rsidRPr="00F952DD" w14:paraId="0B490B05" w14:textId="77777777" w:rsidTr="007D02D0">
        <w:tc>
          <w:tcPr>
            <w:tcW w:w="1800" w:type="dxa"/>
          </w:tcPr>
          <w:p w14:paraId="56B93FC1" w14:textId="640DE71D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1BCFBB1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El reporte puede visualizarse y exportarse con datos de paciente, periodo e indicadores seleccionados.</w:t>
            </w:r>
          </w:p>
        </w:tc>
      </w:tr>
    </w:tbl>
    <w:p w14:paraId="0C3871FF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6C79F96F" w14:textId="2A66B019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 xml:space="preserve">RF-31. Enviar recordatorios </w:t>
      </w:r>
      <w:r w:rsidR="00933172"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t>automáticos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2CC54D53" w14:textId="77777777" w:rsidTr="007D02D0">
        <w:tc>
          <w:tcPr>
            <w:tcW w:w="1800" w:type="dxa"/>
          </w:tcPr>
          <w:p w14:paraId="1E630133" w14:textId="77777777" w:rsidR="00012AD9" w:rsidRPr="00F952DD" w:rsidRDefault="003641A1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5731CE5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48B8D63C" w14:textId="77777777" w:rsidTr="007D02D0">
        <w:tc>
          <w:tcPr>
            <w:tcW w:w="1800" w:type="dxa"/>
          </w:tcPr>
          <w:p w14:paraId="283436B4" w14:textId="77777777" w:rsidR="00012AD9" w:rsidRPr="00F952DD" w:rsidRDefault="003641A1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7623712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RF-31</w:t>
            </w:r>
          </w:p>
        </w:tc>
      </w:tr>
      <w:tr w:rsidR="00012AD9" w:rsidRPr="00F952DD" w14:paraId="0A580F64" w14:textId="77777777" w:rsidTr="007D02D0">
        <w:tc>
          <w:tcPr>
            <w:tcW w:w="1800" w:type="dxa"/>
          </w:tcPr>
          <w:p w14:paraId="75FF9961" w14:textId="77777777" w:rsidR="00012AD9" w:rsidRPr="00F952DD" w:rsidRDefault="003641A1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69AC196B" w14:textId="5049639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Enviar recordatorios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automáticos</w:t>
            </w:r>
          </w:p>
        </w:tc>
      </w:tr>
      <w:tr w:rsidR="00012AD9" w:rsidRPr="00F952DD" w14:paraId="08A0424F" w14:textId="77777777" w:rsidTr="007D02D0">
        <w:tc>
          <w:tcPr>
            <w:tcW w:w="1800" w:type="dxa"/>
          </w:tcPr>
          <w:p w14:paraId="6F5329EB" w14:textId="281CD527" w:rsidR="00012AD9" w:rsidRPr="00F952DD" w:rsidRDefault="00933172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647C1E38" w14:textId="62D0BDF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enviar recordatorios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al paciente sobre rutinas pendientes.</w:t>
            </w:r>
          </w:p>
        </w:tc>
      </w:tr>
      <w:tr w:rsidR="00012AD9" w:rsidRPr="00F952DD" w14:paraId="52259A08" w14:textId="77777777" w:rsidTr="007D02D0">
        <w:tc>
          <w:tcPr>
            <w:tcW w:w="1800" w:type="dxa"/>
          </w:tcPr>
          <w:p w14:paraId="071C7CC3" w14:textId="77777777" w:rsidR="00012AD9" w:rsidRPr="00F952DD" w:rsidRDefault="003641A1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6AEAF0D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Sistema</w:t>
            </w:r>
          </w:p>
        </w:tc>
      </w:tr>
      <w:tr w:rsidR="00012AD9" w:rsidRPr="00F952DD" w14:paraId="046A52B6" w14:textId="77777777" w:rsidTr="007D02D0">
        <w:tc>
          <w:tcPr>
            <w:tcW w:w="1800" w:type="dxa"/>
          </w:tcPr>
          <w:p w14:paraId="0792F48F" w14:textId="77777777" w:rsidR="00012AD9" w:rsidRPr="00F952DD" w:rsidRDefault="003641A1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2BBCC8A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EV-ENT-03</w:t>
            </w:r>
          </w:p>
        </w:tc>
      </w:tr>
      <w:tr w:rsidR="00012AD9" w:rsidRPr="00F952DD" w14:paraId="020484A2" w14:textId="77777777" w:rsidTr="007D02D0">
        <w:tc>
          <w:tcPr>
            <w:tcW w:w="1800" w:type="dxa"/>
          </w:tcPr>
          <w:p w14:paraId="7DF3D1C0" w14:textId="77777777" w:rsidR="00012AD9" w:rsidRPr="00F952DD" w:rsidRDefault="003641A1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0DC2B77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7BC7753D" w14:textId="77777777" w:rsidTr="007D02D0">
        <w:tc>
          <w:tcPr>
            <w:tcW w:w="1800" w:type="dxa"/>
          </w:tcPr>
          <w:p w14:paraId="0260E3C4" w14:textId="77777777" w:rsidR="00012AD9" w:rsidRPr="00F952DD" w:rsidRDefault="003641A1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5A0E906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RF-17</w:t>
            </w:r>
          </w:p>
        </w:tc>
      </w:tr>
      <w:tr w:rsidR="00012AD9" w:rsidRPr="00F952DD" w14:paraId="2885A459" w14:textId="77777777" w:rsidTr="007D02D0">
        <w:tc>
          <w:tcPr>
            <w:tcW w:w="1800" w:type="dxa"/>
          </w:tcPr>
          <w:p w14:paraId="2DE9A0F1" w14:textId="41A23B39" w:rsidR="00012AD9" w:rsidRPr="00F952DD" w:rsidRDefault="003641A1">
            <w:pPr>
              <w:rPr>
                <w:rFonts w:cs="Times New Roman"/>
                <w:b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76D01A16" w14:textId="1599B62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paciente recibe una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notificación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cuando existe una rutina pendiente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según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frecuencia asignada.</w:t>
            </w:r>
          </w:p>
        </w:tc>
      </w:tr>
    </w:tbl>
    <w:p w14:paraId="29FEA29B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28B0D799" w14:textId="77777777" w:rsidR="00012AD9" w:rsidRPr="00F952DD" w:rsidRDefault="003641A1">
      <w:pPr>
        <w:pStyle w:val="Ttulo4"/>
        <w:spacing w:before="240"/>
        <w:rPr>
          <w:rFonts w:ascii="Times New Roman" w:hAnsi="Times New Roman" w:cs="Times New Roman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color w:val="000000"/>
          <w:szCs w:val="24"/>
          <w:lang w:val="es-EC"/>
        </w:rPr>
        <w:lastRenderedPageBreak/>
        <w:t>RF-32. Consultar avance autorizado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12AD9" w:rsidRPr="00F952DD" w14:paraId="0C474550" w14:textId="77777777" w:rsidTr="007D02D0">
        <w:tc>
          <w:tcPr>
            <w:tcW w:w="1800" w:type="dxa"/>
          </w:tcPr>
          <w:p w14:paraId="234BC06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Atributo</w:t>
            </w:r>
          </w:p>
        </w:tc>
        <w:tc>
          <w:tcPr>
            <w:tcW w:w="7560" w:type="dxa"/>
          </w:tcPr>
          <w:p w14:paraId="2C21159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Valor</w:t>
            </w:r>
          </w:p>
        </w:tc>
      </w:tr>
      <w:tr w:rsidR="00012AD9" w:rsidRPr="00F952DD" w14:paraId="30F13B77" w14:textId="77777777" w:rsidTr="007D02D0">
        <w:tc>
          <w:tcPr>
            <w:tcW w:w="1800" w:type="dxa"/>
          </w:tcPr>
          <w:p w14:paraId="253ACBA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ID</w:t>
            </w:r>
          </w:p>
        </w:tc>
        <w:tc>
          <w:tcPr>
            <w:tcW w:w="7560" w:type="dxa"/>
          </w:tcPr>
          <w:p w14:paraId="5BA3AB5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RF-32</w:t>
            </w:r>
          </w:p>
        </w:tc>
      </w:tr>
      <w:tr w:rsidR="00012AD9" w:rsidRPr="00F952DD" w14:paraId="3E9BC222" w14:textId="77777777" w:rsidTr="007D02D0">
        <w:tc>
          <w:tcPr>
            <w:tcW w:w="1800" w:type="dxa"/>
          </w:tcPr>
          <w:p w14:paraId="31831EAC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Nombre</w:t>
            </w:r>
          </w:p>
        </w:tc>
        <w:tc>
          <w:tcPr>
            <w:tcW w:w="7560" w:type="dxa"/>
          </w:tcPr>
          <w:p w14:paraId="0E3C692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Consultar avance autorizado</w:t>
            </w:r>
          </w:p>
        </w:tc>
      </w:tr>
      <w:tr w:rsidR="00012AD9" w:rsidRPr="00F952DD" w14:paraId="43421AFF" w14:textId="77777777" w:rsidTr="007D02D0">
        <w:tc>
          <w:tcPr>
            <w:tcW w:w="1800" w:type="dxa"/>
          </w:tcPr>
          <w:p w14:paraId="78736392" w14:textId="487B5044" w:rsidR="00012AD9" w:rsidRPr="00F952DD" w:rsidRDefault="00933172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Descripción</w:t>
            </w:r>
          </w:p>
        </w:tc>
        <w:tc>
          <w:tcPr>
            <w:tcW w:w="7560" w:type="dxa"/>
          </w:tcPr>
          <w:p w14:paraId="7DBFD457" w14:textId="0242882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permitir que un familiar o cuidador autorizado consulte el avance general del paciente.</w:t>
            </w:r>
          </w:p>
        </w:tc>
      </w:tr>
      <w:tr w:rsidR="00012AD9" w:rsidRPr="00F952DD" w14:paraId="099BC639" w14:textId="77777777" w:rsidTr="007D02D0">
        <w:tc>
          <w:tcPr>
            <w:tcW w:w="1800" w:type="dxa"/>
          </w:tcPr>
          <w:p w14:paraId="5A12792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Actor principal</w:t>
            </w:r>
          </w:p>
        </w:tc>
        <w:tc>
          <w:tcPr>
            <w:tcW w:w="7560" w:type="dxa"/>
          </w:tcPr>
          <w:p w14:paraId="11BFE40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Familiar/cuidador</w:t>
            </w:r>
          </w:p>
        </w:tc>
      </w:tr>
      <w:tr w:rsidR="00012AD9" w:rsidRPr="00F952DD" w14:paraId="6FB3EF8C" w14:textId="77777777" w:rsidTr="007D02D0">
        <w:tc>
          <w:tcPr>
            <w:tcW w:w="1800" w:type="dxa"/>
          </w:tcPr>
          <w:p w14:paraId="38103ED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Fuente/Evidencia</w:t>
            </w:r>
          </w:p>
        </w:tc>
        <w:tc>
          <w:tcPr>
            <w:tcW w:w="7560" w:type="dxa"/>
          </w:tcPr>
          <w:p w14:paraId="6247988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EV-CONS-01</w:t>
            </w:r>
          </w:p>
        </w:tc>
      </w:tr>
      <w:tr w:rsidR="00012AD9" w:rsidRPr="00F952DD" w14:paraId="07335418" w14:textId="77777777" w:rsidTr="007D02D0">
        <w:tc>
          <w:tcPr>
            <w:tcW w:w="1800" w:type="dxa"/>
          </w:tcPr>
          <w:p w14:paraId="64F9D30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Prioridad MoSCoW</w:t>
            </w:r>
          </w:p>
        </w:tc>
        <w:tc>
          <w:tcPr>
            <w:tcW w:w="7560" w:type="dxa"/>
          </w:tcPr>
          <w:p w14:paraId="5F20C50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Could</w:t>
            </w:r>
          </w:p>
        </w:tc>
      </w:tr>
      <w:tr w:rsidR="00012AD9" w:rsidRPr="00F952DD" w14:paraId="1BD19104" w14:textId="77777777" w:rsidTr="007D02D0">
        <w:tc>
          <w:tcPr>
            <w:tcW w:w="1800" w:type="dxa"/>
          </w:tcPr>
          <w:p w14:paraId="572DD92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Dependencias</w:t>
            </w:r>
          </w:p>
        </w:tc>
        <w:tc>
          <w:tcPr>
            <w:tcW w:w="7560" w:type="dxa"/>
          </w:tcPr>
          <w:p w14:paraId="14F1D052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RF-02, RF-27, RNF-06</w:t>
            </w:r>
          </w:p>
        </w:tc>
      </w:tr>
      <w:tr w:rsidR="00012AD9" w:rsidRPr="00F952DD" w14:paraId="5B95C811" w14:textId="77777777" w:rsidTr="007D02D0">
        <w:tc>
          <w:tcPr>
            <w:tcW w:w="1800" w:type="dxa"/>
          </w:tcPr>
          <w:p w14:paraId="51B4F4E8" w14:textId="75413175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 xml:space="preserve">Criterio de </w:t>
            </w:r>
            <w:r w:rsidR="00933172"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aceptación</w:t>
            </w:r>
          </w:p>
        </w:tc>
        <w:tc>
          <w:tcPr>
            <w:tcW w:w="7560" w:type="dxa"/>
          </w:tcPr>
          <w:p w14:paraId="262459CD" w14:textId="3CEE7C8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familiar solo accede si existe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registrada y visualiza un resumen limitado del avance.</w:t>
            </w:r>
          </w:p>
        </w:tc>
      </w:tr>
    </w:tbl>
    <w:p w14:paraId="1C290FAA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6E4ABE47" w14:textId="77777777" w:rsidR="00012AD9" w:rsidRPr="00F952DD" w:rsidRDefault="003641A1">
      <w:pPr>
        <w:pStyle w:val="Ttulo2"/>
        <w:rPr>
          <w:rFonts w:ascii="Times New Roman" w:hAnsi="Times New Roman" w:cs="Times New Roman"/>
          <w:sz w:val="24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>3.3 Requisitos no funcionales</w:t>
      </w:r>
    </w:p>
    <w:p w14:paraId="44729B9C" w14:textId="3F5AE985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Los requisitos no funcionales establecen condiciones de calidad que el sistema </w:t>
      </w:r>
      <w:r w:rsidR="00933172" w:rsidRPr="00F952DD">
        <w:rPr>
          <w:rFonts w:eastAsia="Times New Roman" w:cs="Times New Roman"/>
          <w:szCs w:val="24"/>
          <w:lang w:val="es-EC"/>
        </w:rPr>
        <w:t>deberá</w:t>
      </w:r>
      <w:r w:rsidRPr="00F952DD">
        <w:rPr>
          <w:rFonts w:eastAsia="Times New Roman" w:cs="Times New Roman"/>
          <w:szCs w:val="24"/>
          <w:lang w:val="es-EC"/>
        </w:rPr>
        <w:t xml:space="preserve"> cumplir. Se clasifican tomando como referencia el modelo ISO/IEC 25010, que organiza la calidad del producto de software en </w:t>
      </w:r>
      <w:r w:rsidR="00933172" w:rsidRPr="00F952DD">
        <w:rPr>
          <w:rFonts w:eastAsia="Times New Roman" w:cs="Times New Roman"/>
          <w:szCs w:val="24"/>
          <w:lang w:val="es-EC"/>
        </w:rPr>
        <w:t>características</w:t>
      </w:r>
      <w:r w:rsidRPr="00F952DD">
        <w:rPr>
          <w:rFonts w:eastAsia="Times New Roman" w:cs="Times New Roman"/>
          <w:szCs w:val="24"/>
          <w:lang w:val="es-EC"/>
        </w:rPr>
        <w:t xml:space="preserve"> como </w:t>
      </w:r>
      <w:r w:rsidR="00933172" w:rsidRPr="00F952DD">
        <w:rPr>
          <w:rFonts w:eastAsia="Times New Roman" w:cs="Times New Roman"/>
          <w:szCs w:val="24"/>
          <w:lang w:val="es-EC"/>
        </w:rPr>
        <w:t>adecuación</w:t>
      </w:r>
      <w:r w:rsidRPr="00F952DD">
        <w:rPr>
          <w:rFonts w:eastAsia="Times New Roman" w:cs="Times New Roman"/>
          <w:szCs w:val="24"/>
          <w:lang w:val="es-EC"/>
        </w:rPr>
        <w:t xml:space="preserve"> funcional, eficiencia de </w:t>
      </w:r>
      <w:r w:rsidR="00933172" w:rsidRPr="00F952DD">
        <w:rPr>
          <w:rFonts w:eastAsia="Times New Roman" w:cs="Times New Roman"/>
          <w:szCs w:val="24"/>
          <w:lang w:val="es-EC"/>
        </w:rPr>
        <w:t>desempeño</w:t>
      </w:r>
      <w:r w:rsidRPr="00F952DD">
        <w:rPr>
          <w:rFonts w:eastAsia="Times New Roman" w:cs="Times New Roman"/>
          <w:szCs w:val="24"/>
          <w:lang w:val="es-EC"/>
        </w:rPr>
        <w:t xml:space="preserve">, compatibilidad, capacidad de </w:t>
      </w:r>
      <w:r w:rsidR="00933172" w:rsidRPr="00F952DD">
        <w:rPr>
          <w:rFonts w:eastAsia="Times New Roman" w:cs="Times New Roman"/>
          <w:szCs w:val="24"/>
          <w:lang w:val="es-EC"/>
        </w:rPr>
        <w:t>interacción</w:t>
      </w:r>
      <w:r w:rsidRPr="00F952DD">
        <w:rPr>
          <w:rFonts w:eastAsia="Times New Roman" w:cs="Times New Roman"/>
          <w:szCs w:val="24"/>
          <w:lang w:val="es-EC"/>
        </w:rPr>
        <w:t xml:space="preserve">, confiabilidad, seguridad y mantenibilidad. Cada RNF incluye una </w:t>
      </w:r>
      <w:r w:rsidR="00933172" w:rsidRPr="00F952DD">
        <w:rPr>
          <w:rFonts w:eastAsia="Times New Roman" w:cs="Times New Roman"/>
          <w:szCs w:val="24"/>
          <w:lang w:val="es-EC"/>
        </w:rPr>
        <w:t>métrica</w:t>
      </w:r>
      <w:r w:rsidRPr="00F952DD">
        <w:rPr>
          <w:rFonts w:eastAsia="Times New Roman" w:cs="Times New Roman"/>
          <w:szCs w:val="24"/>
          <w:lang w:val="es-EC"/>
        </w:rPr>
        <w:t xml:space="preserve"> cuantificable y un </w:t>
      </w:r>
      <w:r w:rsidR="00933172" w:rsidRPr="00F952DD">
        <w:rPr>
          <w:rFonts w:eastAsia="Times New Roman" w:cs="Times New Roman"/>
          <w:szCs w:val="24"/>
          <w:lang w:val="es-EC"/>
        </w:rPr>
        <w:t>método</w:t>
      </w:r>
      <w:r w:rsidRPr="00F952DD">
        <w:rPr>
          <w:rFonts w:eastAsia="Times New Roman" w:cs="Times New Roman"/>
          <w:szCs w:val="24"/>
          <w:lang w:val="es-EC"/>
        </w:rPr>
        <w:t xml:space="preserve"> de </w:t>
      </w:r>
      <w:r w:rsidR="00933172" w:rsidRPr="00F952DD">
        <w:rPr>
          <w:rFonts w:eastAsia="Times New Roman" w:cs="Times New Roman"/>
          <w:szCs w:val="24"/>
          <w:lang w:val="es-EC"/>
        </w:rPr>
        <w:t>verificación</w:t>
      </w:r>
      <w:r w:rsidRPr="00F952DD">
        <w:rPr>
          <w:rFonts w:eastAsia="Times New Roman" w:cs="Times New Roman"/>
          <w:szCs w:val="24"/>
          <w:lang w:val="es-EC"/>
        </w:rPr>
        <w:t xml:space="preserve"> para evitar redacciones ambiguas.</w:t>
      </w:r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909"/>
        <w:gridCol w:w="1747"/>
        <w:gridCol w:w="2305"/>
        <w:gridCol w:w="1955"/>
        <w:gridCol w:w="1606"/>
        <w:gridCol w:w="1367"/>
      </w:tblGrid>
      <w:tr w:rsidR="00012AD9" w:rsidRPr="00F952DD" w14:paraId="6CE28DFA" w14:textId="77777777" w:rsidTr="00685FFC">
        <w:tc>
          <w:tcPr>
            <w:tcW w:w="909" w:type="dxa"/>
          </w:tcPr>
          <w:p w14:paraId="7BC8863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ID</w:t>
            </w:r>
          </w:p>
        </w:tc>
        <w:tc>
          <w:tcPr>
            <w:tcW w:w="1747" w:type="dxa"/>
          </w:tcPr>
          <w:p w14:paraId="56D1BDF3" w14:textId="07E33FC4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Categoría</w:t>
            </w:r>
            <w:r w:rsidR="003641A1" w:rsidRPr="00F952DD">
              <w:rPr>
                <w:rFonts w:eastAsia="Times New Roman" w:cs="Times New Roman"/>
                <w:b/>
                <w:szCs w:val="24"/>
                <w:lang w:val="es-EC"/>
              </w:rPr>
              <w:t xml:space="preserve"> ISO/IEC 25010</w:t>
            </w:r>
          </w:p>
        </w:tc>
        <w:tc>
          <w:tcPr>
            <w:tcW w:w="2305" w:type="dxa"/>
          </w:tcPr>
          <w:p w14:paraId="477108B1" w14:textId="30E27C2F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Descripción</w:t>
            </w:r>
          </w:p>
        </w:tc>
        <w:tc>
          <w:tcPr>
            <w:tcW w:w="1955" w:type="dxa"/>
          </w:tcPr>
          <w:p w14:paraId="566739FA" w14:textId="003C7736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Métrica</w:t>
            </w:r>
            <w:r w:rsidR="003641A1" w:rsidRPr="00F952DD">
              <w:rPr>
                <w:rFonts w:eastAsia="Times New Roman" w:cs="Times New Roman"/>
                <w:b/>
                <w:szCs w:val="24"/>
                <w:lang w:val="es-EC"/>
              </w:rPr>
              <w:t xml:space="preserve"> cuantificable</w:t>
            </w:r>
          </w:p>
        </w:tc>
        <w:tc>
          <w:tcPr>
            <w:tcW w:w="1606" w:type="dxa"/>
          </w:tcPr>
          <w:p w14:paraId="51281731" w14:textId="6245E748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Método</w:t>
            </w:r>
            <w:r w:rsidR="003641A1" w:rsidRPr="00F952DD">
              <w:rPr>
                <w:rFonts w:eastAsia="Times New Roman" w:cs="Times New Roman"/>
                <w:b/>
                <w:szCs w:val="24"/>
                <w:lang w:val="es-EC"/>
              </w:rPr>
              <w:t xml:space="preserve"> de </w:t>
            </w: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verificación</w:t>
            </w:r>
          </w:p>
        </w:tc>
        <w:tc>
          <w:tcPr>
            <w:tcW w:w="1367" w:type="dxa"/>
          </w:tcPr>
          <w:p w14:paraId="0A0E97C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Prioridad</w:t>
            </w:r>
          </w:p>
        </w:tc>
      </w:tr>
      <w:tr w:rsidR="00012AD9" w:rsidRPr="00F952DD" w14:paraId="0E567DAA" w14:textId="77777777" w:rsidTr="00685FFC">
        <w:tc>
          <w:tcPr>
            <w:tcW w:w="909" w:type="dxa"/>
          </w:tcPr>
          <w:p w14:paraId="4A6DAF59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RNF-01</w:t>
            </w:r>
          </w:p>
        </w:tc>
        <w:tc>
          <w:tcPr>
            <w:tcW w:w="1747" w:type="dxa"/>
          </w:tcPr>
          <w:p w14:paraId="6CECC92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Usabilidad / Interaction capability</w:t>
            </w:r>
          </w:p>
        </w:tc>
        <w:tc>
          <w:tcPr>
            <w:tcW w:w="2305" w:type="dxa"/>
          </w:tcPr>
          <w:p w14:paraId="52EE364F" w14:textId="4D130BA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ser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fácil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usar para fisioterapeutas y pacientes con baja experiencia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tecnológica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955" w:type="dxa"/>
          </w:tcPr>
          <w:p w14:paraId="17A65DD4" w14:textId="050C69D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90% de usuarios de prueba completara inicio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consulta de rutina en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máximo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3 minutos.</w:t>
            </w:r>
          </w:p>
        </w:tc>
        <w:tc>
          <w:tcPr>
            <w:tcW w:w="1606" w:type="dxa"/>
          </w:tcPr>
          <w:p w14:paraId="646A3B6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Prueba con usuarios, cronometro y registro de errores.</w:t>
            </w:r>
          </w:p>
        </w:tc>
        <w:tc>
          <w:tcPr>
            <w:tcW w:w="1367" w:type="dxa"/>
          </w:tcPr>
          <w:p w14:paraId="5A767AE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479D1FDA" w14:textId="77777777" w:rsidTr="00685FFC">
        <w:tc>
          <w:tcPr>
            <w:tcW w:w="909" w:type="dxa"/>
          </w:tcPr>
          <w:p w14:paraId="271F92A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RNF-02</w:t>
            </w:r>
          </w:p>
        </w:tc>
        <w:tc>
          <w:tcPr>
            <w:tcW w:w="1747" w:type="dxa"/>
          </w:tcPr>
          <w:p w14:paraId="014953AE" w14:textId="1B3585D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Eficiencia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desempeño</w:t>
            </w:r>
          </w:p>
        </w:tc>
        <w:tc>
          <w:tcPr>
            <w:tcW w:w="2305" w:type="dxa"/>
          </w:tcPr>
          <w:p w14:paraId="751BF33A" w14:textId="63A0C22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Las pantallas principales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cargar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rápidamente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conexión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estable.</w:t>
            </w:r>
          </w:p>
        </w:tc>
        <w:tc>
          <w:tcPr>
            <w:tcW w:w="1955" w:type="dxa"/>
          </w:tcPr>
          <w:p w14:paraId="4C4F010A" w14:textId="2AEF949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Tiempo de carga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máximo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2 segundos para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logan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dashboard, ficha de paciente y rutina.</w:t>
            </w:r>
          </w:p>
        </w:tc>
        <w:tc>
          <w:tcPr>
            <w:tcW w:w="1606" w:type="dxa"/>
          </w:tcPr>
          <w:p w14:paraId="0DE7C38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Prueba de rendimiento en navegador con 10 ejecuciones por pantalla.</w:t>
            </w:r>
          </w:p>
        </w:tc>
        <w:tc>
          <w:tcPr>
            <w:tcW w:w="1367" w:type="dxa"/>
          </w:tcPr>
          <w:p w14:paraId="0F443B21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159317DA" w14:textId="77777777" w:rsidTr="00685FFC">
        <w:tc>
          <w:tcPr>
            <w:tcW w:w="909" w:type="dxa"/>
          </w:tcPr>
          <w:p w14:paraId="71DBD73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RNF-03</w:t>
            </w:r>
          </w:p>
        </w:tc>
        <w:tc>
          <w:tcPr>
            <w:tcW w:w="1747" w:type="dxa"/>
          </w:tcPr>
          <w:p w14:paraId="19DD58B1" w14:textId="69284DC6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Eficiencia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desempeño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/ IA</w:t>
            </w:r>
          </w:p>
        </w:tc>
        <w:tc>
          <w:tcPr>
            <w:tcW w:w="2305" w:type="dxa"/>
          </w:tcPr>
          <w:p w14:paraId="5BA038D2" w14:textId="24AA810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módulo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procesar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ejercicio en tiempo aceptable.</w:t>
            </w:r>
          </w:p>
        </w:tc>
        <w:tc>
          <w:tcPr>
            <w:tcW w:w="1955" w:type="dxa"/>
          </w:tcPr>
          <w:p w14:paraId="2CB0A4CF" w14:textId="34067BD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Procesamiento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mínimo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15 FPS en condiciones controladas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iluminación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720p.</w:t>
            </w:r>
          </w:p>
        </w:tc>
        <w:tc>
          <w:tcPr>
            <w:tcW w:w="1606" w:type="dxa"/>
          </w:tcPr>
          <w:p w14:paraId="0FAF6ED8" w14:textId="368CD27D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Prueba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técnica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medición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FPS.</w:t>
            </w:r>
          </w:p>
        </w:tc>
        <w:tc>
          <w:tcPr>
            <w:tcW w:w="1367" w:type="dxa"/>
          </w:tcPr>
          <w:p w14:paraId="583C1F8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1DF0B603" w14:textId="77777777" w:rsidTr="00685FFC">
        <w:tc>
          <w:tcPr>
            <w:tcW w:w="909" w:type="dxa"/>
          </w:tcPr>
          <w:p w14:paraId="4706BF7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RNF-04</w:t>
            </w:r>
          </w:p>
        </w:tc>
        <w:tc>
          <w:tcPr>
            <w:tcW w:w="1747" w:type="dxa"/>
          </w:tcPr>
          <w:p w14:paraId="68EB2332" w14:textId="1E8AB476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Fiabilidad /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Precisión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prototipo</w:t>
            </w:r>
          </w:p>
        </w:tc>
        <w:tc>
          <w:tcPr>
            <w:tcW w:w="2305" w:type="dxa"/>
          </w:tcPr>
          <w:p w14:paraId="1FB22A81" w14:textId="43559FA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conteo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repeticiones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tener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precisión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aceptable para pruebas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académicas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955" w:type="dxa"/>
          </w:tcPr>
          <w:p w14:paraId="11155B93" w14:textId="69971221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Precisión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mínima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del 85% comparando conteo del sistema contra conteo manual del evaluador.</w:t>
            </w:r>
          </w:p>
        </w:tc>
        <w:tc>
          <w:tcPr>
            <w:tcW w:w="1606" w:type="dxa"/>
          </w:tcPr>
          <w:p w14:paraId="7B66DF87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Prueba controlada con al menos 20 repeticiones por ejercicio seleccionado.</w:t>
            </w:r>
          </w:p>
        </w:tc>
        <w:tc>
          <w:tcPr>
            <w:tcW w:w="1367" w:type="dxa"/>
          </w:tcPr>
          <w:p w14:paraId="349A490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6BC901DA" w14:textId="77777777" w:rsidTr="00685FFC">
        <w:tc>
          <w:tcPr>
            <w:tcW w:w="909" w:type="dxa"/>
          </w:tcPr>
          <w:p w14:paraId="36835F7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RNF-05</w:t>
            </w:r>
          </w:p>
        </w:tc>
        <w:tc>
          <w:tcPr>
            <w:tcW w:w="1747" w:type="dxa"/>
          </w:tcPr>
          <w:p w14:paraId="68F231E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Seguridad</w:t>
            </w:r>
          </w:p>
        </w:tc>
        <w:tc>
          <w:tcPr>
            <w:tcW w:w="2305" w:type="dxa"/>
          </w:tcPr>
          <w:p w14:paraId="2E71EE79" w14:textId="730E334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proteger sesiones de usuario y reducir accesos indebidos.</w:t>
            </w:r>
          </w:p>
        </w:tc>
        <w:tc>
          <w:tcPr>
            <w:tcW w:w="1955" w:type="dxa"/>
          </w:tcPr>
          <w:p w14:paraId="63D65339" w14:textId="50D97DF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Cierre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tras 15 minutos de inactividad.</w:t>
            </w:r>
          </w:p>
        </w:tc>
        <w:tc>
          <w:tcPr>
            <w:tcW w:w="1606" w:type="dxa"/>
          </w:tcPr>
          <w:p w14:paraId="3043A58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Prueba de inactividad con usuarios de distintos roles.</w:t>
            </w:r>
          </w:p>
        </w:tc>
        <w:tc>
          <w:tcPr>
            <w:tcW w:w="1367" w:type="dxa"/>
          </w:tcPr>
          <w:p w14:paraId="2E32BEA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114D03EA" w14:textId="77777777" w:rsidTr="00685FFC">
        <w:tc>
          <w:tcPr>
            <w:tcW w:w="909" w:type="dxa"/>
          </w:tcPr>
          <w:p w14:paraId="19590BB2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RNF-06</w:t>
            </w:r>
          </w:p>
        </w:tc>
        <w:tc>
          <w:tcPr>
            <w:tcW w:w="1747" w:type="dxa"/>
          </w:tcPr>
          <w:p w14:paraId="08227D1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Seguridad / Confidencialidad</w:t>
            </w:r>
          </w:p>
        </w:tc>
        <w:tc>
          <w:tcPr>
            <w:tcW w:w="2305" w:type="dxa"/>
          </w:tcPr>
          <w:p w14:paraId="2E268605" w14:textId="62254BC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Los datos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evidencias solo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podrán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ser vistos por usuarios autorizados.</w:t>
            </w:r>
          </w:p>
        </w:tc>
        <w:tc>
          <w:tcPr>
            <w:tcW w:w="1955" w:type="dxa"/>
          </w:tcPr>
          <w:p w14:paraId="16F04868" w14:textId="7098647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100% de funciones sensibles restringidas por rol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según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matriz de permisos.</w:t>
            </w:r>
          </w:p>
        </w:tc>
        <w:tc>
          <w:tcPr>
            <w:tcW w:w="1606" w:type="dxa"/>
          </w:tcPr>
          <w:p w14:paraId="1B16886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Prueba de acceso con fisioterapeuta, paciente, administrador y familiar.</w:t>
            </w:r>
          </w:p>
        </w:tc>
        <w:tc>
          <w:tcPr>
            <w:tcW w:w="1367" w:type="dxa"/>
          </w:tcPr>
          <w:p w14:paraId="4A7BFAB0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04F6A0CF" w14:textId="77777777" w:rsidTr="00685FFC">
        <w:tc>
          <w:tcPr>
            <w:tcW w:w="909" w:type="dxa"/>
          </w:tcPr>
          <w:p w14:paraId="529BD08B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RNF-07</w:t>
            </w:r>
          </w:p>
        </w:tc>
        <w:tc>
          <w:tcPr>
            <w:tcW w:w="1747" w:type="dxa"/>
          </w:tcPr>
          <w:p w14:paraId="3E9C489A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Fiabilidad / Disponibilidad</w:t>
            </w:r>
          </w:p>
        </w:tc>
        <w:tc>
          <w:tcPr>
            <w:tcW w:w="2305" w:type="dxa"/>
          </w:tcPr>
          <w:p w14:paraId="0C9A0933" w14:textId="0D09393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estar disponible durante las pruebas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académicas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planificadas.</w:t>
            </w:r>
          </w:p>
        </w:tc>
        <w:tc>
          <w:tcPr>
            <w:tcW w:w="1955" w:type="dxa"/>
          </w:tcPr>
          <w:p w14:paraId="0C5FA76C" w14:textId="3128E07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Disponibilidad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mínima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95% durante el periodo de pruebas definido por el equipo.</w:t>
            </w:r>
          </w:p>
        </w:tc>
        <w:tc>
          <w:tcPr>
            <w:tcW w:w="1606" w:type="dxa"/>
          </w:tcPr>
          <w:p w14:paraId="4CA68F0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Registro de disponibilidad y pruebas de acceso programadas.</w:t>
            </w:r>
          </w:p>
        </w:tc>
        <w:tc>
          <w:tcPr>
            <w:tcW w:w="1367" w:type="dxa"/>
          </w:tcPr>
          <w:p w14:paraId="2CCB0E7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6A5BF719" w14:textId="77777777" w:rsidTr="00685FFC">
        <w:tc>
          <w:tcPr>
            <w:tcW w:w="909" w:type="dxa"/>
          </w:tcPr>
          <w:p w14:paraId="0483D3C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RNF-08</w:t>
            </w:r>
          </w:p>
        </w:tc>
        <w:tc>
          <w:tcPr>
            <w:tcW w:w="1747" w:type="dxa"/>
          </w:tcPr>
          <w:p w14:paraId="50615EE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Integridad</w:t>
            </w:r>
          </w:p>
        </w:tc>
        <w:tc>
          <w:tcPr>
            <w:tcW w:w="2305" w:type="dxa"/>
          </w:tcPr>
          <w:p w14:paraId="428382D0" w14:textId="2D9182DE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conservar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información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guardada correctamente.</w:t>
            </w:r>
          </w:p>
        </w:tc>
        <w:tc>
          <w:tcPr>
            <w:tcW w:w="1955" w:type="dxa"/>
          </w:tcPr>
          <w:p w14:paraId="4A3E41CD" w14:textId="130951D8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0 perdidas de datos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después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guardar formularios confirmados de paciente,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evaluación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o rutina.</w:t>
            </w:r>
          </w:p>
        </w:tc>
        <w:tc>
          <w:tcPr>
            <w:tcW w:w="1606" w:type="dxa"/>
          </w:tcPr>
          <w:p w14:paraId="516F1FF3" w14:textId="6E9B2B6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Pruebas de guardar, cerrar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, reabrir y consultar datos.</w:t>
            </w:r>
          </w:p>
        </w:tc>
        <w:tc>
          <w:tcPr>
            <w:tcW w:w="1367" w:type="dxa"/>
          </w:tcPr>
          <w:p w14:paraId="2F299C3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  <w:tr w:rsidR="00012AD9" w:rsidRPr="00F952DD" w14:paraId="12ED3148" w14:textId="77777777" w:rsidTr="00685FFC">
        <w:tc>
          <w:tcPr>
            <w:tcW w:w="909" w:type="dxa"/>
          </w:tcPr>
          <w:p w14:paraId="65236E9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RNF-09</w:t>
            </w:r>
          </w:p>
        </w:tc>
        <w:tc>
          <w:tcPr>
            <w:tcW w:w="1747" w:type="dxa"/>
          </w:tcPr>
          <w:p w14:paraId="1B56A85E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Compatibilidad</w:t>
            </w:r>
          </w:p>
        </w:tc>
        <w:tc>
          <w:tcPr>
            <w:tcW w:w="2305" w:type="dxa"/>
          </w:tcPr>
          <w:p w14:paraId="6685EE3F" w14:textId="7CF3B22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funcionar en navegadores modernos y dispositivos con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adecuada.</w:t>
            </w:r>
          </w:p>
        </w:tc>
        <w:tc>
          <w:tcPr>
            <w:tcW w:w="1955" w:type="dxa"/>
          </w:tcPr>
          <w:p w14:paraId="3B11C765" w14:textId="09DF589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Compatibilidad verificada en Chrome y Edge actualizados;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mínima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recomendada 720p.</w:t>
            </w:r>
          </w:p>
        </w:tc>
        <w:tc>
          <w:tcPr>
            <w:tcW w:w="1606" w:type="dxa"/>
          </w:tcPr>
          <w:p w14:paraId="341B45B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Pruebas en dos navegadores y dos dispositivos.</w:t>
            </w:r>
          </w:p>
        </w:tc>
        <w:tc>
          <w:tcPr>
            <w:tcW w:w="1367" w:type="dxa"/>
          </w:tcPr>
          <w:p w14:paraId="154F012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6B07C0D6" w14:textId="77777777" w:rsidTr="00685FFC">
        <w:tc>
          <w:tcPr>
            <w:tcW w:w="909" w:type="dxa"/>
          </w:tcPr>
          <w:p w14:paraId="30885C64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RNF-10</w:t>
            </w:r>
          </w:p>
        </w:tc>
        <w:tc>
          <w:tcPr>
            <w:tcW w:w="1747" w:type="dxa"/>
          </w:tcPr>
          <w:p w14:paraId="7A4D3BDF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Mantenibilidad</w:t>
            </w:r>
          </w:p>
        </w:tc>
        <w:tc>
          <w:tcPr>
            <w:tcW w:w="2305" w:type="dxa"/>
          </w:tcPr>
          <w:p w14:paraId="7FFEC827" w14:textId="5332248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código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documentación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estar organizados por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módulos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955" w:type="dxa"/>
          </w:tcPr>
          <w:p w14:paraId="6C5180F8" w14:textId="255EF9F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100%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módulos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principales documentados en repositorio y carpetas separadas.</w:t>
            </w:r>
          </w:p>
        </w:tc>
        <w:tc>
          <w:tcPr>
            <w:tcW w:w="1606" w:type="dxa"/>
          </w:tcPr>
          <w:p w14:paraId="0DCD8D3A" w14:textId="3511E3C2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Revisión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del repositorio, estructura de carpetas y README.</w:t>
            </w:r>
          </w:p>
        </w:tc>
        <w:tc>
          <w:tcPr>
            <w:tcW w:w="1367" w:type="dxa"/>
          </w:tcPr>
          <w:p w14:paraId="21AFA98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068CDC1C" w14:textId="77777777" w:rsidTr="00685FFC">
        <w:tc>
          <w:tcPr>
            <w:tcW w:w="909" w:type="dxa"/>
          </w:tcPr>
          <w:p w14:paraId="237DCA4E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RNF-11</w:t>
            </w:r>
          </w:p>
        </w:tc>
        <w:tc>
          <w:tcPr>
            <w:tcW w:w="1747" w:type="dxa"/>
          </w:tcPr>
          <w:p w14:paraId="2BC6CFD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Accesibilidad</w:t>
            </w:r>
          </w:p>
        </w:tc>
        <w:tc>
          <w:tcPr>
            <w:tcW w:w="2305" w:type="dxa"/>
          </w:tcPr>
          <w:p w14:paraId="0520BCE9" w14:textId="6B04B91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Las pantallas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ser comprensibles y legibles para usuarios no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técnicos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1955" w:type="dxa"/>
          </w:tcPr>
          <w:p w14:paraId="53FBDA8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100% de pantallas principales con textos legibles, botones identificables y contraste adecuado.</w:t>
            </w:r>
          </w:p>
        </w:tc>
        <w:tc>
          <w:tcPr>
            <w:tcW w:w="1606" w:type="dxa"/>
          </w:tcPr>
          <w:p w14:paraId="7FFB93D4" w14:textId="2D769F3A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Revisión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de interfaz y lista de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verificación</w:t>
            </w:r>
            <w:r w:rsidR="003641A1" w:rsidRPr="00F952DD">
              <w:rPr>
                <w:rFonts w:eastAsia="Times New Roman" w:cs="Times New Roman"/>
                <w:szCs w:val="24"/>
                <w:lang w:val="es-EC"/>
              </w:rPr>
              <w:t xml:space="preserve"> visual.</w:t>
            </w:r>
          </w:p>
        </w:tc>
        <w:tc>
          <w:tcPr>
            <w:tcW w:w="1367" w:type="dxa"/>
          </w:tcPr>
          <w:p w14:paraId="716338F4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Should</w:t>
            </w:r>
          </w:p>
        </w:tc>
      </w:tr>
      <w:tr w:rsidR="00012AD9" w:rsidRPr="00F952DD" w14:paraId="0605DA5B" w14:textId="77777777" w:rsidTr="00685FFC">
        <w:tc>
          <w:tcPr>
            <w:tcW w:w="909" w:type="dxa"/>
          </w:tcPr>
          <w:p w14:paraId="64E4CE3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RNF-12</w:t>
            </w:r>
          </w:p>
        </w:tc>
        <w:tc>
          <w:tcPr>
            <w:tcW w:w="1747" w:type="dxa"/>
          </w:tcPr>
          <w:p w14:paraId="38C764E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Privacidad / Consentimiento</w:t>
            </w:r>
          </w:p>
        </w:tc>
        <w:tc>
          <w:tcPr>
            <w:tcW w:w="2305" w:type="dxa"/>
          </w:tcPr>
          <w:p w14:paraId="5477AF3D" w14:textId="087605D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no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activar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ni guardar evidencia multimedia sin consentimiento informado.</w:t>
            </w:r>
          </w:p>
        </w:tc>
        <w:tc>
          <w:tcPr>
            <w:tcW w:w="1955" w:type="dxa"/>
          </w:tcPr>
          <w:p w14:paraId="0E8A9A85" w14:textId="70A9D91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100% de sesiones con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requieren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previa antes de capturar imagen, audio o video.</w:t>
            </w:r>
          </w:p>
        </w:tc>
        <w:tc>
          <w:tcPr>
            <w:tcW w:w="1606" w:type="dxa"/>
          </w:tcPr>
          <w:p w14:paraId="76568E3F" w14:textId="4E93700D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Prueba del flujo de consentimiento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revisión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permisos.</w:t>
            </w:r>
          </w:p>
        </w:tc>
        <w:tc>
          <w:tcPr>
            <w:tcW w:w="1367" w:type="dxa"/>
          </w:tcPr>
          <w:p w14:paraId="719BEDF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Must</w:t>
            </w:r>
          </w:p>
        </w:tc>
      </w:tr>
    </w:tbl>
    <w:p w14:paraId="299687A3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EDE42FF" w14:textId="3E7C83A1" w:rsidR="00012AD9" w:rsidRPr="00F952DD" w:rsidRDefault="003641A1">
      <w:pPr>
        <w:pStyle w:val="Ttulo2"/>
        <w:rPr>
          <w:rFonts w:ascii="Times New Roman" w:hAnsi="Times New Roman" w:cs="Times New Roman"/>
          <w:sz w:val="24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3.4 Restricciones de </w:t>
      </w:r>
      <w:r w:rsidR="00933172"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>diseño</w:t>
      </w:r>
    </w:p>
    <w:p w14:paraId="7FBCEEC0" w14:textId="6A7CFE1F" w:rsidR="00012AD9" w:rsidRPr="00F952DD" w:rsidRDefault="003641A1">
      <w:pPr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 xml:space="preserve">Las restricciones de </w:t>
      </w:r>
      <w:r w:rsidR="00933172" w:rsidRPr="00F952DD">
        <w:rPr>
          <w:rFonts w:eastAsia="Times New Roman" w:cs="Times New Roman"/>
          <w:szCs w:val="24"/>
          <w:lang w:val="es-EC"/>
        </w:rPr>
        <w:t>diseño</w:t>
      </w:r>
      <w:r w:rsidRPr="00F952DD">
        <w:rPr>
          <w:rFonts w:eastAsia="Times New Roman" w:cs="Times New Roman"/>
          <w:szCs w:val="24"/>
          <w:lang w:val="es-EC"/>
        </w:rPr>
        <w:t xml:space="preserve"> establecen limites </w:t>
      </w:r>
      <w:r w:rsidR="00933172" w:rsidRPr="00F952DD">
        <w:rPr>
          <w:rFonts w:eastAsia="Times New Roman" w:cs="Times New Roman"/>
          <w:szCs w:val="24"/>
          <w:lang w:val="es-EC"/>
        </w:rPr>
        <w:t>técnicos</w:t>
      </w:r>
      <w:r w:rsidRPr="00F952DD">
        <w:rPr>
          <w:rFonts w:eastAsia="Times New Roman" w:cs="Times New Roman"/>
          <w:szCs w:val="24"/>
          <w:lang w:val="es-EC"/>
        </w:rPr>
        <w:t xml:space="preserve">, </w:t>
      </w:r>
      <w:r w:rsidR="00933172" w:rsidRPr="00F952DD">
        <w:rPr>
          <w:rFonts w:eastAsia="Times New Roman" w:cs="Times New Roman"/>
          <w:szCs w:val="24"/>
          <w:lang w:val="es-EC"/>
        </w:rPr>
        <w:t>éticos</w:t>
      </w:r>
      <w:r w:rsidRPr="00F952DD">
        <w:rPr>
          <w:rFonts w:eastAsia="Times New Roman" w:cs="Times New Roman"/>
          <w:szCs w:val="24"/>
          <w:lang w:val="es-EC"/>
        </w:rPr>
        <w:t xml:space="preserve">, operativos y de privacidad que deben respetarse durante el desarrollo y uso del sistema. Estas restricciones son necesarias porque el sistema maneja </w:t>
      </w:r>
      <w:r w:rsidR="00933172" w:rsidRPr="00F952DD">
        <w:rPr>
          <w:rFonts w:eastAsia="Times New Roman" w:cs="Times New Roman"/>
          <w:szCs w:val="24"/>
          <w:lang w:val="es-EC"/>
        </w:rPr>
        <w:t>información</w:t>
      </w:r>
      <w:r w:rsidRPr="00F952DD">
        <w:rPr>
          <w:rFonts w:eastAsia="Times New Roman" w:cs="Times New Roman"/>
          <w:szCs w:val="24"/>
          <w:lang w:val="es-EC"/>
        </w:rPr>
        <w:t xml:space="preserve"> de salud, utiliza </w:t>
      </w:r>
      <w:r w:rsidR="00933172" w:rsidRPr="00F952DD">
        <w:rPr>
          <w:rFonts w:eastAsia="Times New Roman" w:cs="Times New Roman"/>
          <w:szCs w:val="24"/>
          <w:lang w:val="es-EC"/>
        </w:rPr>
        <w:t>cámara</w:t>
      </w:r>
      <w:r w:rsidRPr="00F952DD">
        <w:rPr>
          <w:rFonts w:eastAsia="Times New Roman" w:cs="Times New Roman"/>
          <w:szCs w:val="24"/>
          <w:lang w:val="es-EC"/>
        </w:rPr>
        <w:t xml:space="preserve"> para seguimiento remoto y contiene componentes de IA que no deben interpretarse como </w:t>
      </w:r>
      <w:r w:rsidR="00933172" w:rsidRPr="00F952DD">
        <w:rPr>
          <w:rFonts w:eastAsia="Times New Roman" w:cs="Times New Roman"/>
          <w:szCs w:val="24"/>
          <w:lang w:val="es-EC"/>
        </w:rPr>
        <w:t>diagnóstico</w:t>
      </w:r>
      <w:r w:rsidRPr="00F952DD">
        <w:rPr>
          <w:rFonts w:eastAsia="Times New Roman" w:cs="Times New Roman"/>
          <w:szCs w:val="24"/>
          <w:lang w:val="es-EC"/>
        </w:rPr>
        <w:t xml:space="preserve"> </w:t>
      </w:r>
      <w:r w:rsidR="00933172" w:rsidRPr="00F952DD">
        <w:rPr>
          <w:rFonts w:eastAsia="Times New Roman" w:cs="Times New Roman"/>
          <w:szCs w:val="24"/>
          <w:lang w:val="es-EC"/>
        </w:rPr>
        <w:t>médico</w:t>
      </w:r>
      <w:r w:rsidRPr="00F952DD">
        <w:rPr>
          <w:rFonts w:eastAsia="Times New Roman" w:cs="Times New Roman"/>
          <w:szCs w:val="24"/>
          <w:lang w:val="es-EC"/>
        </w:rPr>
        <w:t>.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008"/>
        <w:gridCol w:w="3168"/>
        <w:gridCol w:w="2880"/>
        <w:gridCol w:w="2304"/>
      </w:tblGrid>
      <w:tr w:rsidR="00012AD9" w:rsidRPr="00F952DD" w14:paraId="682FA391" w14:textId="77777777" w:rsidTr="007D02D0">
        <w:tc>
          <w:tcPr>
            <w:tcW w:w="1007" w:type="dxa"/>
          </w:tcPr>
          <w:p w14:paraId="0E202BD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ID</w:t>
            </w:r>
          </w:p>
        </w:tc>
        <w:tc>
          <w:tcPr>
            <w:tcW w:w="3168" w:type="dxa"/>
          </w:tcPr>
          <w:p w14:paraId="033ECD1F" w14:textId="46AABD2D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Restricción</w:t>
            </w:r>
          </w:p>
        </w:tc>
        <w:tc>
          <w:tcPr>
            <w:tcW w:w="2880" w:type="dxa"/>
          </w:tcPr>
          <w:p w14:paraId="1B4FD4F6" w14:textId="659EC883" w:rsidR="00012AD9" w:rsidRPr="00F952DD" w:rsidRDefault="00933172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Justificación</w:t>
            </w:r>
          </w:p>
        </w:tc>
        <w:tc>
          <w:tcPr>
            <w:tcW w:w="2304" w:type="dxa"/>
          </w:tcPr>
          <w:p w14:paraId="60A9ABC6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szCs w:val="24"/>
                <w:lang w:val="es-EC"/>
              </w:rPr>
              <w:t>Impacto</w:t>
            </w:r>
          </w:p>
        </w:tc>
      </w:tr>
      <w:tr w:rsidR="00012AD9" w:rsidRPr="00F952DD" w14:paraId="4AF9FCF4" w14:textId="77777777" w:rsidTr="007D02D0">
        <w:tc>
          <w:tcPr>
            <w:tcW w:w="1007" w:type="dxa"/>
          </w:tcPr>
          <w:p w14:paraId="06A2ED5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RES-01</w:t>
            </w:r>
          </w:p>
        </w:tc>
        <w:tc>
          <w:tcPr>
            <w:tcW w:w="3168" w:type="dxa"/>
          </w:tcPr>
          <w:p w14:paraId="3376BE4D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El sistema no reemplazara el criterio profesional del fisioterapeuta.</w:t>
            </w:r>
          </w:p>
        </w:tc>
        <w:tc>
          <w:tcPr>
            <w:tcW w:w="2880" w:type="dxa"/>
          </w:tcPr>
          <w:p w14:paraId="6D6F5833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La IA funciona como apoyo al seguimiento, no como profesional de salud.</w:t>
            </w:r>
          </w:p>
        </w:tc>
        <w:tc>
          <w:tcPr>
            <w:tcW w:w="2304" w:type="dxa"/>
          </w:tcPr>
          <w:p w14:paraId="6397A0A0" w14:textId="746A090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Las recomendaciones siempre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ser validadas por el fisioterapeuta.</w:t>
            </w:r>
          </w:p>
        </w:tc>
      </w:tr>
      <w:tr w:rsidR="00012AD9" w:rsidRPr="00F952DD" w14:paraId="3D03FB56" w14:textId="77777777" w:rsidTr="007D02D0">
        <w:tc>
          <w:tcPr>
            <w:tcW w:w="1007" w:type="dxa"/>
          </w:tcPr>
          <w:p w14:paraId="736A0CE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RES-02</w:t>
            </w:r>
          </w:p>
        </w:tc>
        <w:tc>
          <w:tcPr>
            <w:tcW w:w="3168" w:type="dxa"/>
          </w:tcPr>
          <w:p w14:paraId="467D17B0" w14:textId="0906D86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por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requerirá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consentimiento informado.</w:t>
            </w:r>
          </w:p>
        </w:tc>
        <w:tc>
          <w:tcPr>
            <w:tcW w:w="2880" w:type="dxa"/>
          </w:tcPr>
          <w:p w14:paraId="48028FD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Se utiliza imagen/video o datos visuales del paciente.</w:t>
            </w:r>
          </w:p>
        </w:tc>
        <w:tc>
          <w:tcPr>
            <w:tcW w:w="2304" w:type="dxa"/>
          </w:tcPr>
          <w:p w14:paraId="2554B081" w14:textId="689D2B3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No se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podrá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iniciar 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módulo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sin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previa.</w:t>
            </w:r>
          </w:p>
        </w:tc>
      </w:tr>
      <w:tr w:rsidR="00012AD9" w:rsidRPr="00F952DD" w14:paraId="768535CD" w14:textId="77777777" w:rsidTr="007D02D0">
        <w:tc>
          <w:tcPr>
            <w:tcW w:w="1007" w:type="dxa"/>
          </w:tcPr>
          <w:p w14:paraId="5CCDEE1A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RES-03</w:t>
            </w:r>
          </w:p>
        </w:tc>
        <w:tc>
          <w:tcPr>
            <w:tcW w:w="3168" w:type="dxa"/>
          </w:tcPr>
          <w:p w14:paraId="63344FCF" w14:textId="17A4E0D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módulo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IA no realizara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diagnósticos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médicos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2880" w:type="dxa"/>
          </w:tcPr>
          <w:p w14:paraId="68E69568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El diagnostico corresponde al profesional de salud.</w:t>
            </w:r>
          </w:p>
        </w:tc>
        <w:tc>
          <w:tcPr>
            <w:tcW w:w="2304" w:type="dxa"/>
          </w:tcPr>
          <w:p w14:paraId="70FEB57B" w14:textId="7D0535C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IA solo evaluara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ejercicios, postura y repeticiones.</w:t>
            </w:r>
          </w:p>
        </w:tc>
      </w:tr>
      <w:tr w:rsidR="00012AD9" w:rsidRPr="00F952DD" w14:paraId="6B810C98" w14:textId="77777777" w:rsidTr="007D02D0">
        <w:tc>
          <w:tcPr>
            <w:tcW w:w="1007" w:type="dxa"/>
          </w:tcPr>
          <w:p w14:paraId="6F6DFF11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RES-04</w:t>
            </w:r>
          </w:p>
        </w:tc>
        <w:tc>
          <w:tcPr>
            <w:tcW w:w="3168" w:type="dxa"/>
          </w:tcPr>
          <w:p w14:paraId="69DF2A48" w14:textId="5AA118A3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ejecución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remota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requerirá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funcional.</w:t>
            </w:r>
          </w:p>
        </w:tc>
        <w:tc>
          <w:tcPr>
            <w:tcW w:w="2880" w:type="dxa"/>
          </w:tcPr>
          <w:p w14:paraId="3165F6C8" w14:textId="00296452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visual depende de capturar movimiento.</w:t>
            </w:r>
          </w:p>
        </w:tc>
        <w:tc>
          <w:tcPr>
            <w:tcW w:w="2304" w:type="dxa"/>
          </w:tcPr>
          <w:p w14:paraId="2FB91C57" w14:textId="35872F8C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Sin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solo se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podrá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consultar la rutina, no usar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5D7D0B19" w14:textId="77777777" w:rsidTr="007D02D0">
        <w:tc>
          <w:tcPr>
            <w:tcW w:w="1007" w:type="dxa"/>
          </w:tcPr>
          <w:p w14:paraId="50CD1F0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RES-05</w:t>
            </w:r>
          </w:p>
        </w:tc>
        <w:tc>
          <w:tcPr>
            <w:tcW w:w="3168" w:type="dxa"/>
          </w:tcPr>
          <w:p w14:paraId="682B1F89" w14:textId="4FA5DE76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versión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académica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no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considerada dispositivo medico certificado.</w:t>
            </w:r>
          </w:p>
        </w:tc>
        <w:tc>
          <w:tcPr>
            <w:tcW w:w="2880" w:type="dxa"/>
          </w:tcPr>
          <w:p w14:paraId="5965B11F" w14:textId="1DDB641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proyecto se desarrolla con fines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académicos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2304" w:type="dxa"/>
          </w:tcPr>
          <w:p w14:paraId="2D48D0BF" w14:textId="0100EA25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No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podrá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usarse como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certificado o de emergencia.</w:t>
            </w:r>
          </w:p>
        </w:tc>
      </w:tr>
      <w:tr w:rsidR="00012AD9" w:rsidRPr="00F952DD" w14:paraId="4E4CA05C" w14:textId="77777777" w:rsidTr="007D02D0">
        <w:tc>
          <w:tcPr>
            <w:tcW w:w="1007" w:type="dxa"/>
          </w:tcPr>
          <w:p w14:paraId="211FA48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RES-06</w:t>
            </w:r>
          </w:p>
        </w:tc>
        <w:tc>
          <w:tcPr>
            <w:tcW w:w="3168" w:type="dxa"/>
          </w:tcPr>
          <w:p w14:paraId="55F6F4AE" w14:textId="54879B9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Los datos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clínicos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estar protegidos por roles.</w:t>
            </w:r>
          </w:p>
        </w:tc>
        <w:tc>
          <w:tcPr>
            <w:tcW w:w="2880" w:type="dxa"/>
          </w:tcPr>
          <w:p w14:paraId="7E158ECC" w14:textId="35CE8BEC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información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salud es sensible.</w:t>
            </w:r>
          </w:p>
        </w:tc>
        <w:tc>
          <w:tcPr>
            <w:tcW w:w="2304" w:type="dxa"/>
          </w:tcPr>
          <w:p w14:paraId="1C143547" w14:textId="14B1F60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Cada usuario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accederá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solo a 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lastRenderedPageBreak/>
              <w:t>funciones y datos permitidos.</w:t>
            </w:r>
          </w:p>
        </w:tc>
      </w:tr>
      <w:tr w:rsidR="00012AD9" w:rsidRPr="00F952DD" w14:paraId="17683CAC" w14:textId="77777777" w:rsidTr="007D02D0">
        <w:tc>
          <w:tcPr>
            <w:tcW w:w="1007" w:type="dxa"/>
          </w:tcPr>
          <w:p w14:paraId="6CB0D2C5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lastRenderedPageBreak/>
              <w:t>RES-07</w:t>
            </w:r>
          </w:p>
        </w:tc>
        <w:tc>
          <w:tcPr>
            <w:tcW w:w="3168" w:type="dxa"/>
          </w:tcPr>
          <w:p w14:paraId="5692B83D" w14:textId="3DA12618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funcionar desde navegador web moderno.</w:t>
            </w:r>
          </w:p>
        </w:tc>
        <w:tc>
          <w:tcPr>
            <w:tcW w:w="2880" w:type="dxa"/>
          </w:tcPr>
          <w:p w14:paraId="55B2F2EC" w14:textId="1707065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Facilita acceso sin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instalación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compleja.</w:t>
            </w:r>
          </w:p>
        </w:tc>
        <w:tc>
          <w:tcPr>
            <w:tcW w:w="2304" w:type="dxa"/>
          </w:tcPr>
          <w:p w14:paraId="4D1E1DC0" w14:textId="1235EBD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compatibilidad se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limitará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a navegadores actualizados.</w:t>
            </w:r>
          </w:p>
        </w:tc>
      </w:tr>
      <w:tr w:rsidR="00012AD9" w:rsidRPr="00F952DD" w14:paraId="3F4877B9" w14:textId="77777777" w:rsidTr="007D02D0">
        <w:tc>
          <w:tcPr>
            <w:tcW w:w="1007" w:type="dxa"/>
          </w:tcPr>
          <w:p w14:paraId="14EC57DF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RES-08</w:t>
            </w:r>
          </w:p>
        </w:tc>
        <w:tc>
          <w:tcPr>
            <w:tcW w:w="3168" w:type="dxa"/>
          </w:tcPr>
          <w:p w14:paraId="49F3C121" w14:textId="055D7A2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Los reportes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incluir advertencia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validación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profesional.</w:t>
            </w:r>
          </w:p>
        </w:tc>
        <w:tc>
          <w:tcPr>
            <w:tcW w:w="2880" w:type="dxa"/>
          </w:tcPr>
          <w:p w14:paraId="2744F4E5" w14:textId="18D3104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Evita interpretar resultados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automáticos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como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diagnóstico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2304" w:type="dxa"/>
          </w:tcPr>
          <w:p w14:paraId="1B73A9DE" w14:textId="193CD4F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Todo reporte indicara que es apoyo al seguimiento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694F535C" w14:textId="77777777" w:rsidTr="007D02D0">
        <w:tc>
          <w:tcPr>
            <w:tcW w:w="1007" w:type="dxa"/>
          </w:tcPr>
          <w:p w14:paraId="5A25D863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RES-09</w:t>
            </w:r>
          </w:p>
        </w:tc>
        <w:tc>
          <w:tcPr>
            <w:tcW w:w="3168" w:type="dxa"/>
          </w:tcPr>
          <w:p w14:paraId="78EB222E" w14:textId="1717EAD9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calidad del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análisis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dependerá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iluminación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, distancia y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posición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paciente.</w:t>
            </w:r>
          </w:p>
        </w:tc>
        <w:tc>
          <w:tcPr>
            <w:tcW w:w="2880" w:type="dxa"/>
          </w:tcPr>
          <w:p w14:paraId="6F8B4534" w14:textId="303EA0E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visión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por computadora necesita condiciones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mínimas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2304" w:type="dxa"/>
          </w:tcPr>
          <w:p w14:paraId="4CEADDE4" w14:textId="1404CAD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mostrara instrucciones antes de iniciar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cámara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</w:tr>
      <w:tr w:rsidR="00012AD9" w:rsidRPr="00F952DD" w14:paraId="4C664D34" w14:textId="77777777" w:rsidTr="007D02D0">
        <w:tc>
          <w:tcPr>
            <w:tcW w:w="1007" w:type="dxa"/>
          </w:tcPr>
          <w:p w14:paraId="233DE0F7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RES-10</w:t>
            </w:r>
          </w:p>
        </w:tc>
        <w:tc>
          <w:tcPr>
            <w:tcW w:w="3168" w:type="dxa"/>
          </w:tcPr>
          <w:p w14:paraId="17EC36D4" w14:textId="4B9D7D0C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Las evidencias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guardarse con fecha, hora, paciente y usuario responsable.</w:t>
            </w:r>
          </w:p>
        </w:tc>
        <w:tc>
          <w:tcPr>
            <w:tcW w:w="2880" w:type="dxa"/>
          </w:tcPr>
          <w:p w14:paraId="5C002759" w14:textId="01123F30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Permite trazabilidad del seguimiento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terapéutico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2304" w:type="dxa"/>
          </w:tcPr>
          <w:p w14:paraId="0CF2745A" w14:textId="37881D21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Cada evidencia queda asociada a una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sesión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y puede ser auditada.</w:t>
            </w:r>
          </w:p>
        </w:tc>
      </w:tr>
      <w:tr w:rsidR="00012AD9" w:rsidRPr="00F952DD" w14:paraId="52ACC34F" w14:textId="77777777" w:rsidTr="007D02D0">
        <w:tc>
          <w:tcPr>
            <w:tcW w:w="1007" w:type="dxa"/>
          </w:tcPr>
          <w:p w14:paraId="0BAC99B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RES-11</w:t>
            </w:r>
          </w:p>
        </w:tc>
        <w:tc>
          <w:tcPr>
            <w:tcW w:w="3168" w:type="dxa"/>
          </w:tcPr>
          <w:p w14:paraId="7790A796" w14:textId="4C65494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paciente no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podrá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modificar rutinas asignadas.</w:t>
            </w:r>
          </w:p>
        </w:tc>
        <w:tc>
          <w:tcPr>
            <w:tcW w:w="2880" w:type="dxa"/>
          </w:tcPr>
          <w:p w14:paraId="037A1D9B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La rutina debe ser definida por el fisioterapeuta.</w:t>
            </w:r>
          </w:p>
        </w:tc>
        <w:tc>
          <w:tcPr>
            <w:tcW w:w="2304" w:type="dxa"/>
          </w:tcPr>
          <w:p w14:paraId="7ECE7D60" w14:textId="596DA0B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paciente solo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podrá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consultar y ejecutar ejercicios asignados.</w:t>
            </w:r>
          </w:p>
        </w:tc>
      </w:tr>
      <w:tr w:rsidR="00012AD9" w:rsidRPr="00F952DD" w14:paraId="0D50AE35" w14:textId="77777777" w:rsidTr="007D02D0">
        <w:tc>
          <w:tcPr>
            <w:tcW w:w="1007" w:type="dxa"/>
          </w:tcPr>
          <w:p w14:paraId="48CD9C38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RES-12</w:t>
            </w:r>
          </w:p>
        </w:tc>
        <w:tc>
          <w:tcPr>
            <w:tcW w:w="3168" w:type="dxa"/>
          </w:tcPr>
          <w:p w14:paraId="12EEE71D" w14:textId="6DEDAE8F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familiar/cuidador solo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podrá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consultar avance con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autorización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del paciente.</w:t>
            </w:r>
          </w:p>
        </w:tc>
        <w:tc>
          <w:tcPr>
            <w:tcW w:w="2880" w:type="dxa"/>
          </w:tcPr>
          <w:p w14:paraId="7225040C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Protege privacidad y confidencialidad.</w:t>
            </w:r>
          </w:p>
        </w:tc>
        <w:tc>
          <w:tcPr>
            <w:tcW w:w="2304" w:type="dxa"/>
          </w:tcPr>
          <w:p w14:paraId="11192943" w14:textId="29EBACB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acceso familiar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limitado y controlado por permisos.</w:t>
            </w:r>
          </w:p>
        </w:tc>
      </w:tr>
      <w:tr w:rsidR="00012AD9" w:rsidRPr="00F952DD" w14:paraId="0EA0502A" w14:textId="77777777" w:rsidTr="007D02D0">
        <w:tc>
          <w:tcPr>
            <w:tcW w:w="1007" w:type="dxa"/>
          </w:tcPr>
          <w:p w14:paraId="6B37E9F0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RES-13</w:t>
            </w:r>
          </w:p>
        </w:tc>
        <w:tc>
          <w:tcPr>
            <w:tcW w:w="3168" w:type="dxa"/>
          </w:tcPr>
          <w:p w14:paraId="5B168F5A" w14:textId="4676E8DA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deberá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registrar cambios relevantes sobre tratamientos.</w:t>
            </w:r>
          </w:p>
        </w:tc>
        <w:tc>
          <w:tcPr>
            <w:tcW w:w="2880" w:type="dxa"/>
          </w:tcPr>
          <w:p w14:paraId="0B865095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Permite seguimiento de decisiones y responsabilidad profesional.</w:t>
            </w:r>
          </w:p>
        </w:tc>
        <w:tc>
          <w:tcPr>
            <w:tcW w:w="2304" w:type="dxa"/>
          </w:tcPr>
          <w:p w14:paraId="3ACE1249" w14:textId="77777777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>Los cambios de rutina guardaran responsable y fecha.</w:t>
            </w:r>
          </w:p>
        </w:tc>
      </w:tr>
      <w:tr w:rsidR="00012AD9" w:rsidRPr="00F952DD" w14:paraId="01E6FB6C" w14:textId="77777777" w:rsidTr="007D02D0">
        <w:tc>
          <w:tcPr>
            <w:tcW w:w="1007" w:type="dxa"/>
          </w:tcPr>
          <w:p w14:paraId="37302656" w14:textId="77777777" w:rsidR="00012AD9" w:rsidRPr="00F952DD" w:rsidRDefault="003641A1">
            <w:pPr>
              <w:rPr>
                <w:rFonts w:cs="Times New Roman"/>
                <w:b/>
                <w:bCs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b/>
                <w:bCs/>
                <w:szCs w:val="24"/>
                <w:lang w:val="es-EC"/>
              </w:rPr>
              <w:t>RES-14</w:t>
            </w:r>
          </w:p>
        </w:tc>
        <w:tc>
          <w:tcPr>
            <w:tcW w:w="3168" w:type="dxa"/>
          </w:tcPr>
          <w:p w14:paraId="4D3B8B3B" w14:textId="4D76656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Las alertas no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sustituirán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atención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médica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urgente.</w:t>
            </w:r>
          </w:p>
        </w:tc>
        <w:tc>
          <w:tcPr>
            <w:tcW w:w="2880" w:type="dxa"/>
          </w:tcPr>
          <w:p w14:paraId="0059360C" w14:textId="53C6DE24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El sistema no gestiona emergencias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médicas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>.</w:t>
            </w:r>
          </w:p>
        </w:tc>
        <w:tc>
          <w:tcPr>
            <w:tcW w:w="2304" w:type="dxa"/>
          </w:tcPr>
          <w:p w14:paraId="797B1524" w14:textId="63A6DF2B" w:rsidR="00012AD9" w:rsidRPr="00F952DD" w:rsidRDefault="003641A1">
            <w:pPr>
              <w:rPr>
                <w:rFonts w:cs="Times New Roman"/>
                <w:szCs w:val="24"/>
                <w:lang w:val="es-EC"/>
              </w:rPr>
            </w:pP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Ante dolor intenso o riesgo se </w:t>
            </w:r>
            <w:r w:rsidR="00933172" w:rsidRPr="00F952DD">
              <w:rPr>
                <w:rFonts w:eastAsia="Times New Roman" w:cs="Times New Roman"/>
                <w:szCs w:val="24"/>
                <w:lang w:val="es-EC"/>
              </w:rPr>
              <w:t>recomendará</w:t>
            </w:r>
            <w:r w:rsidRPr="00F952DD">
              <w:rPr>
                <w:rFonts w:eastAsia="Times New Roman" w:cs="Times New Roman"/>
                <w:szCs w:val="24"/>
                <w:lang w:val="es-EC"/>
              </w:rPr>
              <w:t xml:space="preserve"> contactar al profesional.</w:t>
            </w:r>
          </w:p>
        </w:tc>
      </w:tr>
    </w:tbl>
    <w:p w14:paraId="15480AF8" w14:textId="77777777" w:rsidR="00012AD9" w:rsidRPr="00F952DD" w:rsidRDefault="00012AD9">
      <w:pPr>
        <w:rPr>
          <w:rFonts w:cs="Times New Roman"/>
          <w:szCs w:val="24"/>
          <w:lang w:val="es-EC"/>
        </w:rPr>
      </w:pPr>
    </w:p>
    <w:p w14:paraId="07D9906F" w14:textId="20EAAB08" w:rsidR="00012AD9" w:rsidRPr="00F952DD" w:rsidRDefault="003641A1">
      <w:pPr>
        <w:pStyle w:val="Ttulo2"/>
        <w:rPr>
          <w:rFonts w:ascii="Times New Roman" w:hAnsi="Times New Roman" w:cs="Times New Roman"/>
          <w:sz w:val="24"/>
          <w:szCs w:val="24"/>
          <w:lang w:val="es-EC"/>
        </w:rPr>
      </w:pPr>
      <w:r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Referencias usadas en la </w:t>
      </w:r>
      <w:r w:rsidR="00933172"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>sección</w:t>
      </w:r>
      <w:r w:rsidRPr="00F952DD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3</w:t>
      </w:r>
    </w:p>
    <w:p w14:paraId="4086AF9E" w14:textId="77777777" w:rsidR="00012AD9" w:rsidRPr="00F952DD" w:rsidRDefault="003641A1">
      <w:pPr>
        <w:ind w:left="288"/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[1] IEEE Standards Association, "IEEE/ISO/IEC 29148-2018 - Systems and software engineering - Life cycle processes - Requirements engineering," IEEE, 2018.</w:t>
      </w:r>
    </w:p>
    <w:p w14:paraId="0A0C0A35" w14:textId="77777777" w:rsidR="00012AD9" w:rsidRPr="00F952DD" w:rsidRDefault="003641A1">
      <w:pPr>
        <w:ind w:left="288"/>
        <w:jc w:val="both"/>
        <w:rPr>
          <w:rFonts w:cs="Times New Roman"/>
          <w:szCs w:val="24"/>
          <w:lang w:val="es-EC"/>
        </w:rPr>
      </w:pPr>
      <w:r w:rsidRPr="00F952DD">
        <w:rPr>
          <w:rFonts w:eastAsia="Times New Roman" w:cs="Times New Roman"/>
          <w:szCs w:val="24"/>
          <w:lang w:val="es-EC"/>
        </w:rPr>
        <w:t>[2] ISO 25000 Portal, "ISO/IEC 25010 - System and software quality models," ISO 25000 Portal.</w:t>
      </w:r>
    </w:p>
    <w:p w14:paraId="309DC2DF" w14:textId="77777777" w:rsidR="007D02D0" w:rsidRPr="00F952DD" w:rsidRDefault="007D02D0">
      <w:pPr>
        <w:jc w:val="both"/>
        <w:rPr>
          <w:rFonts w:cs="Times New Roman"/>
          <w:szCs w:val="24"/>
          <w:lang w:val="es-EC"/>
        </w:rPr>
      </w:pPr>
    </w:p>
    <w:sectPr w:rsidR="007D02D0" w:rsidRPr="00F952DD" w:rsidSect="0003461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24431" w14:textId="77777777" w:rsidR="00CF0C69" w:rsidRDefault="00CF0C69">
      <w:r>
        <w:separator/>
      </w:r>
    </w:p>
  </w:endnote>
  <w:endnote w:type="continuationSeparator" w:id="0">
    <w:p w14:paraId="3C6935C0" w14:textId="77777777" w:rsidR="00CF0C69" w:rsidRDefault="00CF0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3C071" w14:textId="77777777" w:rsidR="00012AD9" w:rsidRDefault="00012AD9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7DF97" w14:textId="77777777" w:rsidR="00CF0C69" w:rsidRDefault="00CF0C69">
      <w:r>
        <w:separator/>
      </w:r>
    </w:p>
  </w:footnote>
  <w:footnote w:type="continuationSeparator" w:id="0">
    <w:p w14:paraId="175AA61A" w14:textId="77777777" w:rsidR="00CF0C69" w:rsidRDefault="00CF0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BE9C5" w14:textId="77777777" w:rsidR="00012AD9" w:rsidRDefault="00012AD9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AD9"/>
    <w:rsid w:val="00034616"/>
    <w:rsid w:val="0006063C"/>
    <w:rsid w:val="0015074B"/>
    <w:rsid w:val="0029639D"/>
    <w:rsid w:val="00326F90"/>
    <w:rsid w:val="003641A1"/>
    <w:rsid w:val="004F569C"/>
    <w:rsid w:val="00685FFC"/>
    <w:rsid w:val="007551B1"/>
    <w:rsid w:val="007D02D0"/>
    <w:rsid w:val="00933172"/>
    <w:rsid w:val="00AA1D8D"/>
    <w:rsid w:val="00B47730"/>
    <w:rsid w:val="00CB0664"/>
    <w:rsid w:val="00CF0C69"/>
    <w:rsid w:val="00F42CE1"/>
    <w:rsid w:val="00F952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1AA0B"/>
  <w14:defaultImageDpi w14:val="300"/>
  <w15:docId w15:val="{3F00D873-CF74-4C41-8DA6-A6259EB3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7D02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952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52D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52DD"/>
    <w:rPr>
      <w:rFonts w:ascii="Times New Roman" w:hAnsi="Times New Roman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52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52DD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28</Pages>
  <Words>6228</Words>
  <Characters>34254</Characters>
  <Application>Microsoft Office Word</Application>
  <DocSecurity>0</DocSecurity>
  <Lines>285</Lines>
  <Paragraphs>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Sección 3 - Requisitos específicos - Formato 1A</vt:lpstr>
      <vt:lpstr/>
    </vt:vector>
  </TitlesOfParts>
  <Manager/>
  <Company/>
  <LinksUpToDate>false</LinksUpToDate>
  <CharactersWithSpaces>40402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Sección 3 - Requisitos específicos - Formato 1A</dc:title>
  <dc:subject/>
  <dc:creator>Equipo CMVZ</dc:creator>
  <cp:keywords/>
  <dc:description>generated by python-docx</dc:description>
  <cp:lastModifiedBy>Angelo Zambrano</cp:lastModifiedBy>
  <cp:revision>4</cp:revision>
  <dcterms:created xsi:type="dcterms:W3CDTF">2026-06-27T16:47:00Z</dcterms:created>
  <dcterms:modified xsi:type="dcterms:W3CDTF">2026-06-28T06:16:00Z</dcterms:modified>
  <cp:category/>
</cp:coreProperties>
</file>