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163EC" w14:textId="77777777" w:rsidR="00701B06" w:rsidRPr="009C769F" w:rsidRDefault="005F2CBA">
      <w:pPr>
        <w:pStyle w:val="Ttulo1"/>
        <w:spacing w:before="120"/>
        <w:rPr>
          <w:rFonts w:ascii="Times New Roman" w:hAnsi="Times New Roman" w:cs="Times New Roman"/>
          <w:sz w:val="24"/>
          <w:szCs w:val="24"/>
        </w:rPr>
      </w:pPr>
      <w:r w:rsidRPr="009C769F">
        <w:rPr>
          <w:rFonts w:ascii="Times New Roman" w:eastAsia="Times New Roman" w:hAnsi="Times New Roman" w:cs="Times New Roman"/>
          <w:sz w:val="24"/>
          <w:szCs w:val="24"/>
        </w:rPr>
        <w:t xml:space="preserve">4. Jonathan Viteri - </w:t>
      </w:r>
      <w:r w:rsidRPr="009C769F">
        <w:rPr>
          <w:rFonts w:ascii="Times New Roman" w:eastAsia="Times New Roman" w:hAnsi="Times New Roman" w:cs="Times New Roman"/>
          <w:sz w:val="24"/>
          <w:szCs w:val="24"/>
          <w:lang w:val="es-MX"/>
        </w:rPr>
        <w:t>Bloque</w:t>
      </w:r>
      <w:r w:rsidRPr="009C769F">
        <w:rPr>
          <w:rFonts w:ascii="Times New Roman" w:eastAsia="Times New Roman" w:hAnsi="Times New Roman" w:cs="Times New Roman"/>
          <w:sz w:val="24"/>
          <w:szCs w:val="24"/>
        </w:rPr>
        <w:t xml:space="preserve"> 4</w:t>
      </w:r>
    </w:p>
    <w:p w14:paraId="29B308D0" w14:textId="77777777" w:rsidR="00701B06" w:rsidRPr="009C769F" w:rsidRDefault="005F2CBA">
      <w:pPr>
        <w:rPr>
          <w:rFonts w:cs="Times New Roman"/>
          <w:szCs w:val="24"/>
        </w:rPr>
      </w:pPr>
      <w:r w:rsidRPr="009C769F">
        <w:rPr>
          <w:rFonts w:cs="Times New Roman"/>
          <w:szCs w:val="24"/>
        </w:rPr>
        <w:t xml:space="preserve">El presente bloque conserva la estructura original entregada por Jonathan Viteri y la corrige para mantener coherencia con la Sección 3 de requisitos específicos. Se reforzaron las relaciones del diagrama de clases, la </w:t>
      </w:r>
      <w:r w:rsidRPr="009C769F">
        <w:rPr>
          <w:rFonts w:cs="Times New Roman"/>
          <w:szCs w:val="24"/>
        </w:rPr>
        <w:t>arquitectura lógica, el despliegue, la clasificación de requisitos, la priorización MoSCoW y la matriz de trazabilidad. Todos los identificadores RF, RNF y RES se alinean con los requisitos definidos en la parte de Angelo.</w:t>
      </w:r>
    </w:p>
    <w:p w14:paraId="5465D041" w14:textId="77777777" w:rsidR="00701B06" w:rsidRPr="009C769F" w:rsidRDefault="005F2CBA">
      <w:pPr>
        <w:pStyle w:val="Ttulo2"/>
        <w:spacing w:before="120"/>
        <w:rPr>
          <w:rFonts w:ascii="Times New Roman" w:hAnsi="Times New Roman" w:cs="Times New Roman"/>
          <w:sz w:val="24"/>
          <w:szCs w:val="24"/>
        </w:rPr>
      </w:pPr>
      <w:r w:rsidRPr="009C769F">
        <w:rPr>
          <w:rFonts w:ascii="Times New Roman" w:eastAsia="Times New Roman" w:hAnsi="Times New Roman" w:cs="Times New Roman"/>
          <w:sz w:val="24"/>
          <w:szCs w:val="24"/>
        </w:rPr>
        <w:t>4.6 Diagrama de clases conceptual</w:t>
      </w:r>
    </w:p>
    <w:p w14:paraId="60F32C65" w14:textId="77777777" w:rsidR="00701B06" w:rsidRPr="009C769F" w:rsidRDefault="005F2CBA">
      <w:pPr>
        <w:rPr>
          <w:rFonts w:cs="Times New Roman"/>
          <w:szCs w:val="24"/>
        </w:rPr>
      </w:pPr>
      <w:r w:rsidRPr="009C769F">
        <w:rPr>
          <w:rFonts w:cs="Times New Roman"/>
          <w:szCs w:val="24"/>
        </w:rPr>
        <w:t>El diagrama de clases conceptual representa la estructura principal del Sistema Inteligente de Control y Seguimiento de Terapia Física. Este modelo permite identificar las entidades más importantes del sistema, sus atributos principales y las relaciones e</w:t>
      </w:r>
      <w:r w:rsidRPr="009C769F">
        <w:rPr>
          <w:rFonts w:cs="Times New Roman"/>
          <w:szCs w:val="24"/>
        </w:rPr>
        <w:t>xistentes entre ellas. Además, sirve como base para comprender cómo se organizarán los datos relacionados con usuarios, pacientes, evaluaciones, rutinas, sesiones terapéuticas, análisis con inteligencia artificial, alertas, reportes y evidencias.</w:t>
      </w:r>
    </w:p>
    <w:p w14:paraId="6BFB1646" w14:textId="77777777" w:rsidR="00701B06" w:rsidRPr="009C769F" w:rsidRDefault="005F2CBA">
      <w:pPr>
        <w:rPr>
          <w:rFonts w:cs="Times New Roman"/>
          <w:szCs w:val="24"/>
        </w:rPr>
      </w:pPr>
      <w:r w:rsidRPr="009C769F">
        <w:rPr>
          <w:rFonts w:cs="Times New Roman"/>
          <w:szCs w:val="24"/>
        </w:rPr>
        <w:t>El sistem</w:t>
      </w:r>
      <w:r w:rsidRPr="009C769F">
        <w:rPr>
          <w:rFonts w:cs="Times New Roman"/>
          <w:szCs w:val="24"/>
        </w:rPr>
        <w:t>a se organiza alrededor de la clase Usuario, la cual representa a todas las personas que interactúan con la plataforma. Cada usuario posee un rol específico, permitiendo diferenciar permisos entre fisioterapeuta, paciente, administrador y familiar/cuidador</w:t>
      </w:r>
      <w:r w:rsidRPr="009C769F">
        <w:rPr>
          <w:rFonts w:cs="Times New Roman"/>
          <w:szCs w:val="24"/>
        </w:rPr>
        <w:t>. El fisioterapeuta se encarga de registrar pacientes, realizar evaluaciones, asignar planes terapéuticos y generar reportes. El paciente consulta rutinas, ejecuta ejercicios y registra su progreso mediante sesiones de terapia.</w:t>
      </w:r>
    </w:p>
    <w:p w14:paraId="1A9277BD" w14:textId="77777777" w:rsidR="00701B06" w:rsidRPr="009C769F" w:rsidRDefault="005F2CBA">
      <w:pPr>
        <w:rPr>
          <w:rFonts w:cs="Times New Roman"/>
          <w:szCs w:val="24"/>
        </w:rPr>
      </w:pPr>
      <w:r w:rsidRPr="009C769F">
        <w:rPr>
          <w:rFonts w:cs="Times New Roman"/>
          <w:szCs w:val="24"/>
        </w:rPr>
        <w:t>También se incluyen clases c</w:t>
      </w:r>
      <w:r w:rsidRPr="009C769F">
        <w:rPr>
          <w:rFonts w:cs="Times New Roman"/>
          <w:szCs w:val="24"/>
        </w:rPr>
        <w:t>línicas como EvaluacionInicial, SignosVitales e IndicadorClinico, que permiten almacenar información relevante sobre la condición inicial del paciente. Para la parte terapéutica se consideran las clases PlanTerapeutico, Rutina, Ejercicio y EjercicioAsignad</w:t>
      </w:r>
      <w:r w:rsidRPr="009C769F">
        <w:rPr>
          <w:rFonts w:cs="Times New Roman"/>
          <w:szCs w:val="24"/>
        </w:rPr>
        <w:t>o, las cuales permiten organizar el tratamiento de acuerdo con las necesidades del paciente.</w:t>
      </w:r>
    </w:p>
    <w:p w14:paraId="00084E54" w14:textId="77777777" w:rsidR="00701B06" w:rsidRPr="009C769F" w:rsidRDefault="005F2CBA">
      <w:pPr>
        <w:rPr>
          <w:rFonts w:cs="Times New Roman"/>
          <w:szCs w:val="24"/>
        </w:rPr>
      </w:pPr>
      <w:r w:rsidRPr="009C769F">
        <w:rPr>
          <w:rFonts w:cs="Times New Roman"/>
          <w:szCs w:val="24"/>
        </w:rPr>
        <w:t>En cuanto al seguimiento remoto, el sistema contempla las clases SesionTerapia, EjecucionEjercicio, AnalisisMovimiento y Repeticion. Estas permiten registrar la ej</w:t>
      </w:r>
      <w:r w:rsidRPr="009C769F">
        <w:rPr>
          <w:rFonts w:cs="Times New Roman"/>
          <w:szCs w:val="24"/>
        </w:rPr>
        <w:t>ecución de ejercicios mediante cámara, analizar la postura del paciente, contar repeticiones y determinar si el movimiento fue realizado correctamente. Como resultado del análisis, el sistema puede generar Alertas, Recomendaciones, Notificaciones y Evidenc</w:t>
      </w:r>
      <w:r w:rsidRPr="009C769F">
        <w:rPr>
          <w:rFonts w:cs="Times New Roman"/>
          <w:szCs w:val="24"/>
        </w:rPr>
        <w:t>iaMultimedia.</w:t>
      </w:r>
    </w:p>
    <w:p w14:paraId="59B196A0" w14:textId="77777777" w:rsidR="00701B06" w:rsidRPr="009C769F" w:rsidRDefault="005F2CBA">
      <w:pPr>
        <w:rPr>
          <w:rFonts w:cs="Times New Roman"/>
          <w:szCs w:val="24"/>
        </w:rPr>
      </w:pPr>
      <w:r w:rsidRPr="009C769F">
        <w:rPr>
          <w:rFonts w:cs="Times New Roman"/>
          <w:szCs w:val="24"/>
        </w:rPr>
        <w:t>Finalmente, se incorpora la clase ConsentimientoInformado, ya que el uso de cámara, imagen, video o audio requiere autorización previa del paciente. Esta clase es importante para cumplir con las restricciones éticas y de privacidad del sistem</w:t>
      </w:r>
      <w:r w:rsidRPr="009C769F">
        <w:rPr>
          <w:rFonts w:cs="Times New Roman"/>
          <w:szCs w:val="24"/>
        </w:rPr>
        <w:t>a.</w:t>
      </w:r>
    </w:p>
    <w:p w14:paraId="0CEC551E" w14:textId="77777777" w:rsidR="00701B06" w:rsidRPr="009C769F" w:rsidRDefault="005F2CBA">
      <w:pPr>
        <w:rPr>
          <w:rFonts w:cs="Times New Roman"/>
          <w:szCs w:val="24"/>
        </w:rPr>
      </w:pPr>
      <w:r w:rsidRPr="009C769F">
        <w:rPr>
          <w:rFonts w:cs="Times New Roman"/>
          <w:b/>
          <w:szCs w:val="24"/>
        </w:rPr>
        <w:t>Tabla 14. Clases principales del sistema</w:t>
      </w:r>
    </w:p>
    <w:tbl>
      <w:tblPr>
        <w:tblStyle w:val="Tablaconcuadrcula"/>
        <w:tblW w:w="0" w:type="auto"/>
        <w:tblLook w:val="04A0" w:firstRow="1" w:lastRow="0" w:firstColumn="1" w:lastColumn="0" w:noHBand="0" w:noVBand="1"/>
      </w:tblPr>
      <w:tblGrid>
        <w:gridCol w:w="2749"/>
        <w:gridCol w:w="3067"/>
        <w:gridCol w:w="3760"/>
      </w:tblGrid>
      <w:tr w:rsidR="009C769F" w:rsidRPr="009C769F" w14:paraId="1341F4C1" w14:textId="77777777" w:rsidTr="009C769F">
        <w:tc>
          <w:tcPr>
            <w:tcW w:w="2154" w:type="dxa"/>
          </w:tcPr>
          <w:p w14:paraId="618A0A9B" w14:textId="77777777" w:rsidR="00701B06" w:rsidRPr="009C769F" w:rsidRDefault="005F2CBA">
            <w:pPr>
              <w:rPr>
                <w:rFonts w:cs="Times New Roman"/>
                <w:szCs w:val="24"/>
              </w:rPr>
            </w:pPr>
            <w:r w:rsidRPr="009C769F">
              <w:rPr>
                <w:rFonts w:cs="Times New Roman"/>
                <w:b/>
                <w:szCs w:val="24"/>
              </w:rPr>
              <w:t>Clase</w:t>
            </w:r>
          </w:p>
        </w:tc>
        <w:tc>
          <w:tcPr>
            <w:tcW w:w="3118" w:type="dxa"/>
          </w:tcPr>
          <w:p w14:paraId="07C5CAAF" w14:textId="77777777" w:rsidR="00701B06" w:rsidRPr="009C769F" w:rsidRDefault="005F2CBA">
            <w:pPr>
              <w:rPr>
                <w:rFonts w:cs="Times New Roman"/>
                <w:szCs w:val="24"/>
              </w:rPr>
            </w:pPr>
            <w:r w:rsidRPr="009C769F">
              <w:rPr>
                <w:rFonts w:cs="Times New Roman"/>
                <w:b/>
                <w:szCs w:val="24"/>
              </w:rPr>
              <w:t>Atributos principales</w:t>
            </w:r>
          </w:p>
        </w:tc>
        <w:tc>
          <w:tcPr>
            <w:tcW w:w="3969" w:type="dxa"/>
          </w:tcPr>
          <w:p w14:paraId="49FD3E0A" w14:textId="77777777" w:rsidR="00701B06" w:rsidRPr="009C769F" w:rsidRDefault="005F2CBA">
            <w:pPr>
              <w:rPr>
                <w:rFonts w:cs="Times New Roman"/>
                <w:szCs w:val="24"/>
              </w:rPr>
            </w:pPr>
            <w:r w:rsidRPr="009C769F">
              <w:rPr>
                <w:rFonts w:cs="Times New Roman"/>
                <w:b/>
                <w:szCs w:val="24"/>
              </w:rPr>
              <w:t>Descripción</w:t>
            </w:r>
          </w:p>
        </w:tc>
      </w:tr>
      <w:tr w:rsidR="009C769F" w:rsidRPr="009C769F" w14:paraId="38145C47" w14:textId="77777777" w:rsidTr="009C769F">
        <w:tc>
          <w:tcPr>
            <w:tcW w:w="2154" w:type="dxa"/>
          </w:tcPr>
          <w:p w14:paraId="645751E6" w14:textId="77777777" w:rsidR="00701B06" w:rsidRPr="009C769F" w:rsidRDefault="005F2CBA">
            <w:pPr>
              <w:rPr>
                <w:rFonts w:cs="Times New Roman"/>
                <w:szCs w:val="24"/>
              </w:rPr>
            </w:pPr>
            <w:r w:rsidRPr="009C769F">
              <w:rPr>
                <w:rFonts w:cs="Times New Roman"/>
                <w:szCs w:val="24"/>
              </w:rPr>
              <w:t>Usuario</w:t>
            </w:r>
          </w:p>
        </w:tc>
        <w:tc>
          <w:tcPr>
            <w:tcW w:w="3118" w:type="dxa"/>
          </w:tcPr>
          <w:p w14:paraId="04EDD0D4" w14:textId="77777777" w:rsidR="00701B06" w:rsidRPr="009C769F" w:rsidRDefault="005F2CBA">
            <w:pPr>
              <w:rPr>
                <w:rFonts w:cs="Times New Roman"/>
                <w:szCs w:val="24"/>
              </w:rPr>
            </w:pPr>
            <w:r w:rsidRPr="009C769F">
              <w:rPr>
                <w:rFonts w:cs="Times New Roman"/>
                <w:szCs w:val="24"/>
              </w:rPr>
              <w:t>idUsuario, nombres, apellidos, correo, contraseña, estado</w:t>
            </w:r>
          </w:p>
        </w:tc>
        <w:tc>
          <w:tcPr>
            <w:tcW w:w="3969" w:type="dxa"/>
          </w:tcPr>
          <w:p w14:paraId="32711A8D" w14:textId="77777777" w:rsidR="00701B06" w:rsidRPr="009C769F" w:rsidRDefault="005F2CBA">
            <w:pPr>
              <w:rPr>
                <w:rFonts w:cs="Times New Roman"/>
                <w:szCs w:val="24"/>
              </w:rPr>
            </w:pPr>
            <w:r w:rsidRPr="009C769F">
              <w:rPr>
                <w:rFonts w:cs="Times New Roman"/>
                <w:szCs w:val="24"/>
              </w:rPr>
              <w:t>Representa a cualquier persona registrada en el sistema.</w:t>
            </w:r>
          </w:p>
        </w:tc>
      </w:tr>
      <w:tr w:rsidR="009C769F" w:rsidRPr="009C769F" w14:paraId="7E26647D" w14:textId="77777777" w:rsidTr="009C769F">
        <w:tc>
          <w:tcPr>
            <w:tcW w:w="2154" w:type="dxa"/>
          </w:tcPr>
          <w:p w14:paraId="0024ED75" w14:textId="77777777" w:rsidR="00701B06" w:rsidRPr="009C769F" w:rsidRDefault="005F2CBA">
            <w:pPr>
              <w:rPr>
                <w:rFonts w:cs="Times New Roman"/>
                <w:szCs w:val="24"/>
              </w:rPr>
            </w:pPr>
            <w:r w:rsidRPr="009C769F">
              <w:rPr>
                <w:rFonts w:cs="Times New Roman"/>
                <w:szCs w:val="24"/>
              </w:rPr>
              <w:t>Rol</w:t>
            </w:r>
          </w:p>
        </w:tc>
        <w:tc>
          <w:tcPr>
            <w:tcW w:w="3118" w:type="dxa"/>
          </w:tcPr>
          <w:p w14:paraId="23B656EE" w14:textId="77777777" w:rsidR="00701B06" w:rsidRPr="009C769F" w:rsidRDefault="005F2CBA">
            <w:pPr>
              <w:rPr>
                <w:rFonts w:cs="Times New Roman"/>
                <w:szCs w:val="24"/>
              </w:rPr>
            </w:pPr>
            <w:r w:rsidRPr="009C769F">
              <w:rPr>
                <w:rFonts w:cs="Times New Roman"/>
                <w:szCs w:val="24"/>
              </w:rPr>
              <w:t>idRol, nombreRol, permisos</w:t>
            </w:r>
          </w:p>
        </w:tc>
        <w:tc>
          <w:tcPr>
            <w:tcW w:w="3969" w:type="dxa"/>
          </w:tcPr>
          <w:p w14:paraId="2531AF7F" w14:textId="77777777" w:rsidR="00701B06" w:rsidRPr="009C769F" w:rsidRDefault="005F2CBA">
            <w:pPr>
              <w:rPr>
                <w:rFonts w:cs="Times New Roman"/>
                <w:szCs w:val="24"/>
              </w:rPr>
            </w:pPr>
            <w:r w:rsidRPr="009C769F">
              <w:rPr>
                <w:rFonts w:cs="Times New Roman"/>
                <w:szCs w:val="24"/>
              </w:rPr>
              <w:t xml:space="preserve">Define </w:t>
            </w:r>
            <w:r w:rsidRPr="009C769F">
              <w:rPr>
                <w:rFonts w:cs="Times New Roman"/>
                <w:szCs w:val="24"/>
              </w:rPr>
              <w:t>permisos y restricciones de acceso.</w:t>
            </w:r>
          </w:p>
        </w:tc>
      </w:tr>
      <w:tr w:rsidR="009C769F" w:rsidRPr="009C769F" w14:paraId="4D5E2367" w14:textId="77777777" w:rsidTr="009C769F">
        <w:tc>
          <w:tcPr>
            <w:tcW w:w="2154" w:type="dxa"/>
          </w:tcPr>
          <w:p w14:paraId="21EA08F2" w14:textId="77777777" w:rsidR="00701B06" w:rsidRPr="009C769F" w:rsidRDefault="005F2CBA">
            <w:pPr>
              <w:rPr>
                <w:rFonts w:cs="Times New Roman"/>
                <w:szCs w:val="24"/>
              </w:rPr>
            </w:pPr>
            <w:r w:rsidRPr="009C769F">
              <w:rPr>
                <w:rFonts w:cs="Times New Roman"/>
                <w:szCs w:val="24"/>
              </w:rPr>
              <w:t>Paciente</w:t>
            </w:r>
          </w:p>
        </w:tc>
        <w:tc>
          <w:tcPr>
            <w:tcW w:w="3118" w:type="dxa"/>
          </w:tcPr>
          <w:p w14:paraId="2A65F75E" w14:textId="77777777" w:rsidR="00701B06" w:rsidRPr="009C769F" w:rsidRDefault="005F2CBA">
            <w:pPr>
              <w:rPr>
                <w:rFonts w:cs="Times New Roman"/>
                <w:szCs w:val="24"/>
              </w:rPr>
            </w:pPr>
            <w:r w:rsidRPr="009C769F">
              <w:rPr>
                <w:rFonts w:cs="Times New Roman"/>
                <w:szCs w:val="24"/>
              </w:rPr>
              <w:t>idPaciente, fechaNacimiento, contacto, diagnósticoReferencial</w:t>
            </w:r>
          </w:p>
        </w:tc>
        <w:tc>
          <w:tcPr>
            <w:tcW w:w="3969" w:type="dxa"/>
          </w:tcPr>
          <w:p w14:paraId="24CFA79E" w14:textId="77777777" w:rsidR="00701B06" w:rsidRPr="009C769F" w:rsidRDefault="005F2CBA">
            <w:pPr>
              <w:rPr>
                <w:rFonts w:cs="Times New Roman"/>
                <w:szCs w:val="24"/>
              </w:rPr>
            </w:pPr>
            <w:r w:rsidRPr="009C769F">
              <w:rPr>
                <w:rFonts w:cs="Times New Roman"/>
                <w:szCs w:val="24"/>
              </w:rPr>
              <w:t>Usuario que recibe tratamiento fisioterapéutico.</w:t>
            </w:r>
          </w:p>
        </w:tc>
      </w:tr>
      <w:tr w:rsidR="009C769F" w:rsidRPr="009C769F" w14:paraId="2E2B4A71" w14:textId="77777777" w:rsidTr="009C769F">
        <w:tc>
          <w:tcPr>
            <w:tcW w:w="2154" w:type="dxa"/>
          </w:tcPr>
          <w:p w14:paraId="2F80F971" w14:textId="77777777" w:rsidR="00701B06" w:rsidRPr="009C769F" w:rsidRDefault="005F2CBA">
            <w:pPr>
              <w:rPr>
                <w:rFonts w:cs="Times New Roman"/>
                <w:szCs w:val="24"/>
              </w:rPr>
            </w:pPr>
            <w:r w:rsidRPr="009C769F">
              <w:rPr>
                <w:rFonts w:cs="Times New Roman"/>
                <w:szCs w:val="24"/>
              </w:rPr>
              <w:t>Fisioterapeuta</w:t>
            </w:r>
          </w:p>
        </w:tc>
        <w:tc>
          <w:tcPr>
            <w:tcW w:w="3118" w:type="dxa"/>
          </w:tcPr>
          <w:p w14:paraId="01EE216C" w14:textId="77777777" w:rsidR="00701B06" w:rsidRPr="009C769F" w:rsidRDefault="005F2CBA">
            <w:pPr>
              <w:rPr>
                <w:rFonts w:cs="Times New Roman"/>
                <w:szCs w:val="24"/>
              </w:rPr>
            </w:pPr>
            <w:r w:rsidRPr="009C769F">
              <w:rPr>
                <w:rFonts w:cs="Times New Roman"/>
                <w:szCs w:val="24"/>
              </w:rPr>
              <w:t>idFisioterapeuta, especialidad, registroProfesional</w:t>
            </w:r>
          </w:p>
        </w:tc>
        <w:tc>
          <w:tcPr>
            <w:tcW w:w="3969" w:type="dxa"/>
          </w:tcPr>
          <w:p w14:paraId="2784D6A5" w14:textId="77777777" w:rsidR="00701B06" w:rsidRPr="009C769F" w:rsidRDefault="005F2CBA">
            <w:pPr>
              <w:rPr>
                <w:rFonts w:cs="Times New Roman"/>
                <w:szCs w:val="24"/>
              </w:rPr>
            </w:pPr>
            <w:r w:rsidRPr="009C769F">
              <w:rPr>
                <w:rFonts w:cs="Times New Roman"/>
                <w:szCs w:val="24"/>
              </w:rPr>
              <w:t>Profesional encargado de evalua</w:t>
            </w:r>
            <w:r w:rsidRPr="009C769F">
              <w:rPr>
                <w:rFonts w:cs="Times New Roman"/>
                <w:szCs w:val="24"/>
              </w:rPr>
              <w:t>r, asignar rutinas y dar seguimiento.</w:t>
            </w:r>
          </w:p>
        </w:tc>
      </w:tr>
      <w:tr w:rsidR="009C769F" w:rsidRPr="009C769F" w14:paraId="078B4712" w14:textId="77777777" w:rsidTr="009C769F">
        <w:tc>
          <w:tcPr>
            <w:tcW w:w="2154" w:type="dxa"/>
          </w:tcPr>
          <w:p w14:paraId="4DD39B01" w14:textId="77777777" w:rsidR="00701B06" w:rsidRPr="009C769F" w:rsidRDefault="005F2CBA">
            <w:pPr>
              <w:rPr>
                <w:rFonts w:cs="Times New Roman"/>
                <w:szCs w:val="24"/>
              </w:rPr>
            </w:pPr>
            <w:r w:rsidRPr="009C769F">
              <w:rPr>
                <w:rFonts w:cs="Times New Roman"/>
                <w:szCs w:val="24"/>
              </w:rPr>
              <w:lastRenderedPageBreak/>
              <w:t>Administrador</w:t>
            </w:r>
          </w:p>
        </w:tc>
        <w:tc>
          <w:tcPr>
            <w:tcW w:w="3118" w:type="dxa"/>
          </w:tcPr>
          <w:p w14:paraId="49EE59EB" w14:textId="77777777" w:rsidR="00701B06" w:rsidRPr="009C769F" w:rsidRDefault="005F2CBA">
            <w:pPr>
              <w:rPr>
                <w:rFonts w:cs="Times New Roman"/>
                <w:szCs w:val="24"/>
              </w:rPr>
            </w:pPr>
            <w:r w:rsidRPr="009C769F">
              <w:rPr>
                <w:rFonts w:cs="Times New Roman"/>
                <w:szCs w:val="24"/>
              </w:rPr>
              <w:t>idAdministrador, nivelAcceso</w:t>
            </w:r>
          </w:p>
        </w:tc>
        <w:tc>
          <w:tcPr>
            <w:tcW w:w="3969" w:type="dxa"/>
          </w:tcPr>
          <w:p w14:paraId="57FC5D11" w14:textId="77777777" w:rsidR="00701B06" w:rsidRPr="009C769F" w:rsidRDefault="005F2CBA">
            <w:pPr>
              <w:rPr>
                <w:rFonts w:cs="Times New Roman"/>
                <w:szCs w:val="24"/>
              </w:rPr>
            </w:pPr>
            <w:r w:rsidRPr="009C769F">
              <w:rPr>
                <w:rFonts w:cs="Times New Roman"/>
                <w:szCs w:val="24"/>
              </w:rPr>
              <w:t>Usuario encargado de gestionar cuentas, roles y parámetros.</w:t>
            </w:r>
          </w:p>
        </w:tc>
      </w:tr>
      <w:tr w:rsidR="009C769F" w:rsidRPr="009C769F" w14:paraId="5B0E5A7C" w14:textId="77777777" w:rsidTr="009C769F">
        <w:tc>
          <w:tcPr>
            <w:tcW w:w="2154" w:type="dxa"/>
          </w:tcPr>
          <w:p w14:paraId="0532349E" w14:textId="77777777" w:rsidR="00701B06" w:rsidRPr="009C769F" w:rsidRDefault="005F2CBA">
            <w:pPr>
              <w:rPr>
                <w:rFonts w:cs="Times New Roman"/>
                <w:szCs w:val="24"/>
              </w:rPr>
            </w:pPr>
            <w:r w:rsidRPr="009C769F">
              <w:rPr>
                <w:rFonts w:cs="Times New Roman"/>
                <w:szCs w:val="24"/>
              </w:rPr>
              <w:t>FamiliarCuidador</w:t>
            </w:r>
          </w:p>
        </w:tc>
        <w:tc>
          <w:tcPr>
            <w:tcW w:w="3118" w:type="dxa"/>
          </w:tcPr>
          <w:p w14:paraId="721931EA" w14:textId="77777777" w:rsidR="00701B06" w:rsidRPr="009C769F" w:rsidRDefault="005F2CBA">
            <w:pPr>
              <w:rPr>
                <w:rFonts w:cs="Times New Roman"/>
                <w:szCs w:val="24"/>
              </w:rPr>
            </w:pPr>
            <w:r w:rsidRPr="009C769F">
              <w:rPr>
                <w:rFonts w:cs="Times New Roman"/>
                <w:szCs w:val="24"/>
              </w:rPr>
              <w:t>idFamiliar, parentesco, autorización</w:t>
            </w:r>
          </w:p>
        </w:tc>
        <w:tc>
          <w:tcPr>
            <w:tcW w:w="3969" w:type="dxa"/>
          </w:tcPr>
          <w:p w14:paraId="4B9CD7C4" w14:textId="77777777" w:rsidR="00701B06" w:rsidRPr="009C769F" w:rsidRDefault="005F2CBA">
            <w:pPr>
              <w:rPr>
                <w:rFonts w:cs="Times New Roman"/>
                <w:szCs w:val="24"/>
              </w:rPr>
            </w:pPr>
            <w:r w:rsidRPr="009C769F">
              <w:rPr>
                <w:rFonts w:cs="Times New Roman"/>
                <w:szCs w:val="24"/>
              </w:rPr>
              <w:t>Usuario autorizado para consultar avance limitado del pacie</w:t>
            </w:r>
            <w:r w:rsidRPr="009C769F">
              <w:rPr>
                <w:rFonts w:cs="Times New Roman"/>
                <w:szCs w:val="24"/>
              </w:rPr>
              <w:t>nte.</w:t>
            </w:r>
          </w:p>
        </w:tc>
      </w:tr>
      <w:tr w:rsidR="009C769F" w:rsidRPr="009C769F" w14:paraId="03BFB26A" w14:textId="77777777" w:rsidTr="009C769F">
        <w:tc>
          <w:tcPr>
            <w:tcW w:w="2154" w:type="dxa"/>
          </w:tcPr>
          <w:p w14:paraId="50B2308C" w14:textId="77777777" w:rsidR="00701B06" w:rsidRPr="009C769F" w:rsidRDefault="005F2CBA">
            <w:pPr>
              <w:rPr>
                <w:rFonts w:cs="Times New Roman"/>
                <w:szCs w:val="24"/>
              </w:rPr>
            </w:pPr>
            <w:r w:rsidRPr="009C769F">
              <w:rPr>
                <w:rFonts w:cs="Times New Roman"/>
                <w:szCs w:val="24"/>
              </w:rPr>
              <w:t>EvaluacionInicial</w:t>
            </w:r>
          </w:p>
        </w:tc>
        <w:tc>
          <w:tcPr>
            <w:tcW w:w="3118" w:type="dxa"/>
          </w:tcPr>
          <w:p w14:paraId="5EFD3B1B" w14:textId="77777777" w:rsidR="00701B06" w:rsidRPr="009C769F" w:rsidRDefault="005F2CBA">
            <w:pPr>
              <w:rPr>
                <w:rFonts w:cs="Times New Roman"/>
                <w:szCs w:val="24"/>
              </w:rPr>
            </w:pPr>
            <w:r w:rsidRPr="009C769F">
              <w:rPr>
                <w:rFonts w:cs="Times New Roman"/>
                <w:szCs w:val="24"/>
              </w:rPr>
              <w:t>idEvaluacion, motivoConsulta, condiciónClinica, gravedad, fecha</w:t>
            </w:r>
          </w:p>
        </w:tc>
        <w:tc>
          <w:tcPr>
            <w:tcW w:w="3969" w:type="dxa"/>
          </w:tcPr>
          <w:p w14:paraId="33D16941" w14:textId="77777777" w:rsidR="00701B06" w:rsidRPr="009C769F" w:rsidRDefault="005F2CBA">
            <w:pPr>
              <w:rPr>
                <w:rFonts w:cs="Times New Roman"/>
                <w:szCs w:val="24"/>
              </w:rPr>
            </w:pPr>
            <w:r w:rsidRPr="009C769F">
              <w:rPr>
                <w:rFonts w:cs="Times New Roman"/>
                <w:szCs w:val="24"/>
              </w:rPr>
              <w:t>Registro clínico inicial del paciente.</w:t>
            </w:r>
          </w:p>
        </w:tc>
      </w:tr>
      <w:tr w:rsidR="009C769F" w:rsidRPr="009C769F" w14:paraId="0501F9E8" w14:textId="77777777" w:rsidTr="009C769F">
        <w:tc>
          <w:tcPr>
            <w:tcW w:w="2154" w:type="dxa"/>
          </w:tcPr>
          <w:p w14:paraId="6C2C5124" w14:textId="77777777" w:rsidR="00701B06" w:rsidRPr="009C769F" w:rsidRDefault="005F2CBA">
            <w:pPr>
              <w:rPr>
                <w:rFonts w:cs="Times New Roman"/>
                <w:szCs w:val="24"/>
              </w:rPr>
            </w:pPr>
            <w:r w:rsidRPr="009C769F">
              <w:rPr>
                <w:rFonts w:cs="Times New Roman"/>
                <w:szCs w:val="24"/>
              </w:rPr>
              <w:t>SignosVitales</w:t>
            </w:r>
          </w:p>
        </w:tc>
        <w:tc>
          <w:tcPr>
            <w:tcW w:w="3118" w:type="dxa"/>
          </w:tcPr>
          <w:p w14:paraId="7B31BA9A" w14:textId="77777777" w:rsidR="00701B06" w:rsidRPr="009C769F" w:rsidRDefault="005F2CBA">
            <w:pPr>
              <w:rPr>
                <w:rFonts w:cs="Times New Roman"/>
                <w:szCs w:val="24"/>
              </w:rPr>
            </w:pPr>
            <w:r w:rsidRPr="009C769F">
              <w:rPr>
                <w:rFonts w:cs="Times New Roman"/>
                <w:szCs w:val="24"/>
              </w:rPr>
              <w:t>idSignos, presiónArterial, frecuenciaCardiaca, observación</w:t>
            </w:r>
          </w:p>
        </w:tc>
        <w:tc>
          <w:tcPr>
            <w:tcW w:w="3969" w:type="dxa"/>
          </w:tcPr>
          <w:p w14:paraId="3DD08EC5" w14:textId="77777777" w:rsidR="00701B06" w:rsidRPr="009C769F" w:rsidRDefault="005F2CBA">
            <w:pPr>
              <w:rPr>
                <w:rFonts w:cs="Times New Roman"/>
                <w:szCs w:val="24"/>
              </w:rPr>
            </w:pPr>
            <w:r w:rsidRPr="009C769F">
              <w:rPr>
                <w:rFonts w:cs="Times New Roman"/>
                <w:szCs w:val="24"/>
              </w:rPr>
              <w:t xml:space="preserve">Datos físicos registrados antes o durante la </w:t>
            </w:r>
            <w:r w:rsidRPr="009C769F">
              <w:rPr>
                <w:rFonts w:cs="Times New Roman"/>
                <w:szCs w:val="24"/>
              </w:rPr>
              <w:t>terapia.</w:t>
            </w:r>
          </w:p>
        </w:tc>
      </w:tr>
      <w:tr w:rsidR="009C769F" w:rsidRPr="009C769F" w14:paraId="2F5CFABF" w14:textId="77777777" w:rsidTr="009C769F">
        <w:tc>
          <w:tcPr>
            <w:tcW w:w="2154" w:type="dxa"/>
          </w:tcPr>
          <w:p w14:paraId="37DCE0B2" w14:textId="77777777" w:rsidR="00701B06" w:rsidRPr="009C769F" w:rsidRDefault="005F2CBA">
            <w:pPr>
              <w:rPr>
                <w:rFonts w:cs="Times New Roman"/>
                <w:szCs w:val="24"/>
              </w:rPr>
            </w:pPr>
            <w:r w:rsidRPr="009C769F">
              <w:rPr>
                <w:rFonts w:cs="Times New Roman"/>
                <w:szCs w:val="24"/>
              </w:rPr>
              <w:t>IndicadorClinico</w:t>
            </w:r>
          </w:p>
        </w:tc>
        <w:tc>
          <w:tcPr>
            <w:tcW w:w="3118" w:type="dxa"/>
          </w:tcPr>
          <w:p w14:paraId="2FA4D4F9" w14:textId="77777777" w:rsidR="00701B06" w:rsidRPr="009C769F" w:rsidRDefault="005F2CBA">
            <w:pPr>
              <w:rPr>
                <w:rFonts w:cs="Times New Roman"/>
                <w:szCs w:val="24"/>
              </w:rPr>
            </w:pPr>
            <w:r w:rsidRPr="009C769F">
              <w:rPr>
                <w:rFonts w:cs="Times New Roman"/>
                <w:szCs w:val="24"/>
              </w:rPr>
              <w:t>idIndicador, tipo, valor, escala, fecha</w:t>
            </w:r>
          </w:p>
        </w:tc>
        <w:tc>
          <w:tcPr>
            <w:tcW w:w="3969" w:type="dxa"/>
          </w:tcPr>
          <w:p w14:paraId="618B12CC" w14:textId="77777777" w:rsidR="00701B06" w:rsidRPr="009C769F" w:rsidRDefault="005F2CBA">
            <w:pPr>
              <w:rPr>
                <w:rFonts w:cs="Times New Roman"/>
                <w:szCs w:val="24"/>
              </w:rPr>
            </w:pPr>
            <w:r w:rsidRPr="009C769F">
              <w:rPr>
                <w:rFonts w:cs="Times New Roman"/>
                <w:szCs w:val="24"/>
              </w:rPr>
              <w:t>Valores como dolor, fatiga, rango de movimiento o capacidad funcional.</w:t>
            </w:r>
          </w:p>
        </w:tc>
      </w:tr>
      <w:tr w:rsidR="009C769F" w:rsidRPr="009C769F" w14:paraId="5A43B6B3" w14:textId="77777777" w:rsidTr="009C769F">
        <w:tc>
          <w:tcPr>
            <w:tcW w:w="2154" w:type="dxa"/>
          </w:tcPr>
          <w:p w14:paraId="1D0C34AD" w14:textId="77777777" w:rsidR="00701B06" w:rsidRPr="009C769F" w:rsidRDefault="005F2CBA">
            <w:pPr>
              <w:rPr>
                <w:rFonts w:cs="Times New Roman"/>
                <w:szCs w:val="24"/>
              </w:rPr>
            </w:pPr>
            <w:r w:rsidRPr="009C769F">
              <w:rPr>
                <w:rFonts w:cs="Times New Roman"/>
                <w:szCs w:val="24"/>
              </w:rPr>
              <w:t>PlanTerapeutico</w:t>
            </w:r>
          </w:p>
        </w:tc>
        <w:tc>
          <w:tcPr>
            <w:tcW w:w="3118" w:type="dxa"/>
          </w:tcPr>
          <w:p w14:paraId="784D88AB" w14:textId="77777777" w:rsidR="00701B06" w:rsidRPr="009C769F" w:rsidRDefault="005F2CBA">
            <w:pPr>
              <w:rPr>
                <w:rFonts w:cs="Times New Roman"/>
                <w:szCs w:val="24"/>
              </w:rPr>
            </w:pPr>
            <w:r w:rsidRPr="009C769F">
              <w:rPr>
                <w:rFonts w:cs="Times New Roman"/>
                <w:szCs w:val="24"/>
              </w:rPr>
              <w:t>idPlan, objetivo, fechaInicio, fechaFin, estado</w:t>
            </w:r>
          </w:p>
        </w:tc>
        <w:tc>
          <w:tcPr>
            <w:tcW w:w="3969" w:type="dxa"/>
          </w:tcPr>
          <w:p w14:paraId="5180EE53" w14:textId="77777777" w:rsidR="00701B06" w:rsidRPr="009C769F" w:rsidRDefault="005F2CBA">
            <w:pPr>
              <w:rPr>
                <w:rFonts w:cs="Times New Roman"/>
                <w:szCs w:val="24"/>
              </w:rPr>
            </w:pPr>
            <w:r w:rsidRPr="009C769F">
              <w:rPr>
                <w:rFonts w:cs="Times New Roman"/>
                <w:szCs w:val="24"/>
              </w:rPr>
              <w:t xml:space="preserve">Plan general de tratamiento asignado al </w:t>
            </w:r>
            <w:r w:rsidRPr="009C769F">
              <w:rPr>
                <w:rFonts w:cs="Times New Roman"/>
                <w:szCs w:val="24"/>
              </w:rPr>
              <w:t>paciente.</w:t>
            </w:r>
          </w:p>
        </w:tc>
      </w:tr>
      <w:tr w:rsidR="009C769F" w:rsidRPr="009C769F" w14:paraId="2CBDCD2F" w14:textId="77777777" w:rsidTr="009C769F">
        <w:tc>
          <w:tcPr>
            <w:tcW w:w="2154" w:type="dxa"/>
          </w:tcPr>
          <w:p w14:paraId="72C4D4FB" w14:textId="77777777" w:rsidR="00701B06" w:rsidRPr="009C769F" w:rsidRDefault="005F2CBA">
            <w:pPr>
              <w:rPr>
                <w:rFonts w:cs="Times New Roman"/>
                <w:szCs w:val="24"/>
              </w:rPr>
            </w:pPr>
            <w:r w:rsidRPr="009C769F">
              <w:rPr>
                <w:rFonts w:cs="Times New Roman"/>
                <w:szCs w:val="24"/>
              </w:rPr>
              <w:t>Rutina</w:t>
            </w:r>
          </w:p>
        </w:tc>
        <w:tc>
          <w:tcPr>
            <w:tcW w:w="3118" w:type="dxa"/>
          </w:tcPr>
          <w:p w14:paraId="042B86DE" w14:textId="77777777" w:rsidR="00701B06" w:rsidRPr="009C769F" w:rsidRDefault="005F2CBA">
            <w:pPr>
              <w:rPr>
                <w:rFonts w:cs="Times New Roman"/>
                <w:szCs w:val="24"/>
              </w:rPr>
            </w:pPr>
            <w:r w:rsidRPr="009C769F">
              <w:rPr>
                <w:rFonts w:cs="Times New Roman"/>
                <w:szCs w:val="24"/>
              </w:rPr>
              <w:t>idRutina, nombre, frecuencia, duraciónEstimada, estado</w:t>
            </w:r>
          </w:p>
        </w:tc>
        <w:tc>
          <w:tcPr>
            <w:tcW w:w="3969" w:type="dxa"/>
          </w:tcPr>
          <w:p w14:paraId="14E1927F" w14:textId="77777777" w:rsidR="00701B06" w:rsidRPr="009C769F" w:rsidRDefault="005F2CBA">
            <w:pPr>
              <w:rPr>
                <w:rFonts w:cs="Times New Roman"/>
                <w:szCs w:val="24"/>
              </w:rPr>
            </w:pPr>
            <w:r w:rsidRPr="009C769F">
              <w:rPr>
                <w:rFonts w:cs="Times New Roman"/>
                <w:szCs w:val="24"/>
              </w:rPr>
              <w:t>Conjunto de ejercicios definidos dentro del plan terapéutico.</w:t>
            </w:r>
          </w:p>
        </w:tc>
      </w:tr>
      <w:tr w:rsidR="009C769F" w:rsidRPr="009C769F" w14:paraId="5959C724" w14:textId="77777777" w:rsidTr="009C769F">
        <w:tc>
          <w:tcPr>
            <w:tcW w:w="2154" w:type="dxa"/>
          </w:tcPr>
          <w:p w14:paraId="08753CA6" w14:textId="77777777" w:rsidR="00701B06" w:rsidRPr="009C769F" w:rsidRDefault="005F2CBA">
            <w:pPr>
              <w:rPr>
                <w:rFonts w:cs="Times New Roman"/>
                <w:szCs w:val="24"/>
              </w:rPr>
            </w:pPr>
            <w:r w:rsidRPr="009C769F">
              <w:rPr>
                <w:rFonts w:cs="Times New Roman"/>
                <w:szCs w:val="24"/>
              </w:rPr>
              <w:t>Ejercicio</w:t>
            </w:r>
          </w:p>
        </w:tc>
        <w:tc>
          <w:tcPr>
            <w:tcW w:w="3118" w:type="dxa"/>
          </w:tcPr>
          <w:p w14:paraId="14A4651A" w14:textId="77777777" w:rsidR="00701B06" w:rsidRPr="009C769F" w:rsidRDefault="005F2CBA">
            <w:pPr>
              <w:rPr>
                <w:rFonts w:cs="Times New Roman"/>
                <w:szCs w:val="24"/>
              </w:rPr>
            </w:pPr>
            <w:r w:rsidRPr="009C769F">
              <w:rPr>
                <w:rFonts w:cs="Times New Roman"/>
                <w:szCs w:val="24"/>
              </w:rPr>
              <w:t>idEjercicio, nombre, tipo, zonaCorporal, instrucciones</w:t>
            </w:r>
          </w:p>
        </w:tc>
        <w:tc>
          <w:tcPr>
            <w:tcW w:w="3969" w:type="dxa"/>
          </w:tcPr>
          <w:p w14:paraId="01C76426" w14:textId="77777777" w:rsidR="00701B06" w:rsidRPr="009C769F" w:rsidRDefault="005F2CBA">
            <w:pPr>
              <w:rPr>
                <w:rFonts w:cs="Times New Roman"/>
                <w:szCs w:val="24"/>
              </w:rPr>
            </w:pPr>
            <w:r w:rsidRPr="009C769F">
              <w:rPr>
                <w:rFonts w:cs="Times New Roman"/>
                <w:szCs w:val="24"/>
              </w:rPr>
              <w:t xml:space="preserve">Ejercicio disponible en el catálogo del </w:t>
            </w:r>
            <w:r w:rsidRPr="009C769F">
              <w:rPr>
                <w:rFonts w:cs="Times New Roman"/>
                <w:szCs w:val="24"/>
              </w:rPr>
              <w:t>sistema.</w:t>
            </w:r>
          </w:p>
        </w:tc>
      </w:tr>
      <w:tr w:rsidR="009C769F" w:rsidRPr="009C769F" w14:paraId="41CD2A2D" w14:textId="77777777" w:rsidTr="009C769F">
        <w:tc>
          <w:tcPr>
            <w:tcW w:w="2154" w:type="dxa"/>
          </w:tcPr>
          <w:p w14:paraId="643998E7" w14:textId="77777777" w:rsidR="00701B06" w:rsidRPr="009C769F" w:rsidRDefault="005F2CBA">
            <w:pPr>
              <w:rPr>
                <w:rFonts w:cs="Times New Roman"/>
                <w:szCs w:val="24"/>
              </w:rPr>
            </w:pPr>
            <w:r w:rsidRPr="009C769F">
              <w:rPr>
                <w:rFonts w:cs="Times New Roman"/>
                <w:szCs w:val="24"/>
              </w:rPr>
              <w:t>EjercicioAsignado</w:t>
            </w:r>
          </w:p>
        </w:tc>
        <w:tc>
          <w:tcPr>
            <w:tcW w:w="3118" w:type="dxa"/>
          </w:tcPr>
          <w:p w14:paraId="10ABCB2F" w14:textId="77777777" w:rsidR="00701B06" w:rsidRPr="009C769F" w:rsidRDefault="005F2CBA">
            <w:pPr>
              <w:rPr>
                <w:rFonts w:cs="Times New Roman"/>
                <w:szCs w:val="24"/>
              </w:rPr>
            </w:pPr>
            <w:r w:rsidRPr="009C769F">
              <w:rPr>
                <w:rFonts w:cs="Times New Roman"/>
                <w:szCs w:val="24"/>
              </w:rPr>
              <w:t>idAsignación, series, repeticiones, duración, observaciones</w:t>
            </w:r>
          </w:p>
        </w:tc>
        <w:tc>
          <w:tcPr>
            <w:tcW w:w="3969" w:type="dxa"/>
          </w:tcPr>
          <w:p w14:paraId="299E87D1" w14:textId="77777777" w:rsidR="00701B06" w:rsidRPr="009C769F" w:rsidRDefault="005F2CBA">
            <w:pPr>
              <w:rPr>
                <w:rFonts w:cs="Times New Roman"/>
                <w:szCs w:val="24"/>
              </w:rPr>
            </w:pPr>
            <w:r w:rsidRPr="009C769F">
              <w:rPr>
                <w:rFonts w:cs="Times New Roman"/>
                <w:szCs w:val="24"/>
              </w:rPr>
              <w:t>Ejercicio configurado dentro de una rutina.</w:t>
            </w:r>
          </w:p>
        </w:tc>
      </w:tr>
      <w:tr w:rsidR="009C769F" w:rsidRPr="009C769F" w14:paraId="2ADC6A98" w14:textId="77777777" w:rsidTr="009C769F">
        <w:tc>
          <w:tcPr>
            <w:tcW w:w="2154" w:type="dxa"/>
          </w:tcPr>
          <w:p w14:paraId="76D7E499" w14:textId="77777777" w:rsidR="00701B06" w:rsidRPr="009C769F" w:rsidRDefault="005F2CBA">
            <w:pPr>
              <w:rPr>
                <w:rFonts w:cs="Times New Roman"/>
                <w:szCs w:val="24"/>
              </w:rPr>
            </w:pPr>
            <w:r w:rsidRPr="009C769F">
              <w:rPr>
                <w:rFonts w:cs="Times New Roman"/>
                <w:szCs w:val="24"/>
              </w:rPr>
              <w:t>SesionTerapia</w:t>
            </w:r>
          </w:p>
        </w:tc>
        <w:tc>
          <w:tcPr>
            <w:tcW w:w="3118" w:type="dxa"/>
          </w:tcPr>
          <w:p w14:paraId="5369C322" w14:textId="77777777" w:rsidR="00701B06" w:rsidRPr="009C769F" w:rsidRDefault="005F2CBA">
            <w:pPr>
              <w:rPr>
                <w:rFonts w:cs="Times New Roman"/>
                <w:szCs w:val="24"/>
              </w:rPr>
            </w:pPr>
            <w:r w:rsidRPr="009C769F">
              <w:rPr>
                <w:rFonts w:cs="Times New Roman"/>
                <w:szCs w:val="24"/>
              </w:rPr>
              <w:t>idSesión, fechaHora, estado, modalidad</w:t>
            </w:r>
          </w:p>
        </w:tc>
        <w:tc>
          <w:tcPr>
            <w:tcW w:w="3969" w:type="dxa"/>
          </w:tcPr>
          <w:p w14:paraId="1B6FCB71" w14:textId="77777777" w:rsidR="00701B06" w:rsidRPr="009C769F" w:rsidRDefault="005F2CBA">
            <w:pPr>
              <w:rPr>
                <w:rFonts w:cs="Times New Roman"/>
                <w:szCs w:val="24"/>
              </w:rPr>
            </w:pPr>
            <w:r w:rsidRPr="009C769F">
              <w:rPr>
                <w:rFonts w:cs="Times New Roman"/>
                <w:szCs w:val="24"/>
              </w:rPr>
              <w:t>Sesión realizada por el paciente.</w:t>
            </w:r>
          </w:p>
        </w:tc>
      </w:tr>
      <w:tr w:rsidR="009C769F" w:rsidRPr="009C769F" w14:paraId="07E30A91" w14:textId="77777777" w:rsidTr="009C769F">
        <w:tc>
          <w:tcPr>
            <w:tcW w:w="2154" w:type="dxa"/>
          </w:tcPr>
          <w:p w14:paraId="64F21A10" w14:textId="77777777" w:rsidR="00701B06" w:rsidRPr="009C769F" w:rsidRDefault="005F2CBA">
            <w:pPr>
              <w:rPr>
                <w:rFonts w:cs="Times New Roman"/>
                <w:szCs w:val="24"/>
              </w:rPr>
            </w:pPr>
            <w:r w:rsidRPr="009C769F">
              <w:rPr>
                <w:rFonts w:cs="Times New Roman"/>
                <w:szCs w:val="24"/>
              </w:rPr>
              <w:t>EjecucionEjercicio</w:t>
            </w:r>
          </w:p>
        </w:tc>
        <w:tc>
          <w:tcPr>
            <w:tcW w:w="3118" w:type="dxa"/>
          </w:tcPr>
          <w:p w14:paraId="36DED7A4" w14:textId="77777777" w:rsidR="00701B06" w:rsidRPr="009C769F" w:rsidRDefault="005F2CBA">
            <w:pPr>
              <w:rPr>
                <w:rFonts w:cs="Times New Roman"/>
                <w:szCs w:val="24"/>
              </w:rPr>
            </w:pPr>
            <w:r w:rsidRPr="009C769F">
              <w:rPr>
                <w:rFonts w:cs="Times New Roman"/>
                <w:szCs w:val="24"/>
              </w:rPr>
              <w:t>idEjecución, ini</w:t>
            </w:r>
            <w:r w:rsidRPr="009C769F">
              <w:rPr>
                <w:rFonts w:cs="Times New Roman"/>
                <w:szCs w:val="24"/>
              </w:rPr>
              <w:t>cio, fin, repeticionesEsperadas, repeticionesValidas</w:t>
            </w:r>
          </w:p>
        </w:tc>
        <w:tc>
          <w:tcPr>
            <w:tcW w:w="3969" w:type="dxa"/>
          </w:tcPr>
          <w:p w14:paraId="1E0383C6" w14:textId="77777777" w:rsidR="00701B06" w:rsidRPr="009C769F" w:rsidRDefault="005F2CBA">
            <w:pPr>
              <w:rPr>
                <w:rFonts w:cs="Times New Roman"/>
                <w:szCs w:val="24"/>
              </w:rPr>
            </w:pPr>
            <w:r w:rsidRPr="009C769F">
              <w:rPr>
                <w:rFonts w:cs="Times New Roman"/>
                <w:szCs w:val="24"/>
              </w:rPr>
              <w:t>Registro de la ejecución de un ejercicio dentro de una sesión.</w:t>
            </w:r>
          </w:p>
        </w:tc>
      </w:tr>
      <w:tr w:rsidR="009C769F" w:rsidRPr="009C769F" w14:paraId="19C59FDE" w14:textId="77777777" w:rsidTr="009C769F">
        <w:tc>
          <w:tcPr>
            <w:tcW w:w="2154" w:type="dxa"/>
          </w:tcPr>
          <w:p w14:paraId="2C1902AA" w14:textId="77777777" w:rsidR="00701B06" w:rsidRPr="009C769F" w:rsidRDefault="005F2CBA">
            <w:pPr>
              <w:rPr>
                <w:rFonts w:cs="Times New Roman"/>
                <w:szCs w:val="24"/>
              </w:rPr>
            </w:pPr>
            <w:r w:rsidRPr="009C769F">
              <w:rPr>
                <w:rFonts w:cs="Times New Roman"/>
                <w:szCs w:val="24"/>
              </w:rPr>
              <w:t>AnalisisMovimiento</w:t>
            </w:r>
          </w:p>
        </w:tc>
        <w:tc>
          <w:tcPr>
            <w:tcW w:w="3118" w:type="dxa"/>
          </w:tcPr>
          <w:p w14:paraId="5688111E" w14:textId="77777777" w:rsidR="00701B06" w:rsidRPr="009C769F" w:rsidRDefault="005F2CBA">
            <w:pPr>
              <w:rPr>
                <w:rFonts w:cs="Times New Roman"/>
                <w:szCs w:val="24"/>
              </w:rPr>
            </w:pPr>
            <w:r w:rsidRPr="009C769F">
              <w:rPr>
                <w:rFonts w:cs="Times New Roman"/>
                <w:szCs w:val="24"/>
              </w:rPr>
              <w:t>idAnalisis, resultado, precisión, observaciónIA</w:t>
            </w:r>
          </w:p>
        </w:tc>
        <w:tc>
          <w:tcPr>
            <w:tcW w:w="3969" w:type="dxa"/>
          </w:tcPr>
          <w:p w14:paraId="3D05922D" w14:textId="77777777" w:rsidR="00701B06" w:rsidRPr="009C769F" w:rsidRDefault="005F2CBA">
            <w:pPr>
              <w:rPr>
                <w:rFonts w:cs="Times New Roman"/>
                <w:szCs w:val="24"/>
              </w:rPr>
            </w:pPr>
            <w:r w:rsidRPr="009C769F">
              <w:rPr>
                <w:rFonts w:cs="Times New Roman"/>
                <w:szCs w:val="24"/>
              </w:rPr>
              <w:t>Resultado del análisis realizado mediante cámara e IA.</w:t>
            </w:r>
          </w:p>
        </w:tc>
      </w:tr>
      <w:tr w:rsidR="009C769F" w:rsidRPr="009C769F" w14:paraId="3F74F372" w14:textId="77777777" w:rsidTr="009C769F">
        <w:tc>
          <w:tcPr>
            <w:tcW w:w="2154" w:type="dxa"/>
          </w:tcPr>
          <w:p w14:paraId="4D92C11E" w14:textId="77777777" w:rsidR="00701B06" w:rsidRPr="009C769F" w:rsidRDefault="005F2CBA">
            <w:pPr>
              <w:rPr>
                <w:rFonts w:cs="Times New Roman"/>
                <w:szCs w:val="24"/>
              </w:rPr>
            </w:pPr>
            <w:r w:rsidRPr="009C769F">
              <w:rPr>
                <w:rFonts w:cs="Times New Roman"/>
                <w:szCs w:val="24"/>
              </w:rPr>
              <w:t>Repeticion</w:t>
            </w:r>
          </w:p>
        </w:tc>
        <w:tc>
          <w:tcPr>
            <w:tcW w:w="3118" w:type="dxa"/>
          </w:tcPr>
          <w:p w14:paraId="120781F4" w14:textId="77777777" w:rsidR="00701B06" w:rsidRPr="009C769F" w:rsidRDefault="005F2CBA">
            <w:pPr>
              <w:rPr>
                <w:rFonts w:cs="Times New Roman"/>
                <w:szCs w:val="24"/>
              </w:rPr>
            </w:pPr>
            <w:r w:rsidRPr="009C769F">
              <w:rPr>
                <w:rFonts w:cs="Times New Roman"/>
                <w:szCs w:val="24"/>
              </w:rPr>
              <w:t>idRepetición, número, estado, observación</w:t>
            </w:r>
          </w:p>
        </w:tc>
        <w:tc>
          <w:tcPr>
            <w:tcW w:w="3969" w:type="dxa"/>
          </w:tcPr>
          <w:p w14:paraId="45113040" w14:textId="77777777" w:rsidR="00701B06" w:rsidRPr="009C769F" w:rsidRDefault="005F2CBA">
            <w:pPr>
              <w:rPr>
                <w:rFonts w:cs="Times New Roman"/>
                <w:szCs w:val="24"/>
              </w:rPr>
            </w:pPr>
            <w:r w:rsidRPr="009C769F">
              <w:rPr>
                <w:rFonts w:cs="Times New Roman"/>
                <w:szCs w:val="24"/>
              </w:rPr>
              <w:t>Registro individual de una repetición correcta o incorrecta.</w:t>
            </w:r>
          </w:p>
        </w:tc>
      </w:tr>
      <w:tr w:rsidR="009C769F" w:rsidRPr="009C769F" w14:paraId="239E70E2" w14:textId="77777777" w:rsidTr="009C769F">
        <w:tc>
          <w:tcPr>
            <w:tcW w:w="2154" w:type="dxa"/>
          </w:tcPr>
          <w:p w14:paraId="04AC4159" w14:textId="77777777" w:rsidR="00701B06" w:rsidRPr="009C769F" w:rsidRDefault="005F2CBA">
            <w:pPr>
              <w:rPr>
                <w:rFonts w:cs="Times New Roman"/>
                <w:szCs w:val="24"/>
              </w:rPr>
            </w:pPr>
            <w:r w:rsidRPr="009C769F">
              <w:rPr>
                <w:rFonts w:cs="Times New Roman"/>
                <w:szCs w:val="24"/>
              </w:rPr>
              <w:t>Alerta</w:t>
            </w:r>
          </w:p>
        </w:tc>
        <w:tc>
          <w:tcPr>
            <w:tcW w:w="3118" w:type="dxa"/>
          </w:tcPr>
          <w:p w14:paraId="5F539A25" w14:textId="77777777" w:rsidR="00701B06" w:rsidRPr="009C769F" w:rsidRDefault="005F2CBA">
            <w:pPr>
              <w:rPr>
                <w:rFonts w:cs="Times New Roman"/>
                <w:szCs w:val="24"/>
              </w:rPr>
            </w:pPr>
            <w:r w:rsidRPr="009C769F">
              <w:rPr>
                <w:rFonts w:cs="Times New Roman"/>
                <w:szCs w:val="24"/>
              </w:rPr>
              <w:t>idAlerta, tipo, nivel, mensaje, fecha</w:t>
            </w:r>
          </w:p>
        </w:tc>
        <w:tc>
          <w:tcPr>
            <w:tcW w:w="3969" w:type="dxa"/>
          </w:tcPr>
          <w:p w14:paraId="254D5ABB" w14:textId="77777777" w:rsidR="00701B06" w:rsidRPr="009C769F" w:rsidRDefault="005F2CBA">
            <w:pPr>
              <w:rPr>
                <w:rFonts w:cs="Times New Roman"/>
                <w:szCs w:val="24"/>
              </w:rPr>
            </w:pPr>
            <w:r w:rsidRPr="009C769F">
              <w:rPr>
                <w:rFonts w:cs="Times New Roman"/>
                <w:szCs w:val="24"/>
              </w:rPr>
              <w:t>Aviso generado por riesgo, error o incumplimiento.</w:t>
            </w:r>
          </w:p>
        </w:tc>
      </w:tr>
      <w:tr w:rsidR="009C769F" w:rsidRPr="009C769F" w14:paraId="4F5EA85B" w14:textId="77777777" w:rsidTr="009C769F">
        <w:tc>
          <w:tcPr>
            <w:tcW w:w="2154" w:type="dxa"/>
          </w:tcPr>
          <w:p w14:paraId="105D4361" w14:textId="5DB3C5ED" w:rsidR="00701B06" w:rsidRPr="009C769F" w:rsidRDefault="009C769F">
            <w:pPr>
              <w:rPr>
                <w:rFonts w:cs="Times New Roman"/>
                <w:szCs w:val="24"/>
              </w:rPr>
            </w:pPr>
            <w:r w:rsidRPr="009C769F">
              <w:rPr>
                <w:rFonts w:cs="Times New Roman"/>
                <w:szCs w:val="24"/>
              </w:rPr>
              <w:t>Recomendación</w:t>
            </w:r>
          </w:p>
        </w:tc>
        <w:tc>
          <w:tcPr>
            <w:tcW w:w="3118" w:type="dxa"/>
          </w:tcPr>
          <w:p w14:paraId="64EE9955" w14:textId="77777777" w:rsidR="00701B06" w:rsidRPr="009C769F" w:rsidRDefault="005F2CBA">
            <w:pPr>
              <w:rPr>
                <w:rFonts w:cs="Times New Roman"/>
                <w:szCs w:val="24"/>
              </w:rPr>
            </w:pPr>
            <w:r w:rsidRPr="009C769F">
              <w:rPr>
                <w:rFonts w:cs="Times New Roman"/>
                <w:szCs w:val="24"/>
              </w:rPr>
              <w:t xml:space="preserve">idRecomendacion, descripción, </w:t>
            </w:r>
            <w:r w:rsidRPr="009C769F">
              <w:rPr>
                <w:rFonts w:cs="Times New Roman"/>
                <w:szCs w:val="24"/>
              </w:rPr>
              <w:t>requiereValidación</w:t>
            </w:r>
          </w:p>
        </w:tc>
        <w:tc>
          <w:tcPr>
            <w:tcW w:w="3969" w:type="dxa"/>
          </w:tcPr>
          <w:p w14:paraId="307D3B74" w14:textId="77777777" w:rsidR="00701B06" w:rsidRPr="009C769F" w:rsidRDefault="005F2CBA">
            <w:pPr>
              <w:rPr>
                <w:rFonts w:cs="Times New Roman"/>
                <w:szCs w:val="24"/>
              </w:rPr>
            </w:pPr>
            <w:r w:rsidRPr="009C769F">
              <w:rPr>
                <w:rFonts w:cs="Times New Roman"/>
                <w:szCs w:val="24"/>
              </w:rPr>
              <w:t>Sugerencia generada para el fisioterapeuta o paciente.</w:t>
            </w:r>
          </w:p>
        </w:tc>
      </w:tr>
      <w:tr w:rsidR="009C769F" w:rsidRPr="009C769F" w14:paraId="00513085" w14:textId="77777777" w:rsidTr="009C769F">
        <w:tc>
          <w:tcPr>
            <w:tcW w:w="2154" w:type="dxa"/>
          </w:tcPr>
          <w:p w14:paraId="7D6D9561" w14:textId="77777777" w:rsidR="00701B06" w:rsidRPr="009C769F" w:rsidRDefault="005F2CBA">
            <w:pPr>
              <w:rPr>
                <w:rFonts w:cs="Times New Roman"/>
                <w:szCs w:val="24"/>
              </w:rPr>
            </w:pPr>
            <w:r w:rsidRPr="009C769F">
              <w:rPr>
                <w:rFonts w:cs="Times New Roman"/>
                <w:szCs w:val="24"/>
              </w:rPr>
              <w:t>Reporte</w:t>
            </w:r>
          </w:p>
        </w:tc>
        <w:tc>
          <w:tcPr>
            <w:tcW w:w="3118" w:type="dxa"/>
          </w:tcPr>
          <w:p w14:paraId="7008A0C6" w14:textId="77777777" w:rsidR="00701B06" w:rsidRPr="009C769F" w:rsidRDefault="005F2CBA">
            <w:pPr>
              <w:rPr>
                <w:rFonts w:cs="Times New Roman"/>
                <w:szCs w:val="24"/>
              </w:rPr>
            </w:pPr>
            <w:r w:rsidRPr="009C769F">
              <w:rPr>
                <w:rFonts w:cs="Times New Roman"/>
                <w:szCs w:val="24"/>
              </w:rPr>
              <w:t>idReporte, periodo, resumen, fechaGeneración</w:t>
            </w:r>
          </w:p>
        </w:tc>
        <w:tc>
          <w:tcPr>
            <w:tcW w:w="3969" w:type="dxa"/>
          </w:tcPr>
          <w:p w14:paraId="160CB38F" w14:textId="77777777" w:rsidR="00701B06" w:rsidRPr="009C769F" w:rsidRDefault="005F2CBA">
            <w:pPr>
              <w:rPr>
                <w:rFonts w:cs="Times New Roman"/>
                <w:szCs w:val="24"/>
              </w:rPr>
            </w:pPr>
            <w:r w:rsidRPr="009C769F">
              <w:rPr>
                <w:rFonts w:cs="Times New Roman"/>
                <w:szCs w:val="24"/>
              </w:rPr>
              <w:t>Documento o resumen del progreso terapéutico.</w:t>
            </w:r>
          </w:p>
        </w:tc>
      </w:tr>
      <w:tr w:rsidR="009C769F" w:rsidRPr="009C769F" w14:paraId="53FCEDB5" w14:textId="77777777" w:rsidTr="009C769F">
        <w:tc>
          <w:tcPr>
            <w:tcW w:w="2154" w:type="dxa"/>
          </w:tcPr>
          <w:p w14:paraId="45BF214D" w14:textId="710A2921" w:rsidR="00701B06" w:rsidRPr="009C769F" w:rsidRDefault="009C769F">
            <w:pPr>
              <w:rPr>
                <w:rFonts w:cs="Times New Roman"/>
                <w:szCs w:val="24"/>
              </w:rPr>
            </w:pPr>
            <w:r w:rsidRPr="009C769F">
              <w:rPr>
                <w:rFonts w:cs="Times New Roman"/>
                <w:szCs w:val="24"/>
              </w:rPr>
              <w:t>Notificación</w:t>
            </w:r>
          </w:p>
        </w:tc>
        <w:tc>
          <w:tcPr>
            <w:tcW w:w="3118" w:type="dxa"/>
          </w:tcPr>
          <w:p w14:paraId="506D6FA6" w14:textId="77777777" w:rsidR="00701B06" w:rsidRPr="009C769F" w:rsidRDefault="005F2CBA">
            <w:pPr>
              <w:rPr>
                <w:rFonts w:cs="Times New Roman"/>
                <w:szCs w:val="24"/>
              </w:rPr>
            </w:pPr>
            <w:r w:rsidRPr="009C769F">
              <w:rPr>
                <w:rFonts w:cs="Times New Roman"/>
                <w:szCs w:val="24"/>
              </w:rPr>
              <w:t>idNotificacion, mensaje, destinatario, estado</w:t>
            </w:r>
          </w:p>
        </w:tc>
        <w:tc>
          <w:tcPr>
            <w:tcW w:w="3969" w:type="dxa"/>
          </w:tcPr>
          <w:p w14:paraId="11611204" w14:textId="77777777" w:rsidR="00701B06" w:rsidRPr="009C769F" w:rsidRDefault="005F2CBA">
            <w:pPr>
              <w:rPr>
                <w:rFonts w:cs="Times New Roman"/>
                <w:szCs w:val="24"/>
              </w:rPr>
            </w:pPr>
            <w:r w:rsidRPr="009C769F">
              <w:rPr>
                <w:rFonts w:cs="Times New Roman"/>
                <w:szCs w:val="24"/>
              </w:rPr>
              <w:t>Mensaje enviado a paci</w:t>
            </w:r>
            <w:r w:rsidRPr="009C769F">
              <w:rPr>
                <w:rFonts w:cs="Times New Roman"/>
                <w:szCs w:val="24"/>
              </w:rPr>
              <w:t>ente, fisioterapeuta o familiar autorizado.</w:t>
            </w:r>
          </w:p>
        </w:tc>
      </w:tr>
      <w:tr w:rsidR="009C769F" w:rsidRPr="009C769F" w14:paraId="6FF9492D" w14:textId="77777777" w:rsidTr="009C769F">
        <w:tc>
          <w:tcPr>
            <w:tcW w:w="2154" w:type="dxa"/>
          </w:tcPr>
          <w:p w14:paraId="293812D2" w14:textId="77777777" w:rsidR="00701B06" w:rsidRPr="009C769F" w:rsidRDefault="005F2CBA">
            <w:pPr>
              <w:rPr>
                <w:rFonts w:cs="Times New Roman"/>
                <w:szCs w:val="24"/>
              </w:rPr>
            </w:pPr>
            <w:r w:rsidRPr="009C769F">
              <w:rPr>
                <w:rFonts w:cs="Times New Roman"/>
                <w:szCs w:val="24"/>
              </w:rPr>
              <w:t>EvidenciaMultimedia</w:t>
            </w:r>
          </w:p>
        </w:tc>
        <w:tc>
          <w:tcPr>
            <w:tcW w:w="3118" w:type="dxa"/>
          </w:tcPr>
          <w:p w14:paraId="6736C280" w14:textId="77777777" w:rsidR="00701B06" w:rsidRPr="009C769F" w:rsidRDefault="005F2CBA">
            <w:pPr>
              <w:rPr>
                <w:rFonts w:cs="Times New Roman"/>
                <w:szCs w:val="24"/>
              </w:rPr>
            </w:pPr>
            <w:r w:rsidRPr="009C769F">
              <w:rPr>
                <w:rFonts w:cs="Times New Roman"/>
                <w:szCs w:val="24"/>
              </w:rPr>
              <w:t>idEvidencia, tipo, url, fecha, consentimientoAsociado</w:t>
            </w:r>
          </w:p>
        </w:tc>
        <w:tc>
          <w:tcPr>
            <w:tcW w:w="3969" w:type="dxa"/>
          </w:tcPr>
          <w:p w14:paraId="3AD09BE4" w14:textId="77777777" w:rsidR="00701B06" w:rsidRPr="009C769F" w:rsidRDefault="005F2CBA">
            <w:pPr>
              <w:rPr>
                <w:rFonts w:cs="Times New Roman"/>
                <w:szCs w:val="24"/>
              </w:rPr>
            </w:pPr>
            <w:r w:rsidRPr="009C769F">
              <w:rPr>
                <w:rFonts w:cs="Times New Roman"/>
                <w:szCs w:val="24"/>
              </w:rPr>
              <w:t>Imagen, video o audio relacionado con una sesión.</w:t>
            </w:r>
          </w:p>
        </w:tc>
      </w:tr>
      <w:tr w:rsidR="009C769F" w:rsidRPr="009C769F" w14:paraId="6B02766C" w14:textId="77777777" w:rsidTr="009C769F">
        <w:tc>
          <w:tcPr>
            <w:tcW w:w="2154" w:type="dxa"/>
          </w:tcPr>
          <w:p w14:paraId="49792AE6" w14:textId="77777777" w:rsidR="00701B06" w:rsidRPr="009C769F" w:rsidRDefault="005F2CBA">
            <w:pPr>
              <w:rPr>
                <w:rFonts w:cs="Times New Roman"/>
                <w:szCs w:val="24"/>
              </w:rPr>
            </w:pPr>
            <w:r w:rsidRPr="009C769F">
              <w:rPr>
                <w:rFonts w:cs="Times New Roman"/>
                <w:szCs w:val="24"/>
              </w:rPr>
              <w:t>ConsentimientoInformado</w:t>
            </w:r>
          </w:p>
        </w:tc>
        <w:tc>
          <w:tcPr>
            <w:tcW w:w="3118" w:type="dxa"/>
          </w:tcPr>
          <w:p w14:paraId="486F9498" w14:textId="77777777" w:rsidR="00701B06" w:rsidRPr="009C769F" w:rsidRDefault="005F2CBA">
            <w:pPr>
              <w:rPr>
                <w:rFonts w:cs="Times New Roman"/>
                <w:szCs w:val="24"/>
              </w:rPr>
            </w:pPr>
            <w:r w:rsidRPr="009C769F">
              <w:rPr>
                <w:rFonts w:cs="Times New Roman"/>
                <w:szCs w:val="24"/>
              </w:rPr>
              <w:t>idConsentimiento, fecha, alcance, estado, firma</w:t>
            </w:r>
          </w:p>
        </w:tc>
        <w:tc>
          <w:tcPr>
            <w:tcW w:w="3969" w:type="dxa"/>
          </w:tcPr>
          <w:p w14:paraId="7BA4594A" w14:textId="77777777" w:rsidR="00701B06" w:rsidRPr="009C769F" w:rsidRDefault="005F2CBA">
            <w:pPr>
              <w:rPr>
                <w:rFonts w:cs="Times New Roman"/>
                <w:szCs w:val="24"/>
              </w:rPr>
            </w:pPr>
            <w:r w:rsidRPr="009C769F">
              <w:rPr>
                <w:rFonts w:cs="Times New Roman"/>
                <w:szCs w:val="24"/>
              </w:rPr>
              <w:t>Autorización del paciente para uso de datos y evidencias.</w:t>
            </w:r>
          </w:p>
        </w:tc>
      </w:tr>
    </w:tbl>
    <w:p w14:paraId="588607E4" w14:textId="77777777" w:rsidR="00701B06" w:rsidRPr="009C769F" w:rsidRDefault="005F2CBA">
      <w:pPr>
        <w:rPr>
          <w:rFonts w:cs="Times New Roman"/>
          <w:szCs w:val="24"/>
        </w:rPr>
      </w:pPr>
      <w:r w:rsidRPr="009C769F">
        <w:rPr>
          <w:rFonts w:cs="Times New Roman"/>
          <w:b/>
          <w:szCs w:val="24"/>
        </w:rPr>
        <w:t>Tabla 15. Relaciones principales y multiplicidad del diagrama de clases</w:t>
      </w:r>
    </w:p>
    <w:tbl>
      <w:tblPr>
        <w:tblStyle w:val="Tablaconcuadrcula"/>
        <w:tblW w:w="0" w:type="auto"/>
        <w:tblLook w:val="04A0" w:firstRow="1" w:lastRow="0" w:firstColumn="1" w:lastColumn="0" w:noHBand="0" w:noVBand="1"/>
      </w:tblPr>
      <w:tblGrid>
        <w:gridCol w:w="5695"/>
        <w:gridCol w:w="1629"/>
        <w:gridCol w:w="2252"/>
      </w:tblGrid>
      <w:tr w:rsidR="009C769F" w:rsidRPr="009C769F" w14:paraId="53FB6608" w14:textId="77777777" w:rsidTr="009C769F">
        <w:tc>
          <w:tcPr>
            <w:tcW w:w="2948" w:type="dxa"/>
          </w:tcPr>
          <w:p w14:paraId="28E99D02" w14:textId="77777777" w:rsidR="00701B06" w:rsidRPr="009C769F" w:rsidRDefault="005F2CBA">
            <w:pPr>
              <w:rPr>
                <w:rFonts w:cs="Times New Roman"/>
                <w:szCs w:val="24"/>
              </w:rPr>
            </w:pPr>
            <w:r w:rsidRPr="009C769F">
              <w:rPr>
                <w:rFonts w:cs="Times New Roman"/>
                <w:b/>
                <w:szCs w:val="24"/>
              </w:rPr>
              <w:lastRenderedPageBreak/>
              <w:t>Relación</w:t>
            </w:r>
          </w:p>
        </w:tc>
        <w:tc>
          <w:tcPr>
            <w:tcW w:w="1701" w:type="dxa"/>
          </w:tcPr>
          <w:p w14:paraId="25390DC6" w14:textId="77777777" w:rsidR="00701B06" w:rsidRPr="009C769F" w:rsidRDefault="005F2CBA">
            <w:pPr>
              <w:rPr>
                <w:rFonts w:cs="Times New Roman"/>
                <w:szCs w:val="24"/>
              </w:rPr>
            </w:pPr>
            <w:r w:rsidRPr="009C769F">
              <w:rPr>
                <w:rFonts w:cs="Times New Roman"/>
                <w:b/>
                <w:szCs w:val="24"/>
              </w:rPr>
              <w:t>Multiplicidad</w:t>
            </w:r>
          </w:p>
        </w:tc>
        <w:tc>
          <w:tcPr>
            <w:tcW w:w="4535" w:type="dxa"/>
          </w:tcPr>
          <w:p w14:paraId="18D239AD" w14:textId="77777777" w:rsidR="00701B06" w:rsidRPr="009C769F" w:rsidRDefault="005F2CBA">
            <w:pPr>
              <w:rPr>
                <w:rFonts w:cs="Times New Roman"/>
                <w:szCs w:val="24"/>
              </w:rPr>
            </w:pPr>
            <w:r w:rsidRPr="009C769F">
              <w:rPr>
                <w:rFonts w:cs="Times New Roman"/>
                <w:b/>
                <w:szCs w:val="24"/>
              </w:rPr>
              <w:t>Justificación</w:t>
            </w:r>
          </w:p>
        </w:tc>
      </w:tr>
      <w:tr w:rsidR="009C769F" w:rsidRPr="009C769F" w14:paraId="31D4F7BF" w14:textId="77777777" w:rsidTr="009C769F">
        <w:tc>
          <w:tcPr>
            <w:tcW w:w="2948" w:type="dxa"/>
          </w:tcPr>
          <w:p w14:paraId="6E8625FB" w14:textId="77777777" w:rsidR="00701B06" w:rsidRPr="009C769F" w:rsidRDefault="005F2CBA">
            <w:pPr>
              <w:rPr>
                <w:rFonts w:cs="Times New Roman"/>
                <w:szCs w:val="24"/>
              </w:rPr>
            </w:pPr>
            <w:r w:rsidRPr="009C769F">
              <w:rPr>
                <w:rFonts w:cs="Times New Roman"/>
                <w:szCs w:val="24"/>
              </w:rPr>
              <w:t>Usuario - Rol</w:t>
            </w:r>
          </w:p>
        </w:tc>
        <w:tc>
          <w:tcPr>
            <w:tcW w:w="1701" w:type="dxa"/>
          </w:tcPr>
          <w:p w14:paraId="2B6C0FA9" w14:textId="77777777" w:rsidR="00701B06" w:rsidRPr="009C769F" w:rsidRDefault="005F2CBA">
            <w:pPr>
              <w:rPr>
                <w:rFonts w:cs="Times New Roman"/>
                <w:szCs w:val="24"/>
              </w:rPr>
            </w:pPr>
            <w:r w:rsidRPr="009C769F">
              <w:rPr>
                <w:rFonts w:cs="Times New Roman"/>
                <w:szCs w:val="24"/>
              </w:rPr>
              <w:t>N a 1</w:t>
            </w:r>
          </w:p>
        </w:tc>
        <w:tc>
          <w:tcPr>
            <w:tcW w:w="4535" w:type="dxa"/>
          </w:tcPr>
          <w:p w14:paraId="6BA19B70" w14:textId="77777777" w:rsidR="00701B06" w:rsidRPr="009C769F" w:rsidRDefault="005F2CBA">
            <w:pPr>
              <w:rPr>
                <w:rFonts w:cs="Times New Roman"/>
                <w:szCs w:val="24"/>
              </w:rPr>
            </w:pPr>
            <w:r w:rsidRPr="009C769F">
              <w:rPr>
                <w:rFonts w:cs="Times New Roman"/>
                <w:szCs w:val="24"/>
              </w:rPr>
              <w:t xml:space="preserve">Cada usuario tiene un rol; un rol puede pertenecer a varios </w:t>
            </w:r>
            <w:r w:rsidRPr="009C769F">
              <w:rPr>
                <w:rFonts w:cs="Times New Roman"/>
                <w:szCs w:val="24"/>
              </w:rPr>
              <w:t>usuarios.</w:t>
            </w:r>
          </w:p>
        </w:tc>
      </w:tr>
      <w:tr w:rsidR="009C769F" w:rsidRPr="009C769F" w14:paraId="457942F2" w14:textId="77777777" w:rsidTr="009C769F">
        <w:tc>
          <w:tcPr>
            <w:tcW w:w="2948" w:type="dxa"/>
          </w:tcPr>
          <w:p w14:paraId="52312F21" w14:textId="77777777" w:rsidR="00701B06" w:rsidRPr="009C769F" w:rsidRDefault="005F2CBA">
            <w:pPr>
              <w:rPr>
                <w:rFonts w:cs="Times New Roman"/>
                <w:szCs w:val="24"/>
              </w:rPr>
            </w:pPr>
            <w:r w:rsidRPr="009C769F">
              <w:rPr>
                <w:rFonts w:cs="Times New Roman"/>
                <w:szCs w:val="24"/>
              </w:rPr>
              <w:t>Usuario - Paciente/Fisioterapeuta/Administrador/FamiliarCuidador</w:t>
            </w:r>
          </w:p>
        </w:tc>
        <w:tc>
          <w:tcPr>
            <w:tcW w:w="1701" w:type="dxa"/>
          </w:tcPr>
          <w:p w14:paraId="43E9EF89" w14:textId="77777777" w:rsidR="00701B06" w:rsidRPr="009C769F" w:rsidRDefault="005F2CBA">
            <w:pPr>
              <w:rPr>
                <w:rFonts w:cs="Times New Roman"/>
                <w:szCs w:val="24"/>
              </w:rPr>
            </w:pPr>
            <w:r w:rsidRPr="009C769F">
              <w:rPr>
                <w:rFonts w:cs="Times New Roman"/>
                <w:szCs w:val="24"/>
              </w:rPr>
              <w:t>1 a 0..1</w:t>
            </w:r>
          </w:p>
        </w:tc>
        <w:tc>
          <w:tcPr>
            <w:tcW w:w="4535" w:type="dxa"/>
          </w:tcPr>
          <w:p w14:paraId="00973FDA" w14:textId="77777777" w:rsidR="00701B06" w:rsidRPr="009C769F" w:rsidRDefault="005F2CBA">
            <w:pPr>
              <w:rPr>
                <w:rFonts w:cs="Times New Roman"/>
                <w:szCs w:val="24"/>
              </w:rPr>
            </w:pPr>
            <w:r w:rsidRPr="009C769F">
              <w:rPr>
                <w:rFonts w:cs="Times New Roman"/>
                <w:szCs w:val="24"/>
              </w:rPr>
              <w:t>Los perfiles especializados heredan o extienden los datos de Usuario.</w:t>
            </w:r>
          </w:p>
        </w:tc>
      </w:tr>
      <w:tr w:rsidR="009C769F" w:rsidRPr="009C769F" w14:paraId="2602B6AA" w14:textId="77777777" w:rsidTr="009C769F">
        <w:tc>
          <w:tcPr>
            <w:tcW w:w="2948" w:type="dxa"/>
          </w:tcPr>
          <w:p w14:paraId="580A12F5" w14:textId="77777777" w:rsidR="00701B06" w:rsidRPr="009C769F" w:rsidRDefault="005F2CBA">
            <w:pPr>
              <w:rPr>
                <w:rFonts w:cs="Times New Roman"/>
                <w:szCs w:val="24"/>
              </w:rPr>
            </w:pPr>
            <w:r w:rsidRPr="009C769F">
              <w:rPr>
                <w:rFonts w:cs="Times New Roman"/>
                <w:szCs w:val="24"/>
              </w:rPr>
              <w:t>Paciente - Fisioterapeuta</w:t>
            </w:r>
          </w:p>
        </w:tc>
        <w:tc>
          <w:tcPr>
            <w:tcW w:w="1701" w:type="dxa"/>
          </w:tcPr>
          <w:p w14:paraId="15862C87" w14:textId="77777777" w:rsidR="00701B06" w:rsidRPr="009C769F" w:rsidRDefault="005F2CBA">
            <w:pPr>
              <w:rPr>
                <w:rFonts w:cs="Times New Roman"/>
                <w:szCs w:val="24"/>
              </w:rPr>
            </w:pPr>
            <w:r w:rsidRPr="009C769F">
              <w:rPr>
                <w:rFonts w:cs="Times New Roman"/>
                <w:szCs w:val="24"/>
              </w:rPr>
              <w:t>N a 1</w:t>
            </w:r>
          </w:p>
        </w:tc>
        <w:tc>
          <w:tcPr>
            <w:tcW w:w="4535" w:type="dxa"/>
          </w:tcPr>
          <w:p w14:paraId="5767039E" w14:textId="77777777" w:rsidR="00701B06" w:rsidRPr="009C769F" w:rsidRDefault="005F2CBA">
            <w:pPr>
              <w:rPr>
                <w:rFonts w:cs="Times New Roman"/>
                <w:szCs w:val="24"/>
              </w:rPr>
            </w:pPr>
            <w:r w:rsidRPr="009C769F">
              <w:rPr>
                <w:rFonts w:cs="Times New Roman"/>
                <w:szCs w:val="24"/>
              </w:rPr>
              <w:t xml:space="preserve">Un fisioterapeuta puede atender varios pacientes; cada </w:t>
            </w:r>
            <w:r w:rsidRPr="009C769F">
              <w:rPr>
                <w:rFonts w:cs="Times New Roman"/>
                <w:szCs w:val="24"/>
              </w:rPr>
              <w:t>paciente tiene un responsable principal.</w:t>
            </w:r>
          </w:p>
        </w:tc>
      </w:tr>
      <w:tr w:rsidR="009C769F" w:rsidRPr="009C769F" w14:paraId="45144BCB" w14:textId="77777777" w:rsidTr="009C769F">
        <w:tc>
          <w:tcPr>
            <w:tcW w:w="2948" w:type="dxa"/>
          </w:tcPr>
          <w:p w14:paraId="512671AC" w14:textId="77777777" w:rsidR="00701B06" w:rsidRPr="009C769F" w:rsidRDefault="005F2CBA">
            <w:pPr>
              <w:rPr>
                <w:rFonts w:cs="Times New Roman"/>
                <w:szCs w:val="24"/>
              </w:rPr>
            </w:pPr>
            <w:r w:rsidRPr="009C769F">
              <w:rPr>
                <w:rFonts w:cs="Times New Roman"/>
                <w:szCs w:val="24"/>
              </w:rPr>
              <w:t>Paciente - EvaluacionInicial</w:t>
            </w:r>
          </w:p>
        </w:tc>
        <w:tc>
          <w:tcPr>
            <w:tcW w:w="1701" w:type="dxa"/>
          </w:tcPr>
          <w:p w14:paraId="4AE3AC20" w14:textId="77777777" w:rsidR="00701B06" w:rsidRPr="009C769F" w:rsidRDefault="005F2CBA">
            <w:pPr>
              <w:rPr>
                <w:rFonts w:cs="Times New Roman"/>
                <w:szCs w:val="24"/>
              </w:rPr>
            </w:pPr>
            <w:r w:rsidRPr="009C769F">
              <w:rPr>
                <w:rFonts w:cs="Times New Roman"/>
                <w:szCs w:val="24"/>
              </w:rPr>
              <w:t>1 a 1..*</w:t>
            </w:r>
          </w:p>
        </w:tc>
        <w:tc>
          <w:tcPr>
            <w:tcW w:w="4535" w:type="dxa"/>
          </w:tcPr>
          <w:p w14:paraId="1B4F1CE5" w14:textId="77777777" w:rsidR="00701B06" w:rsidRPr="009C769F" w:rsidRDefault="005F2CBA">
            <w:pPr>
              <w:rPr>
                <w:rFonts w:cs="Times New Roman"/>
                <w:szCs w:val="24"/>
              </w:rPr>
            </w:pPr>
            <w:r w:rsidRPr="009C769F">
              <w:rPr>
                <w:rFonts w:cs="Times New Roman"/>
                <w:szCs w:val="24"/>
              </w:rPr>
              <w:t>Un paciente puede tener evaluaciones iniciales o reevaluaciones registradas.</w:t>
            </w:r>
          </w:p>
        </w:tc>
      </w:tr>
      <w:tr w:rsidR="009C769F" w:rsidRPr="009C769F" w14:paraId="77B562E0" w14:textId="77777777" w:rsidTr="009C769F">
        <w:tc>
          <w:tcPr>
            <w:tcW w:w="2948" w:type="dxa"/>
          </w:tcPr>
          <w:p w14:paraId="36AC72FA" w14:textId="77777777" w:rsidR="00701B06" w:rsidRPr="009C769F" w:rsidRDefault="005F2CBA">
            <w:pPr>
              <w:rPr>
                <w:rFonts w:cs="Times New Roman"/>
                <w:szCs w:val="24"/>
              </w:rPr>
            </w:pPr>
            <w:r w:rsidRPr="009C769F">
              <w:rPr>
                <w:rFonts w:cs="Times New Roman"/>
                <w:szCs w:val="24"/>
              </w:rPr>
              <w:t>EvaluacionInicial - SignosVitales</w:t>
            </w:r>
          </w:p>
        </w:tc>
        <w:tc>
          <w:tcPr>
            <w:tcW w:w="1701" w:type="dxa"/>
          </w:tcPr>
          <w:p w14:paraId="10C3BE8F" w14:textId="77777777" w:rsidR="00701B06" w:rsidRPr="009C769F" w:rsidRDefault="005F2CBA">
            <w:pPr>
              <w:rPr>
                <w:rFonts w:cs="Times New Roman"/>
                <w:szCs w:val="24"/>
              </w:rPr>
            </w:pPr>
            <w:r w:rsidRPr="009C769F">
              <w:rPr>
                <w:rFonts w:cs="Times New Roman"/>
                <w:szCs w:val="24"/>
              </w:rPr>
              <w:t>1 a 0..*</w:t>
            </w:r>
          </w:p>
        </w:tc>
        <w:tc>
          <w:tcPr>
            <w:tcW w:w="4535" w:type="dxa"/>
          </w:tcPr>
          <w:p w14:paraId="40723057" w14:textId="77777777" w:rsidR="00701B06" w:rsidRPr="009C769F" w:rsidRDefault="005F2CBA">
            <w:pPr>
              <w:rPr>
                <w:rFonts w:cs="Times New Roman"/>
                <w:szCs w:val="24"/>
              </w:rPr>
            </w:pPr>
            <w:r w:rsidRPr="009C769F">
              <w:rPr>
                <w:rFonts w:cs="Times New Roman"/>
                <w:szCs w:val="24"/>
              </w:rPr>
              <w:t>Una evaluación puede registrar varios controles de sign</w:t>
            </w:r>
            <w:r w:rsidRPr="009C769F">
              <w:rPr>
                <w:rFonts w:cs="Times New Roman"/>
                <w:szCs w:val="24"/>
              </w:rPr>
              <w:t>os vitales.</w:t>
            </w:r>
          </w:p>
        </w:tc>
      </w:tr>
      <w:tr w:rsidR="009C769F" w:rsidRPr="009C769F" w14:paraId="7C9D9AC7" w14:textId="77777777" w:rsidTr="009C769F">
        <w:tc>
          <w:tcPr>
            <w:tcW w:w="2948" w:type="dxa"/>
          </w:tcPr>
          <w:p w14:paraId="049F3373" w14:textId="77777777" w:rsidR="00701B06" w:rsidRPr="009C769F" w:rsidRDefault="005F2CBA">
            <w:pPr>
              <w:rPr>
                <w:rFonts w:cs="Times New Roman"/>
                <w:szCs w:val="24"/>
              </w:rPr>
            </w:pPr>
            <w:r w:rsidRPr="009C769F">
              <w:rPr>
                <w:rFonts w:cs="Times New Roman"/>
                <w:szCs w:val="24"/>
              </w:rPr>
              <w:t>EvaluacionInicial - IndicadorClinico</w:t>
            </w:r>
          </w:p>
        </w:tc>
        <w:tc>
          <w:tcPr>
            <w:tcW w:w="1701" w:type="dxa"/>
          </w:tcPr>
          <w:p w14:paraId="6A8570DB" w14:textId="77777777" w:rsidR="00701B06" w:rsidRPr="009C769F" w:rsidRDefault="005F2CBA">
            <w:pPr>
              <w:rPr>
                <w:rFonts w:cs="Times New Roman"/>
                <w:szCs w:val="24"/>
              </w:rPr>
            </w:pPr>
            <w:r w:rsidRPr="009C769F">
              <w:rPr>
                <w:rFonts w:cs="Times New Roman"/>
                <w:szCs w:val="24"/>
              </w:rPr>
              <w:t>1 a 0..*</w:t>
            </w:r>
          </w:p>
        </w:tc>
        <w:tc>
          <w:tcPr>
            <w:tcW w:w="4535" w:type="dxa"/>
          </w:tcPr>
          <w:p w14:paraId="1C477699" w14:textId="77777777" w:rsidR="00701B06" w:rsidRPr="009C769F" w:rsidRDefault="005F2CBA">
            <w:pPr>
              <w:rPr>
                <w:rFonts w:cs="Times New Roman"/>
                <w:szCs w:val="24"/>
              </w:rPr>
            </w:pPr>
            <w:r w:rsidRPr="009C769F">
              <w:rPr>
                <w:rFonts w:cs="Times New Roman"/>
                <w:szCs w:val="24"/>
              </w:rPr>
              <w:t>Una evaluación puede registrar dolor, fatiga, movilidad y capacidad funcional.</w:t>
            </w:r>
          </w:p>
        </w:tc>
      </w:tr>
      <w:tr w:rsidR="009C769F" w:rsidRPr="009C769F" w14:paraId="20DF59A0" w14:textId="77777777" w:rsidTr="009C769F">
        <w:tc>
          <w:tcPr>
            <w:tcW w:w="2948" w:type="dxa"/>
          </w:tcPr>
          <w:p w14:paraId="4547C445" w14:textId="77777777" w:rsidR="00701B06" w:rsidRPr="009C769F" w:rsidRDefault="005F2CBA">
            <w:pPr>
              <w:rPr>
                <w:rFonts w:cs="Times New Roman"/>
                <w:szCs w:val="24"/>
              </w:rPr>
            </w:pPr>
            <w:r w:rsidRPr="009C769F">
              <w:rPr>
                <w:rFonts w:cs="Times New Roman"/>
                <w:szCs w:val="24"/>
              </w:rPr>
              <w:t>Paciente - PlanTerapeutico</w:t>
            </w:r>
          </w:p>
        </w:tc>
        <w:tc>
          <w:tcPr>
            <w:tcW w:w="1701" w:type="dxa"/>
          </w:tcPr>
          <w:p w14:paraId="6D416E32" w14:textId="77777777" w:rsidR="00701B06" w:rsidRPr="009C769F" w:rsidRDefault="005F2CBA">
            <w:pPr>
              <w:rPr>
                <w:rFonts w:cs="Times New Roman"/>
                <w:szCs w:val="24"/>
              </w:rPr>
            </w:pPr>
            <w:r w:rsidRPr="009C769F">
              <w:rPr>
                <w:rFonts w:cs="Times New Roman"/>
                <w:szCs w:val="24"/>
              </w:rPr>
              <w:t>1 a 0..*</w:t>
            </w:r>
          </w:p>
        </w:tc>
        <w:tc>
          <w:tcPr>
            <w:tcW w:w="4535" w:type="dxa"/>
          </w:tcPr>
          <w:p w14:paraId="022D59EC" w14:textId="77777777" w:rsidR="00701B06" w:rsidRPr="009C769F" w:rsidRDefault="005F2CBA">
            <w:pPr>
              <w:rPr>
                <w:rFonts w:cs="Times New Roman"/>
                <w:szCs w:val="24"/>
              </w:rPr>
            </w:pPr>
            <w:r w:rsidRPr="009C769F">
              <w:rPr>
                <w:rFonts w:cs="Times New Roman"/>
                <w:szCs w:val="24"/>
              </w:rPr>
              <w:t>Un paciente puede tener varios planes terapéuticos a lo largo del tratamiento.</w:t>
            </w:r>
          </w:p>
        </w:tc>
      </w:tr>
      <w:tr w:rsidR="009C769F" w:rsidRPr="009C769F" w14:paraId="2F7A213A" w14:textId="77777777" w:rsidTr="009C769F">
        <w:tc>
          <w:tcPr>
            <w:tcW w:w="2948" w:type="dxa"/>
          </w:tcPr>
          <w:p w14:paraId="337E0D05" w14:textId="77777777" w:rsidR="00701B06" w:rsidRPr="009C769F" w:rsidRDefault="005F2CBA">
            <w:pPr>
              <w:rPr>
                <w:rFonts w:cs="Times New Roman"/>
                <w:szCs w:val="24"/>
              </w:rPr>
            </w:pPr>
            <w:r w:rsidRPr="009C769F">
              <w:rPr>
                <w:rFonts w:cs="Times New Roman"/>
                <w:szCs w:val="24"/>
              </w:rPr>
              <w:t>P</w:t>
            </w:r>
            <w:r w:rsidRPr="009C769F">
              <w:rPr>
                <w:rFonts w:cs="Times New Roman"/>
                <w:szCs w:val="24"/>
              </w:rPr>
              <w:t>lanTerapeutico - Rutina</w:t>
            </w:r>
          </w:p>
        </w:tc>
        <w:tc>
          <w:tcPr>
            <w:tcW w:w="1701" w:type="dxa"/>
          </w:tcPr>
          <w:p w14:paraId="05C644A6" w14:textId="77777777" w:rsidR="00701B06" w:rsidRPr="009C769F" w:rsidRDefault="005F2CBA">
            <w:pPr>
              <w:rPr>
                <w:rFonts w:cs="Times New Roman"/>
                <w:szCs w:val="24"/>
              </w:rPr>
            </w:pPr>
            <w:r w:rsidRPr="009C769F">
              <w:rPr>
                <w:rFonts w:cs="Times New Roman"/>
                <w:szCs w:val="24"/>
              </w:rPr>
              <w:t>1 a 1..*</w:t>
            </w:r>
          </w:p>
        </w:tc>
        <w:tc>
          <w:tcPr>
            <w:tcW w:w="4535" w:type="dxa"/>
          </w:tcPr>
          <w:p w14:paraId="224440E4" w14:textId="77777777" w:rsidR="00701B06" w:rsidRPr="009C769F" w:rsidRDefault="005F2CBA">
            <w:pPr>
              <w:rPr>
                <w:rFonts w:cs="Times New Roman"/>
                <w:szCs w:val="24"/>
              </w:rPr>
            </w:pPr>
            <w:r w:rsidRPr="009C769F">
              <w:rPr>
                <w:rFonts w:cs="Times New Roman"/>
                <w:szCs w:val="24"/>
              </w:rPr>
              <w:t>Un plan contiene una o más rutinas terapéuticas.</w:t>
            </w:r>
          </w:p>
        </w:tc>
      </w:tr>
      <w:tr w:rsidR="009C769F" w:rsidRPr="009C769F" w14:paraId="48793DC5" w14:textId="77777777" w:rsidTr="009C769F">
        <w:tc>
          <w:tcPr>
            <w:tcW w:w="2948" w:type="dxa"/>
          </w:tcPr>
          <w:p w14:paraId="7B5982F6" w14:textId="77777777" w:rsidR="00701B06" w:rsidRPr="009C769F" w:rsidRDefault="005F2CBA">
            <w:pPr>
              <w:rPr>
                <w:rFonts w:cs="Times New Roman"/>
                <w:szCs w:val="24"/>
              </w:rPr>
            </w:pPr>
            <w:r w:rsidRPr="009C769F">
              <w:rPr>
                <w:rFonts w:cs="Times New Roman"/>
                <w:szCs w:val="24"/>
              </w:rPr>
              <w:t>Rutina - EjercicioAsignado</w:t>
            </w:r>
          </w:p>
        </w:tc>
        <w:tc>
          <w:tcPr>
            <w:tcW w:w="1701" w:type="dxa"/>
          </w:tcPr>
          <w:p w14:paraId="34020FDA" w14:textId="77777777" w:rsidR="00701B06" w:rsidRPr="009C769F" w:rsidRDefault="005F2CBA">
            <w:pPr>
              <w:rPr>
                <w:rFonts w:cs="Times New Roman"/>
                <w:szCs w:val="24"/>
              </w:rPr>
            </w:pPr>
            <w:r w:rsidRPr="009C769F">
              <w:rPr>
                <w:rFonts w:cs="Times New Roman"/>
                <w:szCs w:val="24"/>
              </w:rPr>
              <w:t>1 a 1..*</w:t>
            </w:r>
          </w:p>
        </w:tc>
        <w:tc>
          <w:tcPr>
            <w:tcW w:w="4535" w:type="dxa"/>
          </w:tcPr>
          <w:p w14:paraId="4E26FB08" w14:textId="77777777" w:rsidR="00701B06" w:rsidRPr="009C769F" w:rsidRDefault="005F2CBA">
            <w:pPr>
              <w:rPr>
                <w:rFonts w:cs="Times New Roman"/>
                <w:szCs w:val="24"/>
              </w:rPr>
            </w:pPr>
            <w:r w:rsidRPr="009C769F">
              <w:rPr>
                <w:rFonts w:cs="Times New Roman"/>
                <w:szCs w:val="24"/>
              </w:rPr>
              <w:t>Una rutina contiene ejercicios configurados con series y repeticiones.</w:t>
            </w:r>
          </w:p>
        </w:tc>
      </w:tr>
      <w:tr w:rsidR="009C769F" w:rsidRPr="009C769F" w14:paraId="04AEA599" w14:textId="77777777" w:rsidTr="009C769F">
        <w:tc>
          <w:tcPr>
            <w:tcW w:w="2948" w:type="dxa"/>
          </w:tcPr>
          <w:p w14:paraId="6E437C90" w14:textId="77777777" w:rsidR="00701B06" w:rsidRPr="009C769F" w:rsidRDefault="005F2CBA">
            <w:pPr>
              <w:rPr>
                <w:rFonts w:cs="Times New Roman"/>
                <w:szCs w:val="24"/>
              </w:rPr>
            </w:pPr>
            <w:r w:rsidRPr="009C769F">
              <w:rPr>
                <w:rFonts w:cs="Times New Roman"/>
                <w:szCs w:val="24"/>
              </w:rPr>
              <w:t>EjercicioAsignado - Ejercicio</w:t>
            </w:r>
          </w:p>
        </w:tc>
        <w:tc>
          <w:tcPr>
            <w:tcW w:w="1701" w:type="dxa"/>
          </w:tcPr>
          <w:p w14:paraId="2E0EA3E3" w14:textId="77777777" w:rsidR="00701B06" w:rsidRPr="009C769F" w:rsidRDefault="005F2CBA">
            <w:pPr>
              <w:rPr>
                <w:rFonts w:cs="Times New Roman"/>
                <w:szCs w:val="24"/>
              </w:rPr>
            </w:pPr>
            <w:r w:rsidRPr="009C769F">
              <w:rPr>
                <w:rFonts w:cs="Times New Roman"/>
                <w:szCs w:val="24"/>
              </w:rPr>
              <w:t>N a 1</w:t>
            </w:r>
          </w:p>
        </w:tc>
        <w:tc>
          <w:tcPr>
            <w:tcW w:w="4535" w:type="dxa"/>
          </w:tcPr>
          <w:p w14:paraId="02B213CF" w14:textId="77777777" w:rsidR="00701B06" w:rsidRPr="009C769F" w:rsidRDefault="005F2CBA">
            <w:pPr>
              <w:rPr>
                <w:rFonts w:cs="Times New Roman"/>
                <w:szCs w:val="24"/>
              </w:rPr>
            </w:pPr>
            <w:r w:rsidRPr="009C769F">
              <w:rPr>
                <w:rFonts w:cs="Times New Roman"/>
                <w:szCs w:val="24"/>
              </w:rPr>
              <w:t xml:space="preserve">Varias </w:t>
            </w:r>
            <w:r w:rsidRPr="009C769F">
              <w:rPr>
                <w:rFonts w:cs="Times New Roman"/>
                <w:szCs w:val="24"/>
              </w:rPr>
              <w:t>asignaciones pueden usar el mismo ejercicio del catálogo.</w:t>
            </w:r>
          </w:p>
        </w:tc>
      </w:tr>
      <w:tr w:rsidR="009C769F" w:rsidRPr="009C769F" w14:paraId="758CD77B" w14:textId="77777777" w:rsidTr="009C769F">
        <w:tc>
          <w:tcPr>
            <w:tcW w:w="2948" w:type="dxa"/>
          </w:tcPr>
          <w:p w14:paraId="3B13974E" w14:textId="77777777" w:rsidR="00701B06" w:rsidRPr="009C769F" w:rsidRDefault="005F2CBA">
            <w:pPr>
              <w:rPr>
                <w:rFonts w:cs="Times New Roman"/>
                <w:szCs w:val="24"/>
              </w:rPr>
            </w:pPr>
            <w:r w:rsidRPr="009C769F">
              <w:rPr>
                <w:rFonts w:cs="Times New Roman"/>
                <w:szCs w:val="24"/>
              </w:rPr>
              <w:t>Paciente - SesionTerapia</w:t>
            </w:r>
          </w:p>
        </w:tc>
        <w:tc>
          <w:tcPr>
            <w:tcW w:w="1701" w:type="dxa"/>
          </w:tcPr>
          <w:p w14:paraId="79A0690F" w14:textId="77777777" w:rsidR="00701B06" w:rsidRPr="009C769F" w:rsidRDefault="005F2CBA">
            <w:pPr>
              <w:rPr>
                <w:rFonts w:cs="Times New Roman"/>
                <w:szCs w:val="24"/>
              </w:rPr>
            </w:pPr>
            <w:r w:rsidRPr="009C769F">
              <w:rPr>
                <w:rFonts w:cs="Times New Roman"/>
                <w:szCs w:val="24"/>
              </w:rPr>
              <w:t>1 a 0..*</w:t>
            </w:r>
          </w:p>
        </w:tc>
        <w:tc>
          <w:tcPr>
            <w:tcW w:w="4535" w:type="dxa"/>
          </w:tcPr>
          <w:p w14:paraId="19EB5E49" w14:textId="77777777" w:rsidR="00701B06" w:rsidRPr="009C769F" w:rsidRDefault="005F2CBA">
            <w:pPr>
              <w:rPr>
                <w:rFonts w:cs="Times New Roman"/>
                <w:szCs w:val="24"/>
              </w:rPr>
            </w:pPr>
            <w:r w:rsidRPr="009C769F">
              <w:rPr>
                <w:rFonts w:cs="Times New Roman"/>
                <w:szCs w:val="24"/>
              </w:rPr>
              <w:t xml:space="preserve">El paciente realiza </w:t>
            </w:r>
            <w:r w:rsidRPr="009C769F">
              <w:rPr>
                <w:rFonts w:cs="Times New Roman"/>
                <w:szCs w:val="24"/>
              </w:rPr>
              <w:lastRenderedPageBreak/>
              <w:t>sesiones terapéuticas presenciales o remotas.</w:t>
            </w:r>
          </w:p>
        </w:tc>
      </w:tr>
      <w:tr w:rsidR="009C769F" w:rsidRPr="009C769F" w14:paraId="6A8F1314" w14:textId="77777777" w:rsidTr="009C769F">
        <w:tc>
          <w:tcPr>
            <w:tcW w:w="2948" w:type="dxa"/>
          </w:tcPr>
          <w:p w14:paraId="37337608" w14:textId="77777777" w:rsidR="00701B06" w:rsidRPr="009C769F" w:rsidRDefault="005F2CBA">
            <w:pPr>
              <w:rPr>
                <w:rFonts w:cs="Times New Roman"/>
                <w:szCs w:val="24"/>
              </w:rPr>
            </w:pPr>
            <w:r w:rsidRPr="009C769F">
              <w:rPr>
                <w:rFonts w:cs="Times New Roman"/>
                <w:szCs w:val="24"/>
              </w:rPr>
              <w:lastRenderedPageBreak/>
              <w:t>SesionTerapia - EjecucionEjercicio</w:t>
            </w:r>
          </w:p>
        </w:tc>
        <w:tc>
          <w:tcPr>
            <w:tcW w:w="1701" w:type="dxa"/>
          </w:tcPr>
          <w:p w14:paraId="4C43DD8F" w14:textId="77777777" w:rsidR="00701B06" w:rsidRPr="009C769F" w:rsidRDefault="005F2CBA">
            <w:pPr>
              <w:rPr>
                <w:rFonts w:cs="Times New Roman"/>
                <w:szCs w:val="24"/>
              </w:rPr>
            </w:pPr>
            <w:r w:rsidRPr="009C769F">
              <w:rPr>
                <w:rFonts w:cs="Times New Roman"/>
                <w:szCs w:val="24"/>
              </w:rPr>
              <w:t>1 a 1..*</w:t>
            </w:r>
          </w:p>
        </w:tc>
        <w:tc>
          <w:tcPr>
            <w:tcW w:w="4535" w:type="dxa"/>
          </w:tcPr>
          <w:p w14:paraId="629789D1" w14:textId="77777777" w:rsidR="00701B06" w:rsidRPr="009C769F" w:rsidRDefault="005F2CBA">
            <w:pPr>
              <w:rPr>
                <w:rFonts w:cs="Times New Roman"/>
                <w:szCs w:val="24"/>
              </w:rPr>
            </w:pPr>
            <w:r w:rsidRPr="009C769F">
              <w:rPr>
                <w:rFonts w:cs="Times New Roman"/>
                <w:szCs w:val="24"/>
              </w:rPr>
              <w:t>Una sesión incluye la ejecución de uno o más ejercic</w:t>
            </w:r>
            <w:r w:rsidRPr="009C769F">
              <w:rPr>
                <w:rFonts w:cs="Times New Roman"/>
                <w:szCs w:val="24"/>
              </w:rPr>
              <w:t>ios.</w:t>
            </w:r>
          </w:p>
        </w:tc>
      </w:tr>
      <w:tr w:rsidR="009C769F" w:rsidRPr="009C769F" w14:paraId="582709B6" w14:textId="77777777" w:rsidTr="009C769F">
        <w:tc>
          <w:tcPr>
            <w:tcW w:w="2948" w:type="dxa"/>
          </w:tcPr>
          <w:p w14:paraId="0DDBE5A6" w14:textId="77777777" w:rsidR="00701B06" w:rsidRPr="009C769F" w:rsidRDefault="005F2CBA">
            <w:pPr>
              <w:rPr>
                <w:rFonts w:cs="Times New Roman"/>
                <w:szCs w:val="24"/>
              </w:rPr>
            </w:pPr>
            <w:r w:rsidRPr="009C769F">
              <w:rPr>
                <w:rFonts w:cs="Times New Roman"/>
                <w:szCs w:val="24"/>
              </w:rPr>
              <w:t>EjecucionEjercicio - AnalisisMovimiento</w:t>
            </w:r>
          </w:p>
        </w:tc>
        <w:tc>
          <w:tcPr>
            <w:tcW w:w="1701" w:type="dxa"/>
          </w:tcPr>
          <w:p w14:paraId="4805BCB0" w14:textId="77777777" w:rsidR="00701B06" w:rsidRPr="009C769F" w:rsidRDefault="005F2CBA">
            <w:pPr>
              <w:rPr>
                <w:rFonts w:cs="Times New Roman"/>
                <w:szCs w:val="24"/>
              </w:rPr>
            </w:pPr>
            <w:r w:rsidRPr="009C769F">
              <w:rPr>
                <w:rFonts w:cs="Times New Roman"/>
                <w:szCs w:val="24"/>
              </w:rPr>
              <w:t>1 a 0..1</w:t>
            </w:r>
          </w:p>
        </w:tc>
        <w:tc>
          <w:tcPr>
            <w:tcW w:w="4535" w:type="dxa"/>
          </w:tcPr>
          <w:p w14:paraId="1F248C4C" w14:textId="77777777" w:rsidR="00701B06" w:rsidRPr="009C769F" w:rsidRDefault="005F2CBA">
            <w:pPr>
              <w:rPr>
                <w:rFonts w:cs="Times New Roman"/>
                <w:szCs w:val="24"/>
              </w:rPr>
            </w:pPr>
            <w:r w:rsidRPr="009C769F">
              <w:rPr>
                <w:rFonts w:cs="Times New Roman"/>
                <w:szCs w:val="24"/>
              </w:rPr>
              <w:t>Una ejecución puede generar un análisis IA si se usa cámara.</w:t>
            </w:r>
          </w:p>
        </w:tc>
      </w:tr>
      <w:tr w:rsidR="009C769F" w:rsidRPr="009C769F" w14:paraId="136F8EF8" w14:textId="77777777" w:rsidTr="009C769F">
        <w:tc>
          <w:tcPr>
            <w:tcW w:w="2948" w:type="dxa"/>
          </w:tcPr>
          <w:p w14:paraId="6CAC7D9B" w14:textId="77777777" w:rsidR="00701B06" w:rsidRPr="009C769F" w:rsidRDefault="005F2CBA">
            <w:pPr>
              <w:rPr>
                <w:rFonts w:cs="Times New Roman"/>
                <w:szCs w:val="24"/>
              </w:rPr>
            </w:pPr>
            <w:r w:rsidRPr="009C769F">
              <w:rPr>
                <w:rFonts w:cs="Times New Roman"/>
                <w:szCs w:val="24"/>
              </w:rPr>
              <w:t>AnalisisMovimiento - Repeticion</w:t>
            </w:r>
          </w:p>
        </w:tc>
        <w:tc>
          <w:tcPr>
            <w:tcW w:w="1701" w:type="dxa"/>
          </w:tcPr>
          <w:p w14:paraId="305B9221" w14:textId="77777777" w:rsidR="00701B06" w:rsidRPr="009C769F" w:rsidRDefault="005F2CBA">
            <w:pPr>
              <w:rPr>
                <w:rFonts w:cs="Times New Roman"/>
                <w:szCs w:val="24"/>
              </w:rPr>
            </w:pPr>
            <w:r w:rsidRPr="009C769F">
              <w:rPr>
                <w:rFonts w:cs="Times New Roman"/>
                <w:szCs w:val="24"/>
              </w:rPr>
              <w:t>1 a 0..*</w:t>
            </w:r>
          </w:p>
        </w:tc>
        <w:tc>
          <w:tcPr>
            <w:tcW w:w="4535" w:type="dxa"/>
          </w:tcPr>
          <w:p w14:paraId="4401C857" w14:textId="77777777" w:rsidR="00701B06" w:rsidRPr="009C769F" w:rsidRDefault="005F2CBA">
            <w:pPr>
              <w:rPr>
                <w:rFonts w:cs="Times New Roman"/>
                <w:szCs w:val="24"/>
              </w:rPr>
            </w:pPr>
            <w:r w:rsidRPr="009C769F">
              <w:rPr>
                <w:rFonts w:cs="Times New Roman"/>
                <w:szCs w:val="24"/>
              </w:rPr>
              <w:t>El análisis puede producir varias repeticiones correctas o incorrectas.</w:t>
            </w:r>
          </w:p>
        </w:tc>
      </w:tr>
      <w:tr w:rsidR="009C769F" w:rsidRPr="009C769F" w14:paraId="6E478F2F" w14:textId="77777777" w:rsidTr="009C769F">
        <w:tc>
          <w:tcPr>
            <w:tcW w:w="2948" w:type="dxa"/>
          </w:tcPr>
          <w:p w14:paraId="39CC8002" w14:textId="77777777" w:rsidR="00701B06" w:rsidRPr="009C769F" w:rsidRDefault="005F2CBA">
            <w:pPr>
              <w:rPr>
                <w:rFonts w:cs="Times New Roman"/>
                <w:szCs w:val="24"/>
              </w:rPr>
            </w:pPr>
            <w:r w:rsidRPr="009C769F">
              <w:rPr>
                <w:rFonts w:cs="Times New Roman"/>
                <w:szCs w:val="24"/>
              </w:rPr>
              <w:t>AnalisisMovimiento - Alerta</w:t>
            </w:r>
          </w:p>
        </w:tc>
        <w:tc>
          <w:tcPr>
            <w:tcW w:w="1701" w:type="dxa"/>
          </w:tcPr>
          <w:p w14:paraId="7557A43D" w14:textId="77777777" w:rsidR="00701B06" w:rsidRPr="009C769F" w:rsidRDefault="005F2CBA">
            <w:pPr>
              <w:rPr>
                <w:rFonts w:cs="Times New Roman"/>
                <w:szCs w:val="24"/>
              </w:rPr>
            </w:pPr>
            <w:r w:rsidRPr="009C769F">
              <w:rPr>
                <w:rFonts w:cs="Times New Roman"/>
                <w:szCs w:val="24"/>
              </w:rPr>
              <w:t>1 a 0..*</w:t>
            </w:r>
          </w:p>
        </w:tc>
        <w:tc>
          <w:tcPr>
            <w:tcW w:w="4535" w:type="dxa"/>
          </w:tcPr>
          <w:p w14:paraId="3E44BE5B" w14:textId="77777777" w:rsidR="00701B06" w:rsidRPr="009C769F" w:rsidRDefault="005F2CBA">
            <w:pPr>
              <w:rPr>
                <w:rFonts w:cs="Times New Roman"/>
                <w:szCs w:val="24"/>
              </w:rPr>
            </w:pPr>
            <w:r w:rsidRPr="009C769F">
              <w:rPr>
                <w:rFonts w:cs="Times New Roman"/>
                <w:szCs w:val="24"/>
              </w:rPr>
              <w:t>El análisis puede generar alertas por error, riesgo o incumplimiento.</w:t>
            </w:r>
          </w:p>
        </w:tc>
      </w:tr>
      <w:tr w:rsidR="009C769F" w:rsidRPr="009C769F" w14:paraId="69B782C4" w14:textId="77777777" w:rsidTr="009C769F">
        <w:tc>
          <w:tcPr>
            <w:tcW w:w="2948" w:type="dxa"/>
          </w:tcPr>
          <w:p w14:paraId="4A4CEE04" w14:textId="726E086D" w:rsidR="00701B06" w:rsidRPr="009C769F" w:rsidRDefault="005F2CBA">
            <w:pPr>
              <w:rPr>
                <w:rFonts w:cs="Times New Roman"/>
                <w:szCs w:val="24"/>
              </w:rPr>
            </w:pPr>
            <w:r w:rsidRPr="009C769F">
              <w:rPr>
                <w:rFonts w:cs="Times New Roman"/>
                <w:szCs w:val="24"/>
              </w:rPr>
              <w:t xml:space="preserve">AnalisisMovimiento - </w:t>
            </w:r>
            <w:r w:rsidR="009C769F" w:rsidRPr="009C769F">
              <w:rPr>
                <w:rFonts w:cs="Times New Roman"/>
                <w:szCs w:val="24"/>
              </w:rPr>
              <w:t>Recomendación</w:t>
            </w:r>
          </w:p>
        </w:tc>
        <w:tc>
          <w:tcPr>
            <w:tcW w:w="1701" w:type="dxa"/>
          </w:tcPr>
          <w:p w14:paraId="0453F7AF" w14:textId="77777777" w:rsidR="00701B06" w:rsidRPr="009C769F" w:rsidRDefault="005F2CBA">
            <w:pPr>
              <w:rPr>
                <w:rFonts w:cs="Times New Roman"/>
                <w:szCs w:val="24"/>
              </w:rPr>
            </w:pPr>
            <w:r w:rsidRPr="009C769F">
              <w:rPr>
                <w:rFonts w:cs="Times New Roman"/>
                <w:szCs w:val="24"/>
              </w:rPr>
              <w:t>1 a 0..*</w:t>
            </w:r>
          </w:p>
        </w:tc>
        <w:tc>
          <w:tcPr>
            <w:tcW w:w="4535" w:type="dxa"/>
          </w:tcPr>
          <w:p w14:paraId="24519B17" w14:textId="77777777" w:rsidR="00701B06" w:rsidRPr="009C769F" w:rsidRDefault="005F2CBA">
            <w:pPr>
              <w:rPr>
                <w:rFonts w:cs="Times New Roman"/>
                <w:szCs w:val="24"/>
              </w:rPr>
            </w:pPr>
            <w:r w:rsidRPr="009C769F">
              <w:rPr>
                <w:rFonts w:cs="Times New Roman"/>
                <w:szCs w:val="24"/>
              </w:rPr>
              <w:t>El análisis puede generar recomendaciones sujetas a validación profesional.</w:t>
            </w:r>
          </w:p>
        </w:tc>
      </w:tr>
      <w:tr w:rsidR="009C769F" w:rsidRPr="009C769F" w14:paraId="0D18DE3B" w14:textId="77777777" w:rsidTr="009C769F">
        <w:tc>
          <w:tcPr>
            <w:tcW w:w="2948" w:type="dxa"/>
          </w:tcPr>
          <w:p w14:paraId="402088FF" w14:textId="77777777" w:rsidR="00701B06" w:rsidRPr="009C769F" w:rsidRDefault="005F2CBA">
            <w:pPr>
              <w:rPr>
                <w:rFonts w:cs="Times New Roman"/>
                <w:szCs w:val="24"/>
              </w:rPr>
            </w:pPr>
            <w:r w:rsidRPr="009C769F">
              <w:rPr>
                <w:rFonts w:cs="Times New Roman"/>
                <w:szCs w:val="24"/>
              </w:rPr>
              <w:t xml:space="preserve">SesionTerapia - </w:t>
            </w:r>
            <w:r w:rsidRPr="009C769F">
              <w:rPr>
                <w:rFonts w:cs="Times New Roman"/>
                <w:szCs w:val="24"/>
              </w:rPr>
              <w:t>EvidenciaMultimedia</w:t>
            </w:r>
          </w:p>
        </w:tc>
        <w:tc>
          <w:tcPr>
            <w:tcW w:w="1701" w:type="dxa"/>
          </w:tcPr>
          <w:p w14:paraId="3B3478C7" w14:textId="77777777" w:rsidR="00701B06" w:rsidRPr="009C769F" w:rsidRDefault="005F2CBA">
            <w:pPr>
              <w:rPr>
                <w:rFonts w:cs="Times New Roman"/>
                <w:szCs w:val="24"/>
              </w:rPr>
            </w:pPr>
            <w:r w:rsidRPr="009C769F">
              <w:rPr>
                <w:rFonts w:cs="Times New Roman"/>
                <w:szCs w:val="24"/>
              </w:rPr>
              <w:t>1 a 0..*</w:t>
            </w:r>
          </w:p>
        </w:tc>
        <w:tc>
          <w:tcPr>
            <w:tcW w:w="4535" w:type="dxa"/>
          </w:tcPr>
          <w:p w14:paraId="670A3179" w14:textId="77777777" w:rsidR="00701B06" w:rsidRPr="009C769F" w:rsidRDefault="005F2CBA">
            <w:pPr>
              <w:rPr>
                <w:rFonts w:cs="Times New Roman"/>
                <w:szCs w:val="24"/>
              </w:rPr>
            </w:pPr>
            <w:r w:rsidRPr="009C769F">
              <w:rPr>
                <w:rFonts w:cs="Times New Roman"/>
                <w:szCs w:val="24"/>
              </w:rPr>
              <w:t>Una sesión puede guardar evidencias multimedia autorizadas.</w:t>
            </w:r>
          </w:p>
        </w:tc>
      </w:tr>
      <w:tr w:rsidR="009C769F" w:rsidRPr="009C769F" w14:paraId="518AECC7" w14:textId="77777777" w:rsidTr="009C769F">
        <w:tc>
          <w:tcPr>
            <w:tcW w:w="2948" w:type="dxa"/>
          </w:tcPr>
          <w:p w14:paraId="0E1226CC" w14:textId="77777777" w:rsidR="00701B06" w:rsidRPr="009C769F" w:rsidRDefault="005F2CBA">
            <w:pPr>
              <w:rPr>
                <w:rFonts w:cs="Times New Roman"/>
                <w:szCs w:val="24"/>
              </w:rPr>
            </w:pPr>
            <w:r w:rsidRPr="009C769F">
              <w:rPr>
                <w:rFonts w:cs="Times New Roman"/>
                <w:szCs w:val="24"/>
              </w:rPr>
              <w:t>Paciente - ConsentimientoInformado</w:t>
            </w:r>
          </w:p>
        </w:tc>
        <w:tc>
          <w:tcPr>
            <w:tcW w:w="1701" w:type="dxa"/>
          </w:tcPr>
          <w:p w14:paraId="69671DC6" w14:textId="77777777" w:rsidR="00701B06" w:rsidRPr="009C769F" w:rsidRDefault="005F2CBA">
            <w:pPr>
              <w:rPr>
                <w:rFonts w:cs="Times New Roman"/>
                <w:szCs w:val="24"/>
              </w:rPr>
            </w:pPr>
            <w:r w:rsidRPr="009C769F">
              <w:rPr>
                <w:rFonts w:cs="Times New Roman"/>
                <w:szCs w:val="24"/>
              </w:rPr>
              <w:t>1 a 1..*</w:t>
            </w:r>
          </w:p>
        </w:tc>
        <w:tc>
          <w:tcPr>
            <w:tcW w:w="4535" w:type="dxa"/>
          </w:tcPr>
          <w:p w14:paraId="33EE2194" w14:textId="77777777" w:rsidR="00701B06" w:rsidRPr="009C769F" w:rsidRDefault="005F2CBA">
            <w:pPr>
              <w:rPr>
                <w:rFonts w:cs="Times New Roman"/>
                <w:szCs w:val="24"/>
              </w:rPr>
            </w:pPr>
            <w:r w:rsidRPr="009C769F">
              <w:rPr>
                <w:rFonts w:cs="Times New Roman"/>
                <w:szCs w:val="24"/>
              </w:rPr>
              <w:t>El paciente puede firmar consentimientos para uso de datos, cámara o evidencias.</w:t>
            </w:r>
          </w:p>
        </w:tc>
      </w:tr>
      <w:tr w:rsidR="009C769F" w:rsidRPr="009C769F" w14:paraId="4EC1E70D" w14:textId="77777777" w:rsidTr="009C769F">
        <w:tc>
          <w:tcPr>
            <w:tcW w:w="2948" w:type="dxa"/>
          </w:tcPr>
          <w:p w14:paraId="59AA691B" w14:textId="77777777" w:rsidR="00701B06" w:rsidRPr="009C769F" w:rsidRDefault="005F2CBA">
            <w:pPr>
              <w:rPr>
                <w:rFonts w:cs="Times New Roman"/>
                <w:szCs w:val="24"/>
              </w:rPr>
            </w:pPr>
            <w:r w:rsidRPr="009C769F">
              <w:rPr>
                <w:rFonts w:cs="Times New Roman"/>
                <w:szCs w:val="24"/>
              </w:rPr>
              <w:t>Fisioterapeuta - Reporte</w:t>
            </w:r>
          </w:p>
        </w:tc>
        <w:tc>
          <w:tcPr>
            <w:tcW w:w="1701" w:type="dxa"/>
          </w:tcPr>
          <w:p w14:paraId="798F1057" w14:textId="77777777" w:rsidR="00701B06" w:rsidRPr="009C769F" w:rsidRDefault="005F2CBA">
            <w:pPr>
              <w:rPr>
                <w:rFonts w:cs="Times New Roman"/>
                <w:szCs w:val="24"/>
              </w:rPr>
            </w:pPr>
            <w:r w:rsidRPr="009C769F">
              <w:rPr>
                <w:rFonts w:cs="Times New Roman"/>
                <w:szCs w:val="24"/>
              </w:rPr>
              <w:t>1 a 0..*</w:t>
            </w:r>
          </w:p>
        </w:tc>
        <w:tc>
          <w:tcPr>
            <w:tcW w:w="4535" w:type="dxa"/>
          </w:tcPr>
          <w:p w14:paraId="0072CA27" w14:textId="77777777" w:rsidR="00701B06" w:rsidRPr="009C769F" w:rsidRDefault="005F2CBA">
            <w:pPr>
              <w:rPr>
                <w:rFonts w:cs="Times New Roman"/>
                <w:szCs w:val="24"/>
              </w:rPr>
            </w:pPr>
            <w:r w:rsidRPr="009C769F">
              <w:rPr>
                <w:rFonts w:cs="Times New Roman"/>
                <w:szCs w:val="24"/>
              </w:rPr>
              <w:t xml:space="preserve">El </w:t>
            </w:r>
            <w:r w:rsidRPr="009C769F">
              <w:rPr>
                <w:rFonts w:cs="Times New Roman"/>
                <w:szCs w:val="24"/>
              </w:rPr>
              <w:t>fisioterapeuta puede generar reportes del tratamiento.</w:t>
            </w:r>
          </w:p>
        </w:tc>
      </w:tr>
      <w:tr w:rsidR="009C769F" w:rsidRPr="009C769F" w14:paraId="1335B606" w14:textId="77777777" w:rsidTr="009C769F">
        <w:tc>
          <w:tcPr>
            <w:tcW w:w="2948" w:type="dxa"/>
          </w:tcPr>
          <w:p w14:paraId="7FC9AFFE" w14:textId="583FBB5D" w:rsidR="00701B06" w:rsidRPr="009C769F" w:rsidRDefault="005F2CBA">
            <w:pPr>
              <w:rPr>
                <w:rFonts w:cs="Times New Roman"/>
                <w:szCs w:val="24"/>
              </w:rPr>
            </w:pPr>
            <w:r w:rsidRPr="009C769F">
              <w:rPr>
                <w:rFonts w:cs="Times New Roman"/>
                <w:szCs w:val="24"/>
              </w:rPr>
              <w:t xml:space="preserve">Usuario - </w:t>
            </w:r>
            <w:r w:rsidR="009C769F" w:rsidRPr="009C769F">
              <w:rPr>
                <w:rFonts w:cs="Times New Roman"/>
                <w:szCs w:val="24"/>
              </w:rPr>
              <w:t>Notificación</w:t>
            </w:r>
          </w:p>
        </w:tc>
        <w:tc>
          <w:tcPr>
            <w:tcW w:w="1701" w:type="dxa"/>
          </w:tcPr>
          <w:p w14:paraId="77719982" w14:textId="77777777" w:rsidR="00701B06" w:rsidRPr="009C769F" w:rsidRDefault="005F2CBA">
            <w:pPr>
              <w:rPr>
                <w:rFonts w:cs="Times New Roman"/>
                <w:szCs w:val="24"/>
              </w:rPr>
            </w:pPr>
            <w:r w:rsidRPr="009C769F">
              <w:rPr>
                <w:rFonts w:cs="Times New Roman"/>
                <w:szCs w:val="24"/>
              </w:rPr>
              <w:t>1 a 0..*</w:t>
            </w:r>
          </w:p>
        </w:tc>
        <w:tc>
          <w:tcPr>
            <w:tcW w:w="4535" w:type="dxa"/>
          </w:tcPr>
          <w:p w14:paraId="5C1B0257" w14:textId="77777777" w:rsidR="00701B06" w:rsidRPr="009C769F" w:rsidRDefault="005F2CBA">
            <w:pPr>
              <w:rPr>
                <w:rFonts w:cs="Times New Roman"/>
                <w:szCs w:val="24"/>
              </w:rPr>
            </w:pPr>
            <w:r w:rsidRPr="009C769F">
              <w:rPr>
                <w:rFonts w:cs="Times New Roman"/>
                <w:szCs w:val="24"/>
              </w:rPr>
              <w:t>Cada usuario puede recibir notificaciones según su rol y permisos.</w:t>
            </w:r>
          </w:p>
        </w:tc>
      </w:tr>
    </w:tbl>
    <w:p w14:paraId="0E94C5AC" w14:textId="77777777" w:rsidR="00701B06" w:rsidRPr="009C769F" w:rsidRDefault="005F2CBA">
      <w:pPr>
        <w:jc w:val="center"/>
        <w:rPr>
          <w:rFonts w:cs="Times New Roman"/>
          <w:szCs w:val="24"/>
        </w:rPr>
      </w:pPr>
      <w:r w:rsidRPr="009C769F">
        <w:rPr>
          <w:rFonts w:cs="Times New Roman"/>
          <w:noProof/>
          <w:szCs w:val="24"/>
        </w:rPr>
        <w:lastRenderedPageBreak/>
        <w:drawing>
          <wp:inline distT="0" distB="0" distL="0" distR="0" wp14:anchorId="02023A15" wp14:editId="2A7AEF27">
            <wp:extent cx="5400000" cy="57529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4_diagrama_clases.png"/>
                    <pic:cNvPicPr/>
                  </pic:nvPicPr>
                  <pic:blipFill>
                    <a:blip r:embed="rId6"/>
                    <a:stretch>
                      <a:fillRect/>
                    </a:stretch>
                  </pic:blipFill>
                  <pic:spPr>
                    <a:xfrm>
                      <a:off x="0" y="0"/>
                      <a:ext cx="5400000" cy="5752941"/>
                    </a:xfrm>
                    <a:prstGeom prst="rect">
                      <a:avLst/>
                    </a:prstGeom>
                  </pic:spPr>
                </pic:pic>
              </a:graphicData>
            </a:graphic>
          </wp:inline>
        </w:drawing>
      </w:r>
    </w:p>
    <w:p w14:paraId="7C700184" w14:textId="77777777" w:rsidR="00701B06" w:rsidRPr="009C769F" w:rsidRDefault="005F2CBA">
      <w:pPr>
        <w:pStyle w:val="CaptionCustom"/>
        <w:rPr>
          <w:rFonts w:cs="Times New Roman"/>
          <w:sz w:val="24"/>
          <w:szCs w:val="24"/>
        </w:rPr>
      </w:pPr>
      <w:r w:rsidRPr="009C769F">
        <w:rPr>
          <w:rFonts w:cs="Times New Roman"/>
          <w:sz w:val="24"/>
          <w:szCs w:val="24"/>
        </w:rPr>
        <w:t xml:space="preserve">Figura 14. Diagrama de clases conceptual del </w:t>
      </w:r>
      <w:r w:rsidRPr="009C769F">
        <w:rPr>
          <w:rFonts w:cs="Times New Roman"/>
          <w:sz w:val="24"/>
          <w:szCs w:val="24"/>
          <w:lang w:val="es-EC"/>
        </w:rPr>
        <w:t>sistema</w:t>
      </w:r>
      <w:r w:rsidRPr="009C769F">
        <w:rPr>
          <w:rFonts w:cs="Times New Roman"/>
          <w:sz w:val="24"/>
          <w:szCs w:val="24"/>
        </w:rPr>
        <w:t>.</w:t>
      </w:r>
    </w:p>
    <w:p w14:paraId="6FF72155" w14:textId="77777777" w:rsidR="00701B06" w:rsidRPr="009C769F" w:rsidRDefault="005F2CBA">
      <w:pPr>
        <w:pStyle w:val="Ttulo2"/>
        <w:spacing w:before="120"/>
        <w:rPr>
          <w:rFonts w:ascii="Times New Roman" w:hAnsi="Times New Roman" w:cs="Times New Roman"/>
          <w:sz w:val="24"/>
          <w:szCs w:val="24"/>
        </w:rPr>
      </w:pPr>
      <w:r w:rsidRPr="009C769F">
        <w:rPr>
          <w:rFonts w:ascii="Times New Roman" w:eastAsia="Times New Roman" w:hAnsi="Times New Roman" w:cs="Times New Roman"/>
          <w:sz w:val="24"/>
          <w:szCs w:val="24"/>
        </w:rPr>
        <w:t>4.7 Diagrama de componentes / arquitectura l</w:t>
      </w:r>
      <w:r w:rsidRPr="009C769F">
        <w:rPr>
          <w:rFonts w:ascii="Times New Roman" w:eastAsia="Times New Roman" w:hAnsi="Times New Roman" w:cs="Times New Roman"/>
          <w:sz w:val="24"/>
          <w:szCs w:val="24"/>
        </w:rPr>
        <w:t>ógica</w:t>
      </w:r>
    </w:p>
    <w:p w14:paraId="76C6A7CC" w14:textId="77777777" w:rsidR="00701B06" w:rsidRPr="009C769F" w:rsidRDefault="005F2CBA">
      <w:pPr>
        <w:rPr>
          <w:rFonts w:cs="Times New Roman"/>
          <w:szCs w:val="24"/>
        </w:rPr>
      </w:pPr>
      <w:r w:rsidRPr="009C769F">
        <w:rPr>
          <w:rFonts w:cs="Times New Roman"/>
          <w:szCs w:val="24"/>
        </w:rPr>
        <w:t>La arquitectura lógica del Sistema Inteligente de Control y Seguimiento de Terapia Física se organiza por capas, con el objetivo de separar las responsabilidades del sistema y facilitar su mantenimiento. Esta arquitectura permite identificar cómo int</w:t>
      </w:r>
      <w:r w:rsidRPr="009C769F">
        <w:rPr>
          <w:rFonts w:cs="Times New Roman"/>
          <w:szCs w:val="24"/>
        </w:rPr>
        <w:t>eractúan las interfaces de usuario, los módulos de aplicación, el módulo de inteligencia artificial, la base de datos y los servicios externos.</w:t>
      </w:r>
    </w:p>
    <w:p w14:paraId="3E2028EE" w14:textId="77777777" w:rsidR="00701B06" w:rsidRPr="009C769F" w:rsidRDefault="005F2CBA">
      <w:pPr>
        <w:rPr>
          <w:rFonts w:cs="Times New Roman"/>
          <w:szCs w:val="24"/>
        </w:rPr>
      </w:pPr>
      <w:r w:rsidRPr="009C769F">
        <w:rPr>
          <w:rFonts w:cs="Times New Roman"/>
          <w:szCs w:val="24"/>
        </w:rPr>
        <w:t>La capa de presentación contiene las interfaces utilizadas por los distintos usuarios del sistema: fisioterapeut</w:t>
      </w:r>
      <w:r w:rsidRPr="009C769F">
        <w:rPr>
          <w:rFonts w:cs="Times New Roman"/>
          <w:szCs w:val="24"/>
        </w:rPr>
        <w:t>a, paciente, administrador y familiar/cuidador autorizado. A través de estas interfaces se registran pacientes, se asignan rutinas, se ejecutan ejercicios, se consultan reportes, se revisan alertas y se gestionan usuarios.</w:t>
      </w:r>
    </w:p>
    <w:p w14:paraId="72CF1AFC" w14:textId="77777777" w:rsidR="00701B06" w:rsidRPr="009C769F" w:rsidRDefault="005F2CBA">
      <w:pPr>
        <w:rPr>
          <w:rFonts w:cs="Times New Roman"/>
          <w:szCs w:val="24"/>
        </w:rPr>
      </w:pPr>
      <w:r w:rsidRPr="009C769F">
        <w:rPr>
          <w:rFonts w:cs="Times New Roman"/>
          <w:szCs w:val="24"/>
        </w:rPr>
        <w:t>La capa de aplicación concentra l</w:t>
      </w:r>
      <w:r w:rsidRPr="009C769F">
        <w:rPr>
          <w:rFonts w:cs="Times New Roman"/>
          <w:szCs w:val="24"/>
        </w:rPr>
        <w:t xml:space="preserve">a lógica principal del sistema. Aquí se encuentran los componentes de autenticación, gestión de pacientes, evaluación clínica, rutinas terapéuticas, </w:t>
      </w:r>
      <w:r w:rsidRPr="009C769F">
        <w:rPr>
          <w:rFonts w:cs="Times New Roman"/>
          <w:szCs w:val="24"/>
        </w:rPr>
        <w:lastRenderedPageBreak/>
        <w:t>seguimiento, reportes y alertas. Esta capa procesa las solicitudes provenientes de las interfaces y coordin</w:t>
      </w:r>
      <w:r w:rsidRPr="009C769F">
        <w:rPr>
          <w:rFonts w:cs="Times New Roman"/>
          <w:szCs w:val="24"/>
        </w:rPr>
        <w:t>a el acceso a la información almacenada.</w:t>
      </w:r>
    </w:p>
    <w:p w14:paraId="0E4B1E4D" w14:textId="77777777" w:rsidR="00701B06" w:rsidRPr="009C769F" w:rsidRDefault="005F2CBA">
      <w:pPr>
        <w:rPr>
          <w:rFonts w:cs="Times New Roman"/>
          <w:szCs w:val="24"/>
        </w:rPr>
      </w:pPr>
      <w:r w:rsidRPr="009C769F">
        <w:rPr>
          <w:rFonts w:cs="Times New Roman"/>
          <w:szCs w:val="24"/>
        </w:rPr>
        <w:t>La capa de inteligencia artificial permite capturar el movimiento del paciente mediante cámara, analizar la postura, contar repeticiones y generar retroalimentación. Este componente no reemplaza el criterio del fisi</w:t>
      </w:r>
      <w:r w:rsidRPr="009C769F">
        <w:rPr>
          <w:rFonts w:cs="Times New Roman"/>
          <w:szCs w:val="24"/>
        </w:rPr>
        <w:t>oterapeuta, sino que sirve como apoyo para el seguimiento del tratamiento.</w:t>
      </w:r>
    </w:p>
    <w:p w14:paraId="72D6210C" w14:textId="77777777" w:rsidR="00701B06" w:rsidRPr="009C769F" w:rsidRDefault="005F2CBA">
      <w:pPr>
        <w:rPr>
          <w:rFonts w:cs="Times New Roman"/>
          <w:szCs w:val="24"/>
        </w:rPr>
      </w:pPr>
      <w:r w:rsidRPr="009C769F">
        <w:rPr>
          <w:rFonts w:cs="Times New Roman"/>
          <w:szCs w:val="24"/>
        </w:rPr>
        <w:t>La capa de datos almacena la información clínica, usuarios, rutinas, sesiones, evidencias multimedia e historial terapéutico. Finalmente, la capa de servicios externos incluye cámar</w:t>
      </w:r>
      <w:r w:rsidRPr="009C769F">
        <w:rPr>
          <w:rFonts w:cs="Times New Roman"/>
          <w:szCs w:val="24"/>
        </w:rPr>
        <w:t>a, servicio de notificaciones, almacenamiento multimedia y repositorio GitHub para control del proyecto.</w:t>
      </w:r>
    </w:p>
    <w:p w14:paraId="1BBEC897" w14:textId="77777777" w:rsidR="00701B06" w:rsidRPr="009C769F" w:rsidRDefault="005F2CBA">
      <w:pPr>
        <w:rPr>
          <w:rFonts w:cs="Times New Roman"/>
          <w:szCs w:val="24"/>
        </w:rPr>
      </w:pPr>
      <w:r w:rsidRPr="009C769F">
        <w:rPr>
          <w:rFonts w:cs="Times New Roman"/>
          <w:b/>
          <w:szCs w:val="24"/>
        </w:rPr>
        <w:t>Tabla 16. Componentes principales de la arquitectura lógica</w:t>
      </w:r>
    </w:p>
    <w:tbl>
      <w:tblPr>
        <w:tblStyle w:val="Tablaconcuadrcula"/>
        <w:tblW w:w="0" w:type="auto"/>
        <w:tblLook w:val="04A0" w:firstRow="1" w:lastRow="0" w:firstColumn="1" w:lastColumn="0" w:noHBand="0" w:noVBand="1"/>
      </w:tblPr>
      <w:tblGrid>
        <w:gridCol w:w="1701"/>
        <w:gridCol w:w="5102"/>
        <w:gridCol w:w="2381"/>
      </w:tblGrid>
      <w:tr w:rsidR="009C769F" w:rsidRPr="009C769F" w14:paraId="349D895F" w14:textId="77777777" w:rsidTr="009C769F">
        <w:tc>
          <w:tcPr>
            <w:tcW w:w="1701" w:type="dxa"/>
          </w:tcPr>
          <w:p w14:paraId="01220CD2" w14:textId="77777777" w:rsidR="00701B06" w:rsidRPr="009C769F" w:rsidRDefault="005F2CBA">
            <w:pPr>
              <w:rPr>
                <w:rFonts w:cs="Times New Roman"/>
                <w:szCs w:val="24"/>
              </w:rPr>
            </w:pPr>
            <w:r w:rsidRPr="009C769F">
              <w:rPr>
                <w:rFonts w:cs="Times New Roman"/>
                <w:b/>
                <w:szCs w:val="24"/>
              </w:rPr>
              <w:t>Capa</w:t>
            </w:r>
          </w:p>
        </w:tc>
        <w:tc>
          <w:tcPr>
            <w:tcW w:w="5102" w:type="dxa"/>
          </w:tcPr>
          <w:p w14:paraId="12527E1A" w14:textId="77777777" w:rsidR="00701B06" w:rsidRPr="009C769F" w:rsidRDefault="005F2CBA">
            <w:pPr>
              <w:rPr>
                <w:rFonts w:cs="Times New Roman"/>
                <w:szCs w:val="24"/>
              </w:rPr>
            </w:pPr>
            <w:r w:rsidRPr="009C769F">
              <w:rPr>
                <w:rFonts w:cs="Times New Roman"/>
                <w:b/>
                <w:szCs w:val="24"/>
              </w:rPr>
              <w:t>Componentes</w:t>
            </w:r>
          </w:p>
        </w:tc>
        <w:tc>
          <w:tcPr>
            <w:tcW w:w="2381" w:type="dxa"/>
          </w:tcPr>
          <w:p w14:paraId="01BC6C90" w14:textId="77777777" w:rsidR="00701B06" w:rsidRPr="009C769F" w:rsidRDefault="005F2CBA">
            <w:pPr>
              <w:rPr>
                <w:rFonts w:cs="Times New Roman"/>
                <w:szCs w:val="24"/>
              </w:rPr>
            </w:pPr>
            <w:r w:rsidRPr="009C769F">
              <w:rPr>
                <w:rFonts w:cs="Times New Roman"/>
                <w:b/>
                <w:szCs w:val="24"/>
              </w:rPr>
              <w:t>Requisitos relacionados</w:t>
            </w:r>
          </w:p>
        </w:tc>
      </w:tr>
      <w:tr w:rsidR="009C769F" w:rsidRPr="009C769F" w14:paraId="6F72D5FF" w14:textId="77777777" w:rsidTr="009C769F">
        <w:tc>
          <w:tcPr>
            <w:tcW w:w="1701" w:type="dxa"/>
          </w:tcPr>
          <w:p w14:paraId="1AABD46D" w14:textId="77777777" w:rsidR="00701B06" w:rsidRPr="009C769F" w:rsidRDefault="005F2CBA">
            <w:pPr>
              <w:rPr>
                <w:rFonts w:cs="Times New Roman"/>
                <w:szCs w:val="24"/>
              </w:rPr>
            </w:pPr>
            <w:r w:rsidRPr="009C769F">
              <w:rPr>
                <w:rFonts w:cs="Times New Roman"/>
                <w:szCs w:val="24"/>
              </w:rPr>
              <w:t>Presentación</w:t>
            </w:r>
          </w:p>
        </w:tc>
        <w:tc>
          <w:tcPr>
            <w:tcW w:w="5102" w:type="dxa"/>
          </w:tcPr>
          <w:p w14:paraId="4D011055" w14:textId="77777777" w:rsidR="00701B06" w:rsidRPr="009C769F" w:rsidRDefault="005F2CBA">
            <w:pPr>
              <w:rPr>
                <w:rFonts w:cs="Times New Roman"/>
                <w:szCs w:val="24"/>
              </w:rPr>
            </w:pPr>
            <w:r w:rsidRPr="009C769F">
              <w:rPr>
                <w:rFonts w:cs="Times New Roman"/>
                <w:szCs w:val="24"/>
              </w:rPr>
              <w:t xml:space="preserve">Interfaz del </w:t>
            </w:r>
            <w:r w:rsidRPr="009C769F">
              <w:rPr>
                <w:rFonts w:cs="Times New Roman"/>
                <w:szCs w:val="24"/>
              </w:rPr>
              <w:t>fisioterapeuta, interfaz del paciente, interfaz del administrador, interfaz del familiar/cuidador autorizado</w:t>
            </w:r>
          </w:p>
        </w:tc>
        <w:tc>
          <w:tcPr>
            <w:tcW w:w="2381" w:type="dxa"/>
          </w:tcPr>
          <w:p w14:paraId="3CDC6DF3" w14:textId="77777777" w:rsidR="00701B06" w:rsidRPr="009C769F" w:rsidRDefault="005F2CBA">
            <w:pPr>
              <w:rPr>
                <w:rFonts w:cs="Times New Roman"/>
                <w:szCs w:val="24"/>
              </w:rPr>
            </w:pPr>
            <w:r w:rsidRPr="009C769F">
              <w:rPr>
                <w:rFonts w:cs="Times New Roman"/>
                <w:szCs w:val="24"/>
              </w:rPr>
              <w:t>RF-01, RF-02, RF-03, RF-18, RF-27, RF-32</w:t>
            </w:r>
          </w:p>
        </w:tc>
      </w:tr>
      <w:tr w:rsidR="009C769F" w:rsidRPr="009C769F" w14:paraId="4F686407" w14:textId="77777777" w:rsidTr="009C769F">
        <w:tc>
          <w:tcPr>
            <w:tcW w:w="1701" w:type="dxa"/>
          </w:tcPr>
          <w:p w14:paraId="238885DC" w14:textId="77777777" w:rsidR="00701B06" w:rsidRPr="009C769F" w:rsidRDefault="005F2CBA">
            <w:pPr>
              <w:rPr>
                <w:rFonts w:cs="Times New Roman"/>
                <w:szCs w:val="24"/>
              </w:rPr>
            </w:pPr>
            <w:r w:rsidRPr="009C769F">
              <w:rPr>
                <w:rFonts w:cs="Times New Roman"/>
                <w:szCs w:val="24"/>
              </w:rPr>
              <w:t>Aplicación</w:t>
            </w:r>
          </w:p>
        </w:tc>
        <w:tc>
          <w:tcPr>
            <w:tcW w:w="5102" w:type="dxa"/>
          </w:tcPr>
          <w:p w14:paraId="478403E4" w14:textId="77777777" w:rsidR="00701B06" w:rsidRPr="009C769F" w:rsidRDefault="005F2CBA">
            <w:pPr>
              <w:rPr>
                <w:rFonts w:cs="Times New Roman"/>
                <w:szCs w:val="24"/>
              </w:rPr>
            </w:pPr>
            <w:r w:rsidRPr="009C769F">
              <w:rPr>
                <w:rFonts w:cs="Times New Roman"/>
                <w:szCs w:val="24"/>
              </w:rPr>
              <w:t xml:space="preserve">Autenticación, gestión de pacientes, evaluación clínica, gestión de rutinas, </w:t>
            </w:r>
            <w:r w:rsidRPr="009C769F">
              <w:rPr>
                <w:rFonts w:cs="Times New Roman"/>
                <w:szCs w:val="24"/>
              </w:rPr>
              <w:t>seguimiento, reportes y alertas</w:t>
            </w:r>
          </w:p>
        </w:tc>
        <w:tc>
          <w:tcPr>
            <w:tcW w:w="2381" w:type="dxa"/>
          </w:tcPr>
          <w:p w14:paraId="2E9619CC" w14:textId="77777777" w:rsidR="00701B06" w:rsidRPr="009C769F" w:rsidRDefault="005F2CBA">
            <w:pPr>
              <w:rPr>
                <w:rFonts w:cs="Times New Roman"/>
                <w:szCs w:val="24"/>
              </w:rPr>
            </w:pPr>
            <w:r w:rsidRPr="009C769F">
              <w:rPr>
                <w:rFonts w:cs="Times New Roman"/>
                <w:szCs w:val="24"/>
              </w:rPr>
              <w:t>RF-01 a RF-17, RF-26 a RF-31</w:t>
            </w:r>
          </w:p>
        </w:tc>
      </w:tr>
      <w:tr w:rsidR="009C769F" w:rsidRPr="009C769F" w14:paraId="61E57D85" w14:textId="77777777" w:rsidTr="009C769F">
        <w:tc>
          <w:tcPr>
            <w:tcW w:w="1701" w:type="dxa"/>
          </w:tcPr>
          <w:p w14:paraId="72D22DDE" w14:textId="77777777" w:rsidR="00701B06" w:rsidRPr="009C769F" w:rsidRDefault="005F2CBA">
            <w:pPr>
              <w:rPr>
                <w:rFonts w:cs="Times New Roman"/>
                <w:szCs w:val="24"/>
              </w:rPr>
            </w:pPr>
            <w:r w:rsidRPr="009C769F">
              <w:rPr>
                <w:rFonts w:cs="Times New Roman"/>
                <w:szCs w:val="24"/>
              </w:rPr>
              <w:t>Inteligencia artificial</w:t>
            </w:r>
          </w:p>
        </w:tc>
        <w:tc>
          <w:tcPr>
            <w:tcW w:w="5102" w:type="dxa"/>
          </w:tcPr>
          <w:p w14:paraId="043688E0" w14:textId="77777777" w:rsidR="00701B06" w:rsidRPr="009C769F" w:rsidRDefault="005F2CBA">
            <w:pPr>
              <w:rPr>
                <w:rFonts w:cs="Times New Roman"/>
                <w:szCs w:val="24"/>
              </w:rPr>
            </w:pPr>
            <w:r w:rsidRPr="009C769F">
              <w:rPr>
                <w:rFonts w:cs="Times New Roman"/>
                <w:szCs w:val="24"/>
              </w:rPr>
              <w:t>Captura de movimiento, análisis de postura, conteo de repeticiones y retroalimentación automática</w:t>
            </w:r>
          </w:p>
        </w:tc>
        <w:tc>
          <w:tcPr>
            <w:tcW w:w="2381" w:type="dxa"/>
          </w:tcPr>
          <w:p w14:paraId="3B2DAA27" w14:textId="77777777" w:rsidR="00701B06" w:rsidRPr="009C769F" w:rsidRDefault="005F2CBA">
            <w:pPr>
              <w:rPr>
                <w:rFonts w:cs="Times New Roman"/>
                <w:szCs w:val="24"/>
              </w:rPr>
            </w:pPr>
            <w:r w:rsidRPr="009C769F">
              <w:rPr>
                <w:rFonts w:cs="Times New Roman"/>
                <w:szCs w:val="24"/>
              </w:rPr>
              <w:t>RF-20, RF-21, RF-22, RF-23, RF-24, RF-25, RNF-03, RNF-04</w:t>
            </w:r>
          </w:p>
        </w:tc>
      </w:tr>
      <w:tr w:rsidR="009C769F" w:rsidRPr="009C769F" w14:paraId="595FAA31" w14:textId="77777777" w:rsidTr="009C769F">
        <w:tc>
          <w:tcPr>
            <w:tcW w:w="1701" w:type="dxa"/>
          </w:tcPr>
          <w:p w14:paraId="3C0D51F9" w14:textId="77777777" w:rsidR="00701B06" w:rsidRPr="009C769F" w:rsidRDefault="005F2CBA">
            <w:pPr>
              <w:rPr>
                <w:rFonts w:cs="Times New Roman"/>
                <w:szCs w:val="24"/>
              </w:rPr>
            </w:pPr>
            <w:r w:rsidRPr="009C769F">
              <w:rPr>
                <w:rFonts w:cs="Times New Roman"/>
                <w:szCs w:val="24"/>
              </w:rPr>
              <w:t>Datos</w:t>
            </w:r>
          </w:p>
        </w:tc>
        <w:tc>
          <w:tcPr>
            <w:tcW w:w="5102" w:type="dxa"/>
          </w:tcPr>
          <w:p w14:paraId="660EA48E" w14:textId="77777777" w:rsidR="00701B06" w:rsidRPr="009C769F" w:rsidRDefault="005F2CBA">
            <w:pPr>
              <w:rPr>
                <w:rFonts w:cs="Times New Roman"/>
                <w:szCs w:val="24"/>
              </w:rPr>
            </w:pPr>
            <w:r w:rsidRPr="009C769F">
              <w:rPr>
                <w:rFonts w:cs="Times New Roman"/>
                <w:szCs w:val="24"/>
              </w:rPr>
              <w:t xml:space="preserve">Base </w:t>
            </w:r>
            <w:r w:rsidRPr="009C769F">
              <w:rPr>
                <w:rFonts w:cs="Times New Roman"/>
                <w:szCs w:val="24"/>
              </w:rPr>
              <w:t>de datos, historial terapéutico, evidencias multimedia y control de consentimientos</w:t>
            </w:r>
          </w:p>
        </w:tc>
        <w:tc>
          <w:tcPr>
            <w:tcW w:w="2381" w:type="dxa"/>
          </w:tcPr>
          <w:p w14:paraId="5ACBD964" w14:textId="77777777" w:rsidR="00701B06" w:rsidRPr="009C769F" w:rsidRDefault="005F2CBA">
            <w:pPr>
              <w:rPr>
                <w:rFonts w:cs="Times New Roman"/>
                <w:szCs w:val="24"/>
              </w:rPr>
            </w:pPr>
            <w:r w:rsidRPr="009C769F">
              <w:rPr>
                <w:rFonts w:cs="Times New Roman"/>
                <w:szCs w:val="24"/>
              </w:rPr>
              <w:t>RF-26, RF-27, RNF-06, RNF-08, RNF-12</w:t>
            </w:r>
          </w:p>
        </w:tc>
      </w:tr>
      <w:tr w:rsidR="009C769F" w:rsidRPr="009C769F" w14:paraId="42026A02" w14:textId="77777777" w:rsidTr="009C769F">
        <w:tc>
          <w:tcPr>
            <w:tcW w:w="1701" w:type="dxa"/>
          </w:tcPr>
          <w:p w14:paraId="461103F9" w14:textId="77777777" w:rsidR="00701B06" w:rsidRPr="009C769F" w:rsidRDefault="005F2CBA">
            <w:pPr>
              <w:rPr>
                <w:rFonts w:cs="Times New Roman"/>
                <w:szCs w:val="24"/>
              </w:rPr>
            </w:pPr>
            <w:r w:rsidRPr="009C769F">
              <w:rPr>
                <w:rFonts w:cs="Times New Roman"/>
                <w:szCs w:val="24"/>
              </w:rPr>
              <w:t>Servicios externos</w:t>
            </w:r>
          </w:p>
        </w:tc>
        <w:tc>
          <w:tcPr>
            <w:tcW w:w="5102" w:type="dxa"/>
          </w:tcPr>
          <w:p w14:paraId="15D2500F" w14:textId="77777777" w:rsidR="00701B06" w:rsidRPr="009C769F" w:rsidRDefault="005F2CBA">
            <w:pPr>
              <w:rPr>
                <w:rFonts w:cs="Times New Roman"/>
                <w:szCs w:val="24"/>
              </w:rPr>
            </w:pPr>
            <w:r w:rsidRPr="009C769F">
              <w:rPr>
                <w:rFonts w:cs="Times New Roman"/>
                <w:szCs w:val="24"/>
              </w:rPr>
              <w:t>Cámara/dispositivo, servicio de notificaciones, almacenamiento multimedia y repositorio GitHub</w:t>
            </w:r>
          </w:p>
        </w:tc>
        <w:tc>
          <w:tcPr>
            <w:tcW w:w="2381" w:type="dxa"/>
          </w:tcPr>
          <w:p w14:paraId="405618CE" w14:textId="77777777" w:rsidR="00701B06" w:rsidRPr="009C769F" w:rsidRDefault="005F2CBA">
            <w:pPr>
              <w:rPr>
                <w:rFonts w:cs="Times New Roman"/>
                <w:szCs w:val="24"/>
              </w:rPr>
            </w:pPr>
            <w:r w:rsidRPr="009C769F">
              <w:rPr>
                <w:rFonts w:cs="Times New Roman"/>
                <w:szCs w:val="24"/>
              </w:rPr>
              <w:t>RF-20, RF-31, RNF-09</w:t>
            </w:r>
            <w:r w:rsidRPr="009C769F">
              <w:rPr>
                <w:rFonts w:cs="Times New Roman"/>
                <w:szCs w:val="24"/>
              </w:rPr>
              <w:t>, RES-02, RES-10</w:t>
            </w:r>
          </w:p>
        </w:tc>
      </w:tr>
    </w:tbl>
    <w:p w14:paraId="71A99A07" w14:textId="39F3BFFC" w:rsidR="00701B06" w:rsidRPr="009C769F" w:rsidRDefault="00701B06">
      <w:pPr>
        <w:jc w:val="center"/>
        <w:rPr>
          <w:rFonts w:cs="Times New Roman"/>
          <w:szCs w:val="24"/>
        </w:rPr>
      </w:pPr>
    </w:p>
    <w:p w14:paraId="1286ED71" w14:textId="77777777" w:rsidR="00701B06" w:rsidRPr="009C769F" w:rsidRDefault="005F2CBA">
      <w:pPr>
        <w:pStyle w:val="CaptionCustom"/>
        <w:rPr>
          <w:rFonts w:cs="Times New Roman"/>
          <w:sz w:val="24"/>
          <w:szCs w:val="24"/>
        </w:rPr>
      </w:pPr>
      <w:r w:rsidRPr="009C769F">
        <w:rPr>
          <w:rFonts w:cs="Times New Roman"/>
          <w:sz w:val="24"/>
          <w:szCs w:val="24"/>
        </w:rPr>
        <w:t xml:space="preserve">Figura 15. Diagrama de </w:t>
      </w:r>
      <w:r w:rsidRPr="009C769F">
        <w:rPr>
          <w:rFonts w:cs="Times New Roman"/>
          <w:sz w:val="24"/>
          <w:szCs w:val="24"/>
          <w:lang w:val="es-EC"/>
        </w:rPr>
        <w:t>componentes</w:t>
      </w:r>
      <w:r w:rsidRPr="009C769F">
        <w:rPr>
          <w:rFonts w:cs="Times New Roman"/>
          <w:sz w:val="24"/>
          <w:szCs w:val="24"/>
        </w:rPr>
        <w:t xml:space="preserve"> / arquitectura lógica.</w:t>
      </w:r>
    </w:p>
    <w:p w14:paraId="5D4FB4EE" w14:textId="77777777" w:rsidR="00701B06" w:rsidRPr="009C769F" w:rsidRDefault="005F2CBA">
      <w:pPr>
        <w:pStyle w:val="Ttulo2"/>
        <w:spacing w:before="120"/>
        <w:rPr>
          <w:rFonts w:ascii="Times New Roman" w:hAnsi="Times New Roman" w:cs="Times New Roman"/>
          <w:sz w:val="24"/>
          <w:szCs w:val="24"/>
        </w:rPr>
      </w:pPr>
      <w:r w:rsidRPr="009C769F">
        <w:rPr>
          <w:rFonts w:ascii="Times New Roman" w:eastAsia="Times New Roman" w:hAnsi="Times New Roman" w:cs="Times New Roman"/>
          <w:sz w:val="24"/>
          <w:szCs w:val="24"/>
        </w:rPr>
        <w:t>4.8 Diagrama de despliegue</w:t>
      </w:r>
    </w:p>
    <w:p w14:paraId="55DD0718" w14:textId="77777777" w:rsidR="00701B06" w:rsidRPr="009C769F" w:rsidRDefault="005F2CBA">
      <w:pPr>
        <w:rPr>
          <w:rFonts w:cs="Times New Roman"/>
          <w:szCs w:val="24"/>
        </w:rPr>
      </w:pPr>
      <w:r w:rsidRPr="009C769F">
        <w:rPr>
          <w:rFonts w:cs="Times New Roman"/>
          <w:szCs w:val="24"/>
        </w:rPr>
        <w:t>El diagrama de despliegue representa la distribución física y lógica del Sistema Inteligente de Control y Seguimiento de Terapia Física. Este modelo pe</w:t>
      </w:r>
      <w:r w:rsidRPr="009C769F">
        <w:rPr>
          <w:rFonts w:cs="Times New Roman"/>
          <w:szCs w:val="24"/>
        </w:rPr>
        <w:t>rmite visualizar los dispositivos, servidores y servicios que participan en la ejecución del sistema, así como las conexiones entre ellos.</w:t>
      </w:r>
    </w:p>
    <w:p w14:paraId="1B660E7E" w14:textId="77777777" w:rsidR="00701B06" w:rsidRPr="009C769F" w:rsidRDefault="005F2CBA">
      <w:pPr>
        <w:rPr>
          <w:rFonts w:cs="Times New Roman"/>
          <w:szCs w:val="24"/>
        </w:rPr>
      </w:pPr>
      <w:r w:rsidRPr="009C769F">
        <w:rPr>
          <w:rFonts w:cs="Times New Roman"/>
          <w:szCs w:val="24"/>
        </w:rPr>
        <w:t xml:space="preserve">El paciente accede al sistema desde un celular, laptop o computadora con cámara. Este dispositivo permite </w:t>
      </w:r>
      <w:r w:rsidRPr="009C769F">
        <w:rPr>
          <w:rFonts w:cs="Times New Roman"/>
          <w:szCs w:val="24"/>
        </w:rPr>
        <w:t>consultar la rutina asignada y ejecutar los ejercicios terapéuticos. La cámara captura el movimiento del paciente y envía la información al servicio de inteligencia artificial, encargado de analizar la postura, contar repeticiones y generar retroalimentaci</w:t>
      </w:r>
      <w:r w:rsidRPr="009C769F">
        <w:rPr>
          <w:rFonts w:cs="Times New Roman"/>
          <w:szCs w:val="24"/>
        </w:rPr>
        <w:t>ón.</w:t>
      </w:r>
    </w:p>
    <w:p w14:paraId="3546CB65" w14:textId="77777777" w:rsidR="00701B06" w:rsidRPr="009C769F" w:rsidRDefault="005F2CBA">
      <w:pPr>
        <w:rPr>
          <w:rFonts w:cs="Times New Roman"/>
          <w:szCs w:val="24"/>
        </w:rPr>
      </w:pPr>
      <w:r w:rsidRPr="009C769F">
        <w:rPr>
          <w:rFonts w:cs="Times New Roman"/>
          <w:szCs w:val="24"/>
        </w:rPr>
        <w:t>El fisioterapeuta accede desde su computadora para registrar pacientes, realizar evaluaciones, asignar rutinas, revisar alertas y generar reportes. El administrador utiliza su dispositivo para gestionar usuarios, roles y configuraciones generales del s</w:t>
      </w:r>
      <w:r w:rsidRPr="009C769F">
        <w:rPr>
          <w:rFonts w:cs="Times New Roman"/>
          <w:szCs w:val="24"/>
        </w:rPr>
        <w:t>istema. El familiar/cuidador autorizado puede consultar un resumen limitado del avance del paciente cuando exista autorización registrada.</w:t>
      </w:r>
    </w:p>
    <w:p w14:paraId="77F5B070" w14:textId="77777777" w:rsidR="00701B06" w:rsidRPr="009C769F" w:rsidRDefault="005F2CBA">
      <w:pPr>
        <w:rPr>
          <w:rFonts w:cs="Times New Roman"/>
          <w:szCs w:val="24"/>
        </w:rPr>
      </w:pPr>
      <w:r w:rsidRPr="009C769F">
        <w:rPr>
          <w:rFonts w:cs="Times New Roman"/>
          <w:szCs w:val="24"/>
        </w:rPr>
        <w:t>El sistema cuenta con un servidor web encargado de presentar la interfaz, un servidor API que procesa las solicitudes</w:t>
      </w:r>
      <w:r w:rsidRPr="009C769F">
        <w:rPr>
          <w:rFonts w:cs="Times New Roman"/>
          <w:szCs w:val="24"/>
        </w:rPr>
        <w:t xml:space="preserve"> y un servidor de base de datos donde se almacena la información clínica, terapéutica y administrativa. Además, se considera un almacenamiento de evidencias multimedia para guardar imágenes, videos o audios autorizados por consentimiento informado.</w:t>
      </w:r>
    </w:p>
    <w:p w14:paraId="277EB538" w14:textId="77777777" w:rsidR="00701B06" w:rsidRPr="009C769F" w:rsidRDefault="005F2CBA">
      <w:pPr>
        <w:rPr>
          <w:rFonts w:cs="Times New Roman"/>
          <w:szCs w:val="24"/>
        </w:rPr>
      </w:pPr>
      <w:r w:rsidRPr="009C769F">
        <w:rPr>
          <w:rFonts w:cs="Times New Roman"/>
          <w:szCs w:val="24"/>
        </w:rPr>
        <w:lastRenderedPageBreak/>
        <w:t>También</w:t>
      </w:r>
      <w:r w:rsidRPr="009C769F">
        <w:rPr>
          <w:rFonts w:cs="Times New Roman"/>
          <w:szCs w:val="24"/>
        </w:rPr>
        <w:t xml:space="preserve"> se incluye un servicio de notificaciones para enviar alertas, recordatorios o avisos importantes a los usuarios. Finalmente, el repositorio GitHub se utiliza como apoyo para el control de versiones, almacenamiento de entregables y seguimiento del trabajo </w:t>
      </w:r>
      <w:r w:rsidRPr="009C769F">
        <w:rPr>
          <w:rFonts w:cs="Times New Roman"/>
          <w:szCs w:val="24"/>
        </w:rPr>
        <w:t>del equipo.</w:t>
      </w:r>
    </w:p>
    <w:p w14:paraId="42FAFAFD" w14:textId="1ADD0B4E" w:rsidR="00701B06" w:rsidRDefault="005F2CBA">
      <w:pPr>
        <w:rPr>
          <w:rFonts w:cs="Times New Roman"/>
          <w:b/>
          <w:szCs w:val="24"/>
        </w:rPr>
      </w:pPr>
      <w:r w:rsidRPr="009C769F">
        <w:rPr>
          <w:rFonts w:cs="Times New Roman"/>
          <w:b/>
          <w:szCs w:val="24"/>
        </w:rPr>
        <w:t>Tabla 17. Nodos, artefactos y comunicación del despliegue</w:t>
      </w:r>
    </w:p>
    <w:p w14:paraId="2D076F54" w14:textId="77777777" w:rsidR="009C769F" w:rsidRPr="009C769F" w:rsidRDefault="009C769F">
      <w:pPr>
        <w:rPr>
          <w:rFonts w:cs="Times New Roman"/>
          <w:szCs w:val="24"/>
        </w:rPr>
      </w:pPr>
    </w:p>
    <w:tbl>
      <w:tblPr>
        <w:tblStyle w:val="Tablaconcuadrcula"/>
        <w:tblW w:w="0" w:type="auto"/>
        <w:tblLook w:val="04A0" w:firstRow="1" w:lastRow="0" w:firstColumn="1" w:lastColumn="0" w:noHBand="0" w:noVBand="1"/>
      </w:tblPr>
      <w:tblGrid>
        <w:gridCol w:w="1984"/>
        <w:gridCol w:w="2268"/>
        <w:gridCol w:w="3118"/>
        <w:gridCol w:w="1814"/>
      </w:tblGrid>
      <w:tr w:rsidR="009C769F" w:rsidRPr="009C769F" w14:paraId="3DB414C2" w14:textId="77777777" w:rsidTr="009C769F">
        <w:tc>
          <w:tcPr>
            <w:tcW w:w="1984" w:type="dxa"/>
          </w:tcPr>
          <w:p w14:paraId="317B86FD" w14:textId="77777777" w:rsidR="00701B06" w:rsidRPr="009C769F" w:rsidRDefault="005F2CBA">
            <w:pPr>
              <w:rPr>
                <w:rFonts w:cs="Times New Roman"/>
                <w:szCs w:val="24"/>
              </w:rPr>
            </w:pPr>
            <w:r w:rsidRPr="009C769F">
              <w:rPr>
                <w:rFonts w:cs="Times New Roman"/>
                <w:b/>
                <w:szCs w:val="24"/>
              </w:rPr>
              <w:t>Nodo</w:t>
            </w:r>
          </w:p>
        </w:tc>
        <w:tc>
          <w:tcPr>
            <w:tcW w:w="2268" w:type="dxa"/>
          </w:tcPr>
          <w:p w14:paraId="6AF671E6" w14:textId="77777777" w:rsidR="00701B06" w:rsidRPr="009C769F" w:rsidRDefault="005F2CBA">
            <w:pPr>
              <w:rPr>
                <w:rFonts w:cs="Times New Roman"/>
                <w:szCs w:val="24"/>
              </w:rPr>
            </w:pPr>
            <w:r w:rsidRPr="009C769F">
              <w:rPr>
                <w:rFonts w:cs="Times New Roman"/>
                <w:b/>
                <w:szCs w:val="24"/>
              </w:rPr>
              <w:t>Artefacto desplegado</w:t>
            </w:r>
          </w:p>
        </w:tc>
        <w:tc>
          <w:tcPr>
            <w:tcW w:w="3118" w:type="dxa"/>
          </w:tcPr>
          <w:p w14:paraId="0B7C642B" w14:textId="77777777" w:rsidR="00701B06" w:rsidRPr="009C769F" w:rsidRDefault="005F2CBA">
            <w:pPr>
              <w:rPr>
                <w:rFonts w:cs="Times New Roman"/>
                <w:szCs w:val="24"/>
              </w:rPr>
            </w:pPr>
            <w:r w:rsidRPr="009C769F">
              <w:rPr>
                <w:rFonts w:cs="Times New Roman"/>
                <w:b/>
                <w:szCs w:val="24"/>
              </w:rPr>
              <w:t>Función</w:t>
            </w:r>
          </w:p>
        </w:tc>
        <w:tc>
          <w:tcPr>
            <w:tcW w:w="1814" w:type="dxa"/>
          </w:tcPr>
          <w:p w14:paraId="3E1B7068" w14:textId="77777777" w:rsidR="00701B06" w:rsidRPr="009C769F" w:rsidRDefault="005F2CBA">
            <w:pPr>
              <w:rPr>
                <w:rFonts w:cs="Times New Roman"/>
                <w:szCs w:val="24"/>
              </w:rPr>
            </w:pPr>
            <w:r w:rsidRPr="009C769F">
              <w:rPr>
                <w:rFonts w:cs="Times New Roman"/>
                <w:b/>
                <w:szCs w:val="24"/>
              </w:rPr>
              <w:t>Comunicación</w:t>
            </w:r>
          </w:p>
        </w:tc>
      </w:tr>
      <w:tr w:rsidR="009C769F" w:rsidRPr="009C769F" w14:paraId="1F7C2829" w14:textId="77777777" w:rsidTr="009C769F">
        <w:tc>
          <w:tcPr>
            <w:tcW w:w="1984" w:type="dxa"/>
          </w:tcPr>
          <w:p w14:paraId="408D1B30" w14:textId="77777777" w:rsidR="00701B06" w:rsidRPr="009C769F" w:rsidRDefault="005F2CBA">
            <w:pPr>
              <w:rPr>
                <w:rFonts w:cs="Times New Roman"/>
                <w:szCs w:val="24"/>
              </w:rPr>
            </w:pPr>
            <w:r w:rsidRPr="009C769F">
              <w:rPr>
                <w:rFonts w:cs="Times New Roman"/>
                <w:szCs w:val="24"/>
              </w:rPr>
              <w:t>Dispositivo del paciente</w:t>
            </w:r>
          </w:p>
        </w:tc>
        <w:tc>
          <w:tcPr>
            <w:tcW w:w="2268" w:type="dxa"/>
          </w:tcPr>
          <w:p w14:paraId="0058C992" w14:textId="77777777" w:rsidR="00701B06" w:rsidRPr="009C769F" w:rsidRDefault="005F2CBA">
            <w:pPr>
              <w:rPr>
                <w:rFonts w:cs="Times New Roman"/>
                <w:szCs w:val="24"/>
              </w:rPr>
            </w:pPr>
            <w:r w:rsidRPr="009C769F">
              <w:rPr>
                <w:rFonts w:cs="Times New Roman"/>
                <w:szCs w:val="24"/>
              </w:rPr>
              <w:t>Interfaz paciente, cámara del dispositivo</w:t>
            </w:r>
          </w:p>
        </w:tc>
        <w:tc>
          <w:tcPr>
            <w:tcW w:w="3118" w:type="dxa"/>
          </w:tcPr>
          <w:p w14:paraId="6939A44D" w14:textId="77777777" w:rsidR="00701B06" w:rsidRPr="009C769F" w:rsidRDefault="005F2CBA">
            <w:pPr>
              <w:rPr>
                <w:rFonts w:cs="Times New Roman"/>
                <w:szCs w:val="24"/>
              </w:rPr>
            </w:pPr>
            <w:r w:rsidRPr="009C769F">
              <w:rPr>
                <w:rFonts w:cs="Times New Roman"/>
                <w:szCs w:val="24"/>
              </w:rPr>
              <w:t>Consulta rutinas y ejecuta ejercicios remotos con captura de movimiento</w:t>
            </w:r>
            <w:r w:rsidRPr="009C769F">
              <w:rPr>
                <w:rFonts w:cs="Times New Roman"/>
                <w:szCs w:val="24"/>
              </w:rPr>
              <w:t>.</w:t>
            </w:r>
          </w:p>
        </w:tc>
        <w:tc>
          <w:tcPr>
            <w:tcW w:w="1814" w:type="dxa"/>
          </w:tcPr>
          <w:p w14:paraId="63611C00" w14:textId="77777777" w:rsidR="00701B06" w:rsidRPr="009C769F" w:rsidRDefault="005F2CBA">
            <w:pPr>
              <w:rPr>
                <w:rFonts w:cs="Times New Roman"/>
                <w:szCs w:val="24"/>
              </w:rPr>
            </w:pPr>
            <w:r w:rsidRPr="009C769F">
              <w:rPr>
                <w:rFonts w:cs="Times New Roman"/>
                <w:szCs w:val="24"/>
              </w:rPr>
              <w:t>HTTPS / API / Permiso de cámara</w:t>
            </w:r>
          </w:p>
        </w:tc>
      </w:tr>
      <w:tr w:rsidR="009C769F" w:rsidRPr="009C769F" w14:paraId="1BD63DF6" w14:textId="77777777" w:rsidTr="009C769F">
        <w:tc>
          <w:tcPr>
            <w:tcW w:w="1984" w:type="dxa"/>
          </w:tcPr>
          <w:p w14:paraId="791D5F8B" w14:textId="77777777" w:rsidR="00701B06" w:rsidRPr="009C769F" w:rsidRDefault="005F2CBA">
            <w:pPr>
              <w:rPr>
                <w:rFonts w:cs="Times New Roman"/>
                <w:szCs w:val="24"/>
              </w:rPr>
            </w:pPr>
            <w:r w:rsidRPr="009C769F">
              <w:rPr>
                <w:rFonts w:cs="Times New Roman"/>
                <w:szCs w:val="24"/>
              </w:rPr>
              <w:t>Cámara web o móvil</w:t>
            </w:r>
          </w:p>
        </w:tc>
        <w:tc>
          <w:tcPr>
            <w:tcW w:w="2268" w:type="dxa"/>
          </w:tcPr>
          <w:p w14:paraId="76E74F9A" w14:textId="77777777" w:rsidR="00701B06" w:rsidRPr="009C769F" w:rsidRDefault="005F2CBA">
            <w:pPr>
              <w:rPr>
                <w:rFonts w:cs="Times New Roman"/>
                <w:szCs w:val="24"/>
              </w:rPr>
            </w:pPr>
            <w:r w:rsidRPr="009C769F">
              <w:rPr>
                <w:rFonts w:cs="Times New Roman"/>
                <w:szCs w:val="24"/>
              </w:rPr>
              <w:t>Captura visual de movimiento</w:t>
            </w:r>
          </w:p>
        </w:tc>
        <w:tc>
          <w:tcPr>
            <w:tcW w:w="3118" w:type="dxa"/>
          </w:tcPr>
          <w:p w14:paraId="22E5CDBE" w14:textId="77777777" w:rsidR="00701B06" w:rsidRPr="009C769F" w:rsidRDefault="005F2CBA">
            <w:pPr>
              <w:rPr>
                <w:rFonts w:cs="Times New Roman"/>
                <w:szCs w:val="24"/>
              </w:rPr>
            </w:pPr>
            <w:r w:rsidRPr="009C769F">
              <w:rPr>
                <w:rFonts w:cs="Times New Roman"/>
                <w:szCs w:val="24"/>
              </w:rPr>
              <w:t>Entrega imagen o video para el módulo de IA.</w:t>
            </w:r>
          </w:p>
        </w:tc>
        <w:tc>
          <w:tcPr>
            <w:tcW w:w="1814" w:type="dxa"/>
          </w:tcPr>
          <w:p w14:paraId="6512C32B" w14:textId="77777777" w:rsidR="00701B06" w:rsidRPr="009C769F" w:rsidRDefault="005F2CBA">
            <w:pPr>
              <w:rPr>
                <w:rFonts w:cs="Times New Roman"/>
                <w:szCs w:val="24"/>
              </w:rPr>
            </w:pPr>
            <w:r w:rsidRPr="009C769F">
              <w:rPr>
                <w:rFonts w:cs="Times New Roman"/>
                <w:szCs w:val="24"/>
              </w:rPr>
              <w:t>Navegador / Servicio IA</w:t>
            </w:r>
          </w:p>
        </w:tc>
      </w:tr>
      <w:tr w:rsidR="009C769F" w:rsidRPr="009C769F" w14:paraId="10B66EEA" w14:textId="77777777" w:rsidTr="009C769F">
        <w:tc>
          <w:tcPr>
            <w:tcW w:w="1984" w:type="dxa"/>
          </w:tcPr>
          <w:p w14:paraId="0513CB15" w14:textId="77777777" w:rsidR="00701B06" w:rsidRPr="009C769F" w:rsidRDefault="005F2CBA">
            <w:pPr>
              <w:rPr>
                <w:rFonts w:cs="Times New Roman"/>
                <w:szCs w:val="24"/>
              </w:rPr>
            </w:pPr>
            <w:r w:rsidRPr="009C769F">
              <w:rPr>
                <w:rFonts w:cs="Times New Roman"/>
                <w:szCs w:val="24"/>
              </w:rPr>
              <w:t>Dispositivo del fisioterapeuta</w:t>
            </w:r>
          </w:p>
        </w:tc>
        <w:tc>
          <w:tcPr>
            <w:tcW w:w="2268" w:type="dxa"/>
          </w:tcPr>
          <w:p w14:paraId="63628765" w14:textId="77777777" w:rsidR="00701B06" w:rsidRPr="009C769F" w:rsidRDefault="005F2CBA">
            <w:pPr>
              <w:rPr>
                <w:rFonts w:cs="Times New Roman"/>
                <w:szCs w:val="24"/>
              </w:rPr>
            </w:pPr>
            <w:r w:rsidRPr="009C769F">
              <w:rPr>
                <w:rFonts w:cs="Times New Roman"/>
                <w:szCs w:val="24"/>
              </w:rPr>
              <w:t>Interfaz fisioterapeuta</w:t>
            </w:r>
          </w:p>
        </w:tc>
        <w:tc>
          <w:tcPr>
            <w:tcW w:w="3118" w:type="dxa"/>
          </w:tcPr>
          <w:p w14:paraId="55F11252" w14:textId="77777777" w:rsidR="00701B06" w:rsidRPr="009C769F" w:rsidRDefault="005F2CBA">
            <w:pPr>
              <w:rPr>
                <w:rFonts w:cs="Times New Roman"/>
                <w:szCs w:val="24"/>
              </w:rPr>
            </w:pPr>
            <w:r w:rsidRPr="009C769F">
              <w:rPr>
                <w:rFonts w:cs="Times New Roman"/>
                <w:szCs w:val="24"/>
              </w:rPr>
              <w:t xml:space="preserve">Registra pacientes, evaluaciones, </w:t>
            </w:r>
            <w:r w:rsidRPr="009C769F">
              <w:rPr>
                <w:rFonts w:cs="Times New Roman"/>
                <w:szCs w:val="24"/>
              </w:rPr>
              <w:t>rutinas, reportes y alertas.</w:t>
            </w:r>
          </w:p>
        </w:tc>
        <w:tc>
          <w:tcPr>
            <w:tcW w:w="1814" w:type="dxa"/>
          </w:tcPr>
          <w:p w14:paraId="1C58AB75" w14:textId="77777777" w:rsidR="00701B06" w:rsidRPr="009C769F" w:rsidRDefault="005F2CBA">
            <w:pPr>
              <w:rPr>
                <w:rFonts w:cs="Times New Roman"/>
                <w:szCs w:val="24"/>
              </w:rPr>
            </w:pPr>
            <w:r w:rsidRPr="009C769F">
              <w:rPr>
                <w:rFonts w:cs="Times New Roman"/>
                <w:szCs w:val="24"/>
              </w:rPr>
              <w:t>HTTPS / API</w:t>
            </w:r>
          </w:p>
        </w:tc>
      </w:tr>
      <w:tr w:rsidR="009C769F" w:rsidRPr="009C769F" w14:paraId="0CDFC83C" w14:textId="77777777" w:rsidTr="009C769F">
        <w:tc>
          <w:tcPr>
            <w:tcW w:w="1984" w:type="dxa"/>
          </w:tcPr>
          <w:p w14:paraId="41C9BE74" w14:textId="77777777" w:rsidR="00701B06" w:rsidRPr="009C769F" w:rsidRDefault="005F2CBA">
            <w:pPr>
              <w:rPr>
                <w:rFonts w:cs="Times New Roman"/>
                <w:szCs w:val="24"/>
              </w:rPr>
            </w:pPr>
            <w:r w:rsidRPr="009C769F">
              <w:rPr>
                <w:rFonts w:cs="Times New Roman"/>
                <w:szCs w:val="24"/>
              </w:rPr>
              <w:t>Dispositivo del administrador</w:t>
            </w:r>
          </w:p>
        </w:tc>
        <w:tc>
          <w:tcPr>
            <w:tcW w:w="2268" w:type="dxa"/>
          </w:tcPr>
          <w:p w14:paraId="739C51DD" w14:textId="77777777" w:rsidR="00701B06" w:rsidRPr="009C769F" w:rsidRDefault="005F2CBA">
            <w:pPr>
              <w:rPr>
                <w:rFonts w:cs="Times New Roman"/>
                <w:szCs w:val="24"/>
              </w:rPr>
            </w:pPr>
            <w:r w:rsidRPr="009C769F">
              <w:rPr>
                <w:rFonts w:cs="Times New Roman"/>
                <w:szCs w:val="24"/>
              </w:rPr>
              <w:t>Interfaz administrador</w:t>
            </w:r>
          </w:p>
        </w:tc>
        <w:tc>
          <w:tcPr>
            <w:tcW w:w="3118" w:type="dxa"/>
          </w:tcPr>
          <w:p w14:paraId="4EFD7070" w14:textId="77777777" w:rsidR="00701B06" w:rsidRPr="009C769F" w:rsidRDefault="005F2CBA">
            <w:pPr>
              <w:rPr>
                <w:rFonts w:cs="Times New Roman"/>
                <w:szCs w:val="24"/>
              </w:rPr>
            </w:pPr>
            <w:r w:rsidRPr="009C769F">
              <w:rPr>
                <w:rFonts w:cs="Times New Roman"/>
                <w:szCs w:val="24"/>
              </w:rPr>
              <w:t>Gestiona usuarios, roles y configuraciones generales.</w:t>
            </w:r>
          </w:p>
        </w:tc>
        <w:tc>
          <w:tcPr>
            <w:tcW w:w="1814" w:type="dxa"/>
          </w:tcPr>
          <w:p w14:paraId="6BCF5AEB" w14:textId="77777777" w:rsidR="00701B06" w:rsidRPr="009C769F" w:rsidRDefault="005F2CBA">
            <w:pPr>
              <w:rPr>
                <w:rFonts w:cs="Times New Roman"/>
                <w:szCs w:val="24"/>
              </w:rPr>
            </w:pPr>
            <w:r w:rsidRPr="009C769F">
              <w:rPr>
                <w:rFonts w:cs="Times New Roman"/>
                <w:szCs w:val="24"/>
              </w:rPr>
              <w:t>HTTPS / API</w:t>
            </w:r>
          </w:p>
        </w:tc>
      </w:tr>
      <w:tr w:rsidR="009C769F" w:rsidRPr="009C769F" w14:paraId="02A3AFEF" w14:textId="77777777" w:rsidTr="009C769F">
        <w:tc>
          <w:tcPr>
            <w:tcW w:w="1984" w:type="dxa"/>
          </w:tcPr>
          <w:p w14:paraId="001157C7" w14:textId="77777777" w:rsidR="00701B06" w:rsidRPr="009C769F" w:rsidRDefault="005F2CBA">
            <w:pPr>
              <w:rPr>
                <w:rFonts w:cs="Times New Roman"/>
                <w:szCs w:val="24"/>
              </w:rPr>
            </w:pPr>
            <w:r w:rsidRPr="009C769F">
              <w:rPr>
                <w:rFonts w:cs="Times New Roman"/>
                <w:szCs w:val="24"/>
              </w:rPr>
              <w:t>Servidor web</w:t>
            </w:r>
          </w:p>
        </w:tc>
        <w:tc>
          <w:tcPr>
            <w:tcW w:w="2268" w:type="dxa"/>
          </w:tcPr>
          <w:p w14:paraId="346126B0" w14:textId="77777777" w:rsidR="00701B06" w:rsidRPr="009C769F" w:rsidRDefault="005F2CBA">
            <w:pPr>
              <w:rPr>
                <w:rFonts w:cs="Times New Roman"/>
                <w:szCs w:val="24"/>
              </w:rPr>
            </w:pPr>
            <w:r w:rsidRPr="009C769F">
              <w:rPr>
                <w:rFonts w:cs="Times New Roman"/>
                <w:szCs w:val="24"/>
              </w:rPr>
              <w:t>Frontend web</w:t>
            </w:r>
          </w:p>
        </w:tc>
        <w:tc>
          <w:tcPr>
            <w:tcW w:w="3118" w:type="dxa"/>
          </w:tcPr>
          <w:p w14:paraId="0E160D07" w14:textId="77777777" w:rsidR="00701B06" w:rsidRPr="009C769F" w:rsidRDefault="005F2CBA">
            <w:pPr>
              <w:rPr>
                <w:rFonts w:cs="Times New Roman"/>
                <w:szCs w:val="24"/>
              </w:rPr>
            </w:pPr>
            <w:r w:rsidRPr="009C769F">
              <w:rPr>
                <w:rFonts w:cs="Times New Roman"/>
                <w:szCs w:val="24"/>
              </w:rPr>
              <w:t>Presenta interfaces de usuario y recursos estáticos.</w:t>
            </w:r>
          </w:p>
        </w:tc>
        <w:tc>
          <w:tcPr>
            <w:tcW w:w="1814" w:type="dxa"/>
          </w:tcPr>
          <w:p w14:paraId="7EFE738C" w14:textId="77777777" w:rsidR="00701B06" w:rsidRPr="009C769F" w:rsidRDefault="005F2CBA">
            <w:pPr>
              <w:rPr>
                <w:rFonts w:cs="Times New Roman"/>
                <w:szCs w:val="24"/>
              </w:rPr>
            </w:pPr>
            <w:r w:rsidRPr="009C769F">
              <w:rPr>
                <w:rFonts w:cs="Times New Roman"/>
                <w:szCs w:val="24"/>
              </w:rPr>
              <w:t>HTTPS</w:t>
            </w:r>
          </w:p>
        </w:tc>
      </w:tr>
      <w:tr w:rsidR="009C769F" w:rsidRPr="009C769F" w14:paraId="5CC0F242" w14:textId="77777777" w:rsidTr="009C769F">
        <w:tc>
          <w:tcPr>
            <w:tcW w:w="1984" w:type="dxa"/>
          </w:tcPr>
          <w:p w14:paraId="5CA110DB" w14:textId="77777777" w:rsidR="00701B06" w:rsidRPr="009C769F" w:rsidRDefault="005F2CBA">
            <w:pPr>
              <w:rPr>
                <w:rFonts w:cs="Times New Roman"/>
                <w:szCs w:val="24"/>
              </w:rPr>
            </w:pPr>
            <w:r w:rsidRPr="009C769F">
              <w:rPr>
                <w:rFonts w:cs="Times New Roman"/>
                <w:szCs w:val="24"/>
              </w:rPr>
              <w:t>Servidor API</w:t>
            </w:r>
          </w:p>
        </w:tc>
        <w:tc>
          <w:tcPr>
            <w:tcW w:w="2268" w:type="dxa"/>
          </w:tcPr>
          <w:p w14:paraId="2A1081C5" w14:textId="77777777" w:rsidR="00701B06" w:rsidRPr="009C769F" w:rsidRDefault="005F2CBA">
            <w:pPr>
              <w:rPr>
                <w:rFonts w:cs="Times New Roman"/>
                <w:szCs w:val="24"/>
              </w:rPr>
            </w:pPr>
            <w:r w:rsidRPr="009C769F">
              <w:rPr>
                <w:rFonts w:cs="Times New Roman"/>
                <w:szCs w:val="24"/>
              </w:rPr>
              <w:t>Backend / lógica de negocio</w:t>
            </w:r>
          </w:p>
        </w:tc>
        <w:tc>
          <w:tcPr>
            <w:tcW w:w="3118" w:type="dxa"/>
          </w:tcPr>
          <w:p w14:paraId="564F35BC" w14:textId="77777777" w:rsidR="00701B06" w:rsidRPr="009C769F" w:rsidRDefault="005F2CBA">
            <w:pPr>
              <w:rPr>
                <w:rFonts w:cs="Times New Roman"/>
                <w:szCs w:val="24"/>
              </w:rPr>
            </w:pPr>
            <w:r w:rsidRPr="009C769F">
              <w:rPr>
                <w:rFonts w:cs="Times New Roman"/>
                <w:szCs w:val="24"/>
              </w:rPr>
              <w:t>Procesa autenticación, pacientes, evaluación, rutinas, seguimiento, reportes y alertas.</w:t>
            </w:r>
          </w:p>
        </w:tc>
        <w:tc>
          <w:tcPr>
            <w:tcW w:w="1814" w:type="dxa"/>
          </w:tcPr>
          <w:p w14:paraId="37CD5EF7" w14:textId="77777777" w:rsidR="00701B06" w:rsidRPr="009C769F" w:rsidRDefault="005F2CBA">
            <w:pPr>
              <w:rPr>
                <w:rFonts w:cs="Times New Roman"/>
                <w:szCs w:val="24"/>
              </w:rPr>
            </w:pPr>
            <w:r w:rsidRPr="009C769F">
              <w:rPr>
                <w:rFonts w:cs="Times New Roman"/>
                <w:szCs w:val="24"/>
              </w:rPr>
              <w:t>REST / HTTPS / conexión BD</w:t>
            </w:r>
          </w:p>
        </w:tc>
      </w:tr>
      <w:tr w:rsidR="009C769F" w:rsidRPr="009C769F" w14:paraId="022DEF91" w14:textId="77777777" w:rsidTr="009C769F">
        <w:tc>
          <w:tcPr>
            <w:tcW w:w="1984" w:type="dxa"/>
          </w:tcPr>
          <w:p w14:paraId="711AC795" w14:textId="77777777" w:rsidR="00701B06" w:rsidRPr="009C769F" w:rsidRDefault="005F2CBA">
            <w:pPr>
              <w:rPr>
                <w:rFonts w:cs="Times New Roman"/>
                <w:szCs w:val="24"/>
              </w:rPr>
            </w:pPr>
            <w:r w:rsidRPr="009C769F">
              <w:rPr>
                <w:rFonts w:cs="Times New Roman"/>
                <w:szCs w:val="24"/>
              </w:rPr>
              <w:t>Servicio de IA</w:t>
            </w:r>
          </w:p>
        </w:tc>
        <w:tc>
          <w:tcPr>
            <w:tcW w:w="2268" w:type="dxa"/>
          </w:tcPr>
          <w:p w14:paraId="2B6797C4" w14:textId="77777777" w:rsidR="00701B06" w:rsidRPr="009C769F" w:rsidRDefault="005F2CBA">
            <w:pPr>
              <w:rPr>
                <w:rFonts w:cs="Times New Roman"/>
                <w:szCs w:val="24"/>
              </w:rPr>
            </w:pPr>
            <w:r w:rsidRPr="009C769F">
              <w:rPr>
                <w:rFonts w:cs="Times New Roman"/>
                <w:szCs w:val="24"/>
              </w:rPr>
              <w:t>Módulo de análisis de movimiento</w:t>
            </w:r>
          </w:p>
        </w:tc>
        <w:tc>
          <w:tcPr>
            <w:tcW w:w="3118" w:type="dxa"/>
          </w:tcPr>
          <w:p w14:paraId="4035FEC3" w14:textId="77777777" w:rsidR="00701B06" w:rsidRPr="009C769F" w:rsidRDefault="005F2CBA">
            <w:pPr>
              <w:rPr>
                <w:rFonts w:cs="Times New Roman"/>
                <w:szCs w:val="24"/>
              </w:rPr>
            </w:pPr>
            <w:r w:rsidRPr="009C769F">
              <w:rPr>
                <w:rFonts w:cs="Times New Roman"/>
                <w:szCs w:val="24"/>
              </w:rPr>
              <w:t>Analiza postura, cuenta repeticiones y genera retro</w:t>
            </w:r>
            <w:r w:rsidRPr="009C769F">
              <w:rPr>
                <w:rFonts w:cs="Times New Roman"/>
                <w:szCs w:val="24"/>
              </w:rPr>
              <w:t>alimentación.</w:t>
            </w:r>
          </w:p>
        </w:tc>
        <w:tc>
          <w:tcPr>
            <w:tcW w:w="1814" w:type="dxa"/>
          </w:tcPr>
          <w:p w14:paraId="727B6065" w14:textId="77777777" w:rsidR="00701B06" w:rsidRPr="009C769F" w:rsidRDefault="005F2CBA">
            <w:pPr>
              <w:rPr>
                <w:rFonts w:cs="Times New Roman"/>
                <w:szCs w:val="24"/>
              </w:rPr>
            </w:pPr>
            <w:proofErr w:type="gramStart"/>
            <w:r w:rsidRPr="009C769F">
              <w:rPr>
                <w:rFonts w:cs="Times New Roman"/>
                <w:szCs w:val="24"/>
              </w:rPr>
              <w:t>API interna</w:t>
            </w:r>
            <w:proofErr w:type="gramEnd"/>
          </w:p>
        </w:tc>
      </w:tr>
      <w:tr w:rsidR="009C769F" w:rsidRPr="009C769F" w14:paraId="16BD4BF5" w14:textId="77777777" w:rsidTr="009C769F">
        <w:tc>
          <w:tcPr>
            <w:tcW w:w="1984" w:type="dxa"/>
          </w:tcPr>
          <w:p w14:paraId="374C3E4E" w14:textId="77777777" w:rsidR="00701B06" w:rsidRPr="009C769F" w:rsidRDefault="005F2CBA">
            <w:pPr>
              <w:rPr>
                <w:rFonts w:cs="Times New Roman"/>
                <w:szCs w:val="24"/>
              </w:rPr>
            </w:pPr>
            <w:r w:rsidRPr="009C769F">
              <w:rPr>
                <w:rFonts w:cs="Times New Roman"/>
                <w:szCs w:val="24"/>
              </w:rPr>
              <w:t>Servidor de base de datos</w:t>
            </w:r>
          </w:p>
        </w:tc>
        <w:tc>
          <w:tcPr>
            <w:tcW w:w="2268" w:type="dxa"/>
          </w:tcPr>
          <w:p w14:paraId="02FF0BC3" w14:textId="77777777" w:rsidR="00701B06" w:rsidRPr="009C769F" w:rsidRDefault="005F2CBA">
            <w:pPr>
              <w:rPr>
                <w:rFonts w:cs="Times New Roman"/>
                <w:szCs w:val="24"/>
              </w:rPr>
            </w:pPr>
            <w:r w:rsidRPr="009C769F">
              <w:rPr>
                <w:rFonts w:cs="Times New Roman"/>
                <w:szCs w:val="24"/>
              </w:rPr>
              <w:t>BD clínica y terapéutica</w:t>
            </w:r>
          </w:p>
        </w:tc>
        <w:tc>
          <w:tcPr>
            <w:tcW w:w="3118" w:type="dxa"/>
          </w:tcPr>
          <w:p w14:paraId="0D72DEA8" w14:textId="77777777" w:rsidR="00701B06" w:rsidRPr="009C769F" w:rsidRDefault="005F2CBA">
            <w:pPr>
              <w:rPr>
                <w:rFonts w:cs="Times New Roman"/>
                <w:szCs w:val="24"/>
              </w:rPr>
            </w:pPr>
            <w:r w:rsidRPr="009C769F">
              <w:rPr>
                <w:rFonts w:cs="Times New Roman"/>
                <w:szCs w:val="24"/>
              </w:rPr>
              <w:t>Almacena usuarios, pacientes, evaluaciones, rutinas, sesiones y reportes.</w:t>
            </w:r>
          </w:p>
        </w:tc>
        <w:tc>
          <w:tcPr>
            <w:tcW w:w="1814" w:type="dxa"/>
          </w:tcPr>
          <w:p w14:paraId="0AD489F6" w14:textId="77777777" w:rsidR="00701B06" w:rsidRPr="009C769F" w:rsidRDefault="005F2CBA">
            <w:pPr>
              <w:rPr>
                <w:rFonts w:cs="Times New Roman"/>
                <w:szCs w:val="24"/>
              </w:rPr>
            </w:pPr>
            <w:r w:rsidRPr="009C769F">
              <w:rPr>
                <w:rFonts w:cs="Times New Roman"/>
                <w:szCs w:val="24"/>
              </w:rPr>
              <w:t>Conexión segura desde API</w:t>
            </w:r>
          </w:p>
        </w:tc>
      </w:tr>
      <w:tr w:rsidR="009C769F" w:rsidRPr="009C769F" w14:paraId="400AF837" w14:textId="77777777" w:rsidTr="009C769F">
        <w:tc>
          <w:tcPr>
            <w:tcW w:w="1984" w:type="dxa"/>
          </w:tcPr>
          <w:p w14:paraId="7717A235" w14:textId="77777777" w:rsidR="00701B06" w:rsidRPr="009C769F" w:rsidRDefault="005F2CBA">
            <w:pPr>
              <w:rPr>
                <w:rFonts w:cs="Times New Roman"/>
                <w:szCs w:val="24"/>
              </w:rPr>
            </w:pPr>
            <w:r w:rsidRPr="009C769F">
              <w:rPr>
                <w:rFonts w:cs="Times New Roman"/>
                <w:szCs w:val="24"/>
              </w:rPr>
              <w:t>Almacenamiento multimedia</w:t>
            </w:r>
          </w:p>
        </w:tc>
        <w:tc>
          <w:tcPr>
            <w:tcW w:w="2268" w:type="dxa"/>
          </w:tcPr>
          <w:p w14:paraId="60B6D1E6" w14:textId="77777777" w:rsidR="00701B06" w:rsidRPr="009C769F" w:rsidRDefault="005F2CBA">
            <w:pPr>
              <w:rPr>
                <w:rFonts w:cs="Times New Roman"/>
                <w:szCs w:val="24"/>
              </w:rPr>
            </w:pPr>
            <w:r w:rsidRPr="009C769F">
              <w:rPr>
                <w:rFonts w:cs="Times New Roman"/>
                <w:szCs w:val="24"/>
              </w:rPr>
              <w:t>Repositorio de evidencias</w:t>
            </w:r>
          </w:p>
        </w:tc>
        <w:tc>
          <w:tcPr>
            <w:tcW w:w="3118" w:type="dxa"/>
          </w:tcPr>
          <w:p w14:paraId="609F4E21" w14:textId="77777777" w:rsidR="00701B06" w:rsidRPr="009C769F" w:rsidRDefault="005F2CBA">
            <w:pPr>
              <w:rPr>
                <w:rFonts w:cs="Times New Roman"/>
                <w:szCs w:val="24"/>
              </w:rPr>
            </w:pPr>
            <w:r w:rsidRPr="009C769F">
              <w:rPr>
                <w:rFonts w:cs="Times New Roman"/>
                <w:szCs w:val="24"/>
              </w:rPr>
              <w:t>Guarda imágenes, videos o</w:t>
            </w:r>
            <w:r w:rsidRPr="009C769F">
              <w:rPr>
                <w:rFonts w:cs="Times New Roman"/>
                <w:szCs w:val="24"/>
              </w:rPr>
              <w:t xml:space="preserve"> audios autorizados por consentimiento.</w:t>
            </w:r>
          </w:p>
        </w:tc>
        <w:tc>
          <w:tcPr>
            <w:tcW w:w="1814" w:type="dxa"/>
          </w:tcPr>
          <w:p w14:paraId="5A851F34" w14:textId="77777777" w:rsidR="00701B06" w:rsidRPr="009C769F" w:rsidRDefault="005F2CBA">
            <w:pPr>
              <w:rPr>
                <w:rFonts w:cs="Times New Roman"/>
                <w:szCs w:val="24"/>
              </w:rPr>
            </w:pPr>
            <w:r w:rsidRPr="009C769F">
              <w:rPr>
                <w:rFonts w:cs="Times New Roman"/>
                <w:szCs w:val="24"/>
              </w:rPr>
              <w:t>API / Storage</w:t>
            </w:r>
          </w:p>
        </w:tc>
      </w:tr>
      <w:tr w:rsidR="009C769F" w:rsidRPr="009C769F" w14:paraId="4BE69A4E" w14:textId="77777777" w:rsidTr="009C769F">
        <w:tc>
          <w:tcPr>
            <w:tcW w:w="1984" w:type="dxa"/>
          </w:tcPr>
          <w:p w14:paraId="7FE12626" w14:textId="77777777" w:rsidR="00701B06" w:rsidRPr="009C769F" w:rsidRDefault="005F2CBA">
            <w:pPr>
              <w:rPr>
                <w:rFonts w:cs="Times New Roman"/>
                <w:szCs w:val="24"/>
              </w:rPr>
            </w:pPr>
            <w:r w:rsidRPr="009C769F">
              <w:rPr>
                <w:rFonts w:cs="Times New Roman"/>
                <w:szCs w:val="24"/>
              </w:rPr>
              <w:t>Servicio de notificaciones</w:t>
            </w:r>
          </w:p>
        </w:tc>
        <w:tc>
          <w:tcPr>
            <w:tcW w:w="2268" w:type="dxa"/>
          </w:tcPr>
          <w:p w14:paraId="7B818DA4" w14:textId="77777777" w:rsidR="00701B06" w:rsidRPr="009C769F" w:rsidRDefault="005F2CBA">
            <w:pPr>
              <w:rPr>
                <w:rFonts w:cs="Times New Roman"/>
                <w:szCs w:val="24"/>
              </w:rPr>
            </w:pPr>
            <w:r w:rsidRPr="009C769F">
              <w:rPr>
                <w:rFonts w:cs="Times New Roman"/>
                <w:szCs w:val="24"/>
              </w:rPr>
              <w:t>Motor de alertas y recordatorios</w:t>
            </w:r>
          </w:p>
        </w:tc>
        <w:tc>
          <w:tcPr>
            <w:tcW w:w="3118" w:type="dxa"/>
          </w:tcPr>
          <w:p w14:paraId="3423C6F0" w14:textId="77777777" w:rsidR="00701B06" w:rsidRPr="009C769F" w:rsidRDefault="005F2CBA">
            <w:pPr>
              <w:rPr>
                <w:rFonts w:cs="Times New Roman"/>
                <w:szCs w:val="24"/>
              </w:rPr>
            </w:pPr>
            <w:r w:rsidRPr="009C769F">
              <w:rPr>
                <w:rFonts w:cs="Times New Roman"/>
                <w:szCs w:val="24"/>
              </w:rPr>
              <w:t>Envía alertas, recordatorios y avisos a usuarios autorizados.</w:t>
            </w:r>
          </w:p>
        </w:tc>
        <w:tc>
          <w:tcPr>
            <w:tcW w:w="1814" w:type="dxa"/>
          </w:tcPr>
          <w:p w14:paraId="5B93B07D" w14:textId="77777777" w:rsidR="00701B06" w:rsidRPr="009C769F" w:rsidRDefault="005F2CBA">
            <w:pPr>
              <w:rPr>
                <w:rFonts w:cs="Times New Roman"/>
                <w:szCs w:val="24"/>
              </w:rPr>
            </w:pPr>
            <w:r w:rsidRPr="009C769F">
              <w:rPr>
                <w:rFonts w:cs="Times New Roman"/>
                <w:szCs w:val="24"/>
              </w:rPr>
              <w:t>API externa o interna</w:t>
            </w:r>
          </w:p>
        </w:tc>
      </w:tr>
      <w:tr w:rsidR="009C769F" w:rsidRPr="009C769F" w14:paraId="355FC1F7" w14:textId="77777777" w:rsidTr="009C769F">
        <w:tc>
          <w:tcPr>
            <w:tcW w:w="1984" w:type="dxa"/>
          </w:tcPr>
          <w:p w14:paraId="68BA7594" w14:textId="77777777" w:rsidR="00701B06" w:rsidRPr="009C769F" w:rsidRDefault="005F2CBA">
            <w:pPr>
              <w:rPr>
                <w:rFonts w:cs="Times New Roman"/>
                <w:szCs w:val="24"/>
              </w:rPr>
            </w:pPr>
            <w:r w:rsidRPr="009C769F">
              <w:rPr>
                <w:rFonts w:cs="Times New Roman"/>
                <w:szCs w:val="24"/>
              </w:rPr>
              <w:t>Repositorio GitHub</w:t>
            </w:r>
          </w:p>
        </w:tc>
        <w:tc>
          <w:tcPr>
            <w:tcW w:w="2268" w:type="dxa"/>
          </w:tcPr>
          <w:p w14:paraId="543DA766" w14:textId="77777777" w:rsidR="00701B06" w:rsidRPr="009C769F" w:rsidRDefault="005F2CBA">
            <w:pPr>
              <w:rPr>
                <w:rFonts w:cs="Times New Roman"/>
                <w:szCs w:val="24"/>
              </w:rPr>
            </w:pPr>
            <w:r w:rsidRPr="009C769F">
              <w:rPr>
                <w:rFonts w:cs="Times New Roman"/>
                <w:szCs w:val="24"/>
              </w:rPr>
              <w:t xml:space="preserve">Documentos, diagramas y </w:t>
            </w:r>
            <w:r w:rsidRPr="009C769F">
              <w:rPr>
                <w:rFonts w:cs="Times New Roman"/>
                <w:szCs w:val="24"/>
              </w:rPr>
              <w:t>control de versiones</w:t>
            </w:r>
          </w:p>
        </w:tc>
        <w:tc>
          <w:tcPr>
            <w:tcW w:w="3118" w:type="dxa"/>
          </w:tcPr>
          <w:p w14:paraId="5C4BDED3" w14:textId="77777777" w:rsidR="00701B06" w:rsidRPr="009C769F" w:rsidRDefault="005F2CBA">
            <w:pPr>
              <w:rPr>
                <w:rFonts w:cs="Times New Roman"/>
                <w:szCs w:val="24"/>
              </w:rPr>
            </w:pPr>
            <w:r w:rsidRPr="009C769F">
              <w:rPr>
                <w:rFonts w:cs="Times New Roman"/>
                <w:szCs w:val="24"/>
              </w:rPr>
              <w:t>Evidencia del trabajo del equipo y control de cambios.</w:t>
            </w:r>
          </w:p>
        </w:tc>
        <w:tc>
          <w:tcPr>
            <w:tcW w:w="1814" w:type="dxa"/>
          </w:tcPr>
          <w:p w14:paraId="65B03EA2" w14:textId="77777777" w:rsidR="00701B06" w:rsidRPr="009C769F" w:rsidRDefault="005F2CBA">
            <w:pPr>
              <w:rPr>
                <w:rFonts w:cs="Times New Roman"/>
                <w:szCs w:val="24"/>
              </w:rPr>
            </w:pPr>
            <w:r w:rsidRPr="009C769F">
              <w:rPr>
                <w:rFonts w:cs="Times New Roman"/>
                <w:szCs w:val="24"/>
              </w:rPr>
              <w:t xml:space="preserve">Git / </w:t>
            </w:r>
            <w:proofErr w:type="spellStart"/>
            <w:r w:rsidRPr="009C769F">
              <w:rPr>
                <w:rFonts w:cs="Times New Roman"/>
                <w:szCs w:val="24"/>
              </w:rPr>
              <w:t>commits</w:t>
            </w:r>
            <w:proofErr w:type="spellEnd"/>
          </w:p>
        </w:tc>
      </w:tr>
    </w:tbl>
    <w:p w14:paraId="35A0F6E6" w14:textId="77777777" w:rsidR="00701B06" w:rsidRPr="009C769F" w:rsidRDefault="005F2CBA">
      <w:pPr>
        <w:jc w:val="center"/>
        <w:rPr>
          <w:rFonts w:cs="Times New Roman"/>
          <w:szCs w:val="24"/>
        </w:rPr>
      </w:pPr>
      <w:r w:rsidRPr="009C769F">
        <w:rPr>
          <w:rFonts w:cs="Times New Roman"/>
          <w:noProof/>
          <w:szCs w:val="24"/>
        </w:rPr>
        <w:lastRenderedPageBreak/>
        <w:drawing>
          <wp:inline distT="0" distB="0" distL="0" distR="0" wp14:anchorId="730D4E5F" wp14:editId="60848719">
            <wp:extent cx="5688000" cy="21275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6_despliegue.png"/>
                    <pic:cNvPicPr/>
                  </pic:nvPicPr>
                  <pic:blipFill>
                    <a:blip r:embed="rId7"/>
                    <a:stretch>
                      <a:fillRect/>
                    </a:stretch>
                  </pic:blipFill>
                  <pic:spPr>
                    <a:xfrm>
                      <a:off x="0" y="0"/>
                      <a:ext cx="5688000" cy="2127573"/>
                    </a:xfrm>
                    <a:prstGeom prst="rect">
                      <a:avLst/>
                    </a:prstGeom>
                  </pic:spPr>
                </pic:pic>
              </a:graphicData>
            </a:graphic>
          </wp:inline>
        </w:drawing>
      </w:r>
    </w:p>
    <w:p w14:paraId="7B2CAB0B" w14:textId="77777777" w:rsidR="00701B06" w:rsidRPr="009C769F" w:rsidRDefault="005F2CBA">
      <w:pPr>
        <w:pStyle w:val="CaptionCustom"/>
        <w:rPr>
          <w:rFonts w:cs="Times New Roman"/>
          <w:sz w:val="24"/>
          <w:szCs w:val="24"/>
        </w:rPr>
      </w:pPr>
      <w:r w:rsidRPr="009C769F">
        <w:rPr>
          <w:rFonts w:cs="Times New Roman"/>
          <w:sz w:val="24"/>
          <w:szCs w:val="24"/>
        </w:rPr>
        <w:t xml:space="preserve">Figura 16. Diagrama de </w:t>
      </w:r>
      <w:proofErr w:type="spellStart"/>
      <w:r w:rsidRPr="009C769F">
        <w:rPr>
          <w:rFonts w:cs="Times New Roman"/>
          <w:sz w:val="24"/>
          <w:szCs w:val="24"/>
        </w:rPr>
        <w:t>despliegue</w:t>
      </w:r>
      <w:proofErr w:type="spellEnd"/>
      <w:r w:rsidRPr="009C769F">
        <w:rPr>
          <w:rFonts w:cs="Times New Roman"/>
          <w:sz w:val="24"/>
          <w:szCs w:val="24"/>
        </w:rPr>
        <w:t xml:space="preserve"> del </w:t>
      </w:r>
      <w:proofErr w:type="spellStart"/>
      <w:r w:rsidRPr="009C769F">
        <w:rPr>
          <w:rFonts w:cs="Times New Roman"/>
          <w:sz w:val="24"/>
          <w:szCs w:val="24"/>
        </w:rPr>
        <w:t>sistema</w:t>
      </w:r>
      <w:proofErr w:type="spellEnd"/>
      <w:r w:rsidRPr="009C769F">
        <w:rPr>
          <w:rFonts w:cs="Times New Roman"/>
          <w:sz w:val="24"/>
          <w:szCs w:val="24"/>
        </w:rPr>
        <w:t>.</w:t>
      </w:r>
    </w:p>
    <w:p w14:paraId="7BAACEDC" w14:textId="77777777" w:rsidR="00701B06" w:rsidRPr="009C769F" w:rsidRDefault="005F2CBA">
      <w:pPr>
        <w:pStyle w:val="Ttulo2"/>
        <w:spacing w:before="120"/>
        <w:rPr>
          <w:rFonts w:ascii="Times New Roman" w:hAnsi="Times New Roman" w:cs="Times New Roman"/>
          <w:sz w:val="24"/>
          <w:szCs w:val="24"/>
        </w:rPr>
      </w:pPr>
      <w:r w:rsidRPr="009C769F">
        <w:rPr>
          <w:rFonts w:ascii="Times New Roman" w:eastAsia="Times New Roman" w:hAnsi="Times New Roman" w:cs="Times New Roman"/>
          <w:sz w:val="24"/>
          <w:szCs w:val="24"/>
        </w:rPr>
        <w:t>5.1 Clasificación de requisitos</w:t>
      </w:r>
    </w:p>
    <w:p w14:paraId="62CED684" w14:textId="77777777" w:rsidR="00701B06" w:rsidRPr="009C769F" w:rsidRDefault="005F2CBA">
      <w:pPr>
        <w:rPr>
          <w:rFonts w:cs="Times New Roman"/>
          <w:szCs w:val="24"/>
        </w:rPr>
      </w:pPr>
      <w:r w:rsidRPr="009C769F">
        <w:rPr>
          <w:rFonts w:cs="Times New Roman"/>
          <w:szCs w:val="24"/>
        </w:rPr>
        <w:t>La clasificación de requisitos organiza los requisitos funcionales, requisitos no fu</w:t>
      </w:r>
      <w:r w:rsidRPr="009C769F">
        <w:rPr>
          <w:rFonts w:cs="Times New Roman"/>
          <w:szCs w:val="24"/>
        </w:rPr>
        <w:t>ncionales y restricciones del sistema, facilitando su identificación, gestión y trazabilidad durante el desarrollo. Esta clasificación permite relacionar cada requisito con su origen, categoría y casos de uso correspondientes, contribuyendo a una mejor pla</w:t>
      </w:r>
      <w:r w:rsidRPr="009C769F">
        <w:rPr>
          <w:rFonts w:cs="Times New Roman"/>
          <w:szCs w:val="24"/>
        </w:rPr>
        <w:t>nificación del proyecto y al cumplimiento de los objetivos definidos en el documento ERS/SRS.</w:t>
      </w:r>
    </w:p>
    <w:p w14:paraId="340864E3" w14:textId="6E47FF5B" w:rsidR="00701B06" w:rsidRDefault="005F2CBA">
      <w:pPr>
        <w:rPr>
          <w:rFonts w:cs="Times New Roman"/>
          <w:szCs w:val="24"/>
        </w:rPr>
      </w:pPr>
      <w:r w:rsidRPr="009C769F">
        <w:rPr>
          <w:rFonts w:cs="Times New Roman"/>
          <w:szCs w:val="24"/>
        </w:rPr>
        <w:t>Para mantener coherencia con la Sección 3, la clasificación utiliza los identificadores RF-01 a RF-32, RNF-01 a RNF-12 y RES-01 a RES-14 definidos previamente. No</w:t>
      </w:r>
      <w:r w:rsidRPr="009C769F">
        <w:rPr>
          <w:rFonts w:cs="Times New Roman"/>
          <w:szCs w:val="24"/>
        </w:rPr>
        <w:t xml:space="preserve"> se emplean evidencias EV-ENT-04 ni EV-ENT-05 porque la elicitación disponible se concentra en EV-ENT-01, EV-ENT-02, EV-ENT-03, EV-CUE-01 y EV-CONS-01.</w:t>
      </w:r>
    </w:p>
    <w:p w14:paraId="5B1C39AC" w14:textId="77777777" w:rsidR="00986B01" w:rsidRPr="009C769F" w:rsidRDefault="00986B01">
      <w:pPr>
        <w:rPr>
          <w:rFonts w:cs="Times New Roman"/>
          <w:szCs w:val="24"/>
        </w:rPr>
      </w:pPr>
    </w:p>
    <w:p w14:paraId="411337A0" w14:textId="77777777" w:rsidR="00701B06" w:rsidRPr="009C769F" w:rsidRDefault="005F2CBA">
      <w:pPr>
        <w:rPr>
          <w:rFonts w:cs="Times New Roman"/>
          <w:szCs w:val="24"/>
        </w:rPr>
      </w:pPr>
      <w:r w:rsidRPr="009C769F">
        <w:rPr>
          <w:rFonts w:cs="Times New Roman"/>
          <w:b/>
          <w:szCs w:val="24"/>
        </w:rPr>
        <w:t>Tabla 18. Clasificación de requisitos funcionales</w:t>
      </w:r>
    </w:p>
    <w:tbl>
      <w:tblPr>
        <w:tblStyle w:val="Tablaconcuadrcula"/>
        <w:tblW w:w="0" w:type="auto"/>
        <w:tblLook w:val="04A0" w:firstRow="1" w:lastRow="0" w:firstColumn="1" w:lastColumn="0" w:noHBand="0" w:noVBand="1"/>
      </w:tblPr>
      <w:tblGrid>
        <w:gridCol w:w="1020"/>
        <w:gridCol w:w="2891"/>
        <w:gridCol w:w="850"/>
        <w:gridCol w:w="1989"/>
        <w:gridCol w:w="1701"/>
        <w:gridCol w:w="1020"/>
      </w:tblGrid>
      <w:tr w:rsidR="009C769F" w:rsidRPr="009C769F" w14:paraId="13625559" w14:textId="77777777" w:rsidTr="009C769F">
        <w:tc>
          <w:tcPr>
            <w:tcW w:w="1020" w:type="dxa"/>
          </w:tcPr>
          <w:p w14:paraId="1949C2D4" w14:textId="77777777" w:rsidR="00701B06" w:rsidRPr="009C769F" w:rsidRDefault="005F2CBA">
            <w:pPr>
              <w:rPr>
                <w:rFonts w:cs="Times New Roman"/>
                <w:szCs w:val="24"/>
              </w:rPr>
            </w:pPr>
            <w:r w:rsidRPr="009C769F">
              <w:rPr>
                <w:rFonts w:cs="Times New Roman"/>
                <w:b/>
                <w:szCs w:val="24"/>
              </w:rPr>
              <w:t>ID</w:t>
            </w:r>
          </w:p>
        </w:tc>
        <w:tc>
          <w:tcPr>
            <w:tcW w:w="2891" w:type="dxa"/>
          </w:tcPr>
          <w:p w14:paraId="3DC4005B" w14:textId="77777777" w:rsidR="00701B06" w:rsidRPr="009C769F" w:rsidRDefault="005F2CBA">
            <w:pPr>
              <w:rPr>
                <w:rFonts w:cs="Times New Roman"/>
                <w:szCs w:val="24"/>
              </w:rPr>
            </w:pPr>
            <w:r w:rsidRPr="009C769F">
              <w:rPr>
                <w:rFonts w:cs="Times New Roman"/>
                <w:b/>
                <w:szCs w:val="24"/>
              </w:rPr>
              <w:t>Nombre del requisito</w:t>
            </w:r>
          </w:p>
        </w:tc>
        <w:tc>
          <w:tcPr>
            <w:tcW w:w="850" w:type="dxa"/>
          </w:tcPr>
          <w:p w14:paraId="234E6586" w14:textId="77777777" w:rsidR="00701B06" w:rsidRPr="009C769F" w:rsidRDefault="005F2CBA">
            <w:pPr>
              <w:rPr>
                <w:rFonts w:cs="Times New Roman"/>
                <w:szCs w:val="24"/>
              </w:rPr>
            </w:pPr>
            <w:r w:rsidRPr="009C769F">
              <w:rPr>
                <w:rFonts w:cs="Times New Roman"/>
                <w:b/>
                <w:szCs w:val="24"/>
              </w:rPr>
              <w:t>Tipo</w:t>
            </w:r>
          </w:p>
        </w:tc>
        <w:tc>
          <w:tcPr>
            <w:tcW w:w="1984" w:type="dxa"/>
          </w:tcPr>
          <w:p w14:paraId="11997D94" w14:textId="77777777" w:rsidR="00701B06" w:rsidRPr="009C769F" w:rsidRDefault="005F2CBA">
            <w:pPr>
              <w:rPr>
                <w:rFonts w:cs="Times New Roman"/>
                <w:szCs w:val="24"/>
              </w:rPr>
            </w:pPr>
            <w:r w:rsidRPr="009C769F">
              <w:rPr>
                <w:rFonts w:cs="Times New Roman"/>
                <w:b/>
                <w:szCs w:val="24"/>
              </w:rPr>
              <w:t>Categoría</w:t>
            </w:r>
          </w:p>
        </w:tc>
        <w:tc>
          <w:tcPr>
            <w:tcW w:w="1701" w:type="dxa"/>
          </w:tcPr>
          <w:p w14:paraId="48735D93" w14:textId="77777777" w:rsidR="00701B06" w:rsidRPr="009C769F" w:rsidRDefault="005F2CBA">
            <w:pPr>
              <w:rPr>
                <w:rFonts w:cs="Times New Roman"/>
                <w:szCs w:val="24"/>
              </w:rPr>
            </w:pPr>
            <w:r w:rsidRPr="009C769F">
              <w:rPr>
                <w:rFonts w:cs="Times New Roman"/>
                <w:b/>
                <w:szCs w:val="24"/>
              </w:rPr>
              <w:t>Fuente</w:t>
            </w:r>
          </w:p>
        </w:tc>
        <w:tc>
          <w:tcPr>
            <w:tcW w:w="1020" w:type="dxa"/>
          </w:tcPr>
          <w:p w14:paraId="0CD99CD5" w14:textId="77777777" w:rsidR="00701B06" w:rsidRPr="009C769F" w:rsidRDefault="005F2CBA">
            <w:pPr>
              <w:rPr>
                <w:rFonts w:cs="Times New Roman"/>
                <w:szCs w:val="24"/>
              </w:rPr>
            </w:pPr>
            <w:r w:rsidRPr="009C769F">
              <w:rPr>
                <w:rFonts w:cs="Times New Roman"/>
                <w:b/>
                <w:szCs w:val="24"/>
              </w:rPr>
              <w:t xml:space="preserve">Caso </w:t>
            </w:r>
            <w:r w:rsidRPr="009C769F">
              <w:rPr>
                <w:rFonts w:cs="Times New Roman"/>
                <w:b/>
                <w:szCs w:val="24"/>
              </w:rPr>
              <w:t>de uso</w:t>
            </w:r>
          </w:p>
        </w:tc>
      </w:tr>
      <w:tr w:rsidR="009C769F" w:rsidRPr="009C769F" w14:paraId="53323758" w14:textId="77777777" w:rsidTr="009C769F">
        <w:tc>
          <w:tcPr>
            <w:tcW w:w="1020" w:type="dxa"/>
          </w:tcPr>
          <w:p w14:paraId="3E70F320" w14:textId="77777777" w:rsidR="00701B06" w:rsidRPr="009C769F" w:rsidRDefault="005F2CBA">
            <w:pPr>
              <w:rPr>
                <w:rFonts w:cs="Times New Roman"/>
                <w:szCs w:val="24"/>
              </w:rPr>
            </w:pPr>
            <w:r w:rsidRPr="009C769F">
              <w:rPr>
                <w:rFonts w:cs="Times New Roman"/>
                <w:szCs w:val="24"/>
              </w:rPr>
              <w:t>RF-01</w:t>
            </w:r>
          </w:p>
        </w:tc>
        <w:tc>
          <w:tcPr>
            <w:tcW w:w="2891" w:type="dxa"/>
          </w:tcPr>
          <w:p w14:paraId="0E2BEA85" w14:textId="77777777" w:rsidR="00701B06" w:rsidRPr="009C769F" w:rsidRDefault="005F2CBA">
            <w:pPr>
              <w:rPr>
                <w:rFonts w:cs="Times New Roman"/>
                <w:szCs w:val="24"/>
              </w:rPr>
            </w:pPr>
            <w:r w:rsidRPr="009C769F">
              <w:rPr>
                <w:rFonts w:cs="Times New Roman"/>
                <w:szCs w:val="24"/>
              </w:rPr>
              <w:t>Autenticar usuarios</w:t>
            </w:r>
          </w:p>
        </w:tc>
        <w:tc>
          <w:tcPr>
            <w:tcW w:w="850" w:type="dxa"/>
          </w:tcPr>
          <w:p w14:paraId="45D0A644" w14:textId="77777777" w:rsidR="00701B06" w:rsidRPr="009C769F" w:rsidRDefault="005F2CBA">
            <w:pPr>
              <w:rPr>
                <w:rFonts w:cs="Times New Roman"/>
                <w:szCs w:val="24"/>
              </w:rPr>
            </w:pPr>
            <w:r w:rsidRPr="009C769F">
              <w:rPr>
                <w:rFonts w:cs="Times New Roman"/>
                <w:szCs w:val="24"/>
              </w:rPr>
              <w:t>RF</w:t>
            </w:r>
          </w:p>
        </w:tc>
        <w:tc>
          <w:tcPr>
            <w:tcW w:w="1984" w:type="dxa"/>
          </w:tcPr>
          <w:p w14:paraId="70875026" w14:textId="77777777" w:rsidR="00701B06" w:rsidRPr="009C769F" w:rsidRDefault="005F2CBA">
            <w:pPr>
              <w:rPr>
                <w:rFonts w:cs="Times New Roman"/>
                <w:szCs w:val="24"/>
              </w:rPr>
            </w:pPr>
            <w:r w:rsidRPr="009C769F">
              <w:rPr>
                <w:rFonts w:cs="Times New Roman"/>
                <w:szCs w:val="24"/>
              </w:rPr>
              <w:t>Seguridad / Acceso</w:t>
            </w:r>
          </w:p>
        </w:tc>
        <w:tc>
          <w:tcPr>
            <w:tcW w:w="1701" w:type="dxa"/>
          </w:tcPr>
          <w:p w14:paraId="121AACA8" w14:textId="77777777" w:rsidR="00701B06" w:rsidRPr="009C769F" w:rsidRDefault="005F2CBA">
            <w:pPr>
              <w:rPr>
                <w:rFonts w:cs="Times New Roman"/>
                <w:szCs w:val="24"/>
              </w:rPr>
            </w:pPr>
            <w:r w:rsidRPr="009C769F">
              <w:rPr>
                <w:rFonts w:cs="Times New Roman"/>
                <w:szCs w:val="24"/>
              </w:rPr>
              <w:t>EV-CUE-01</w:t>
            </w:r>
          </w:p>
        </w:tc>
        <w:tc>
          <w:tcPr>
            <w:tcW w:w="1020" w:type="dxa"/>
          </w:tcPr>
          <w:p w14:paraId="245E5D68" w14:textId="77777777" w:rsidR="00701B06" w:rsidRPr="009C769F" w:rsidRDefault="005F2CBA">
            <w:pPr>
              <w:rPr>
                <w:rFonts w:cs="Times New Roman"/>
                <w:szCs w:val="24"/>
              </w:rPr>
            </w:pPr>
            <w:r w:rsidRPr="009C769F">
              <w:rPr>
                <w:rFonts w:cs="Times New Roman"/>
                <w:szCs w:val="24"/>
              </w:rPr>
              <w:t>CU-01</w:t>
            </w:r>
          </w:p>
        </w:tc>
      </w:tr>
      <w:tr w:rsidR="009C769F" w:rsidRPr="009C769F" w14:paraId="76FD67C1" w14:textId="77777777" w:rsidTr="009C769F">
        <w:tc>
          <w:tcPr>
            <w:tcW w:w="1020" w:type="dxa"/>
          </w:tcPr>
          <w:p w14:paraId="48821FA2" w14:textId="77777777" w:rsidR="00701B06" w:rsidRPr="009C769F" w:rsidRDefault="005F2CBA">
            <w:pPr>
              <w:rPr>
                <w:rFonts w:cs="Times New Roman"/>
                <w:szCs w:val="24"/>
              </w:rPr>
            </w:pPr>
            <w:r w:rsidRPr="009C769F">
              <w:rPr>
                <w:rFonts w:cs="Times New Roman"/>
                <w:szCs w:val="24"/>
              </w:rPr>
              <w:t>RF-02</w:t>
            </w:r>
          </w:p>
        </w:tc>
        <w:tc>
          <w:tcPr>
            <w:tcW w:w="2891" w:type="dxa"/>
          </w:tcPr>
          <w:p w14:paraId="43045C93" w14:textId="77777777" w:rsidR="00701B06" w:rsidRPr="009C769F" w:rsidRDefault="005F2CBA">
            <w:pPr>
              <w:rPr>
                <w:rFonts w:cs="Times New Roman"/>
                <w:szCs w:val="24"/>
              </w:rPr>
            </w:pPr>
            <w:r w:rsidRPr="009C769F">
              <w:rPr>
                <w:rFonts w:cs="Times New Roman"/>
                <w:szCs w:val="24"/>
              </w:rPr>
              <w:t>Gestionar roles y permisos</w:t>
            </w:r>
          </w:p>
        </w:tc>
        <w:tc>
          <w:tcPr>
            <w:tcW w:w="850" w:type="dxa"/>
          </w:tcPr>
          <w:p w14:paraId="19603B43" w14:textId="77777777" w:rsidR="00701B06" w:rsidRPr="009C769F" w:rsidRDefault="005F2CBA">
            <w:pPr>
              <w:rPr>
                <w:rFonts w:cs="Times New Roman"/>
                <w:szCs w:val="24"/>
              </w:rPr>
            </w:pPr>
            <w:r w:rsidRPr="009C769F">
              <w:rPr>
                <w:rFonts w:cs="Times New Roman"/>
                <w:szCs w:val="24"/>
              </w:rPr>
              <w:t>RF</w:t>
            </w:r>
          </w:p>
        </w:tc>
        <w:tc>
          <w:tcPr>
            <w:tcW w:w="1984" w:type="dxa"/>
          </w:tcPr>
          <w:p w14:paraId="1BCE343C" w14:textId="77777777" w:rsidR="00701B06" w:rsidRPr="009C769F" w:rsidRDefault="005F2CBA">
            <w:pPr>
              <w:rPr>
                <w:rFonts w:cs="Times New Roman"/>
                <w:szCs w:val="24"/>
              </w:rPr>
            </w:pPr>
            <w:r w:rsidRPr="009C769F">
              <w:rPr>
                <w:rFonts w:cs="Times New Roman"/>
                <w:szCs w:val="24"/>
              </w:rPr>
              <w:t>Seguridad / Administración</w:t>
            </w:r>
          </w:p>
        </w:tc>
        <w:tc>
          <w:tcPr>
            <w:tcW w:w="1701" w:type="dxa"/>
          </w:tcPr>
          <w:p w14:paraId="50B6B2CB" w14:textId="77777777" w:rsidR="00701B06" w:rsidRPr="009C769F" w:rsidRDefault="005F2CBA">
            <w:pPr>
              <w:rPr>
                <w:rFonts w:cs="Times New Roman"/>
                <w:szCs w:val="24"/>
              </w:rPr>
            </w:pPr>
            <w:r w:rsidRPr="009C769F">
              <w:rPr>
                <w:rFonts w:cs="Times New Roman"/>
                <w:szCs w:val="24"/>
              </w:rPr>
              <w:t>EV-CUE-01</w:t>
            </w:r>
          </w:p>
        </w:tc>
        <w:tc>
          <w:tcPr>
            <w:tcW w:w="1020" w:type="dxa"/>
          </w:tcPr>
          <w:p w14:paraId="0BF5FD27" w14:textId="77777777" w:rsidR="00701B06" w:rsidRPr="009C769F" w:rsidRDefault="005F2CBA">
            <w:pPr>
              <w:rPr>
                <w:rFonts w:cs="Times New Roman"/>
                <w:szCs w:val="24"/>
              </w:rPr>
            </w:pPr>
            <w:r w:rsidRPr="009C769F">
              <w:rPr>
                <w:rFonts w:cs="Times New Roman"/>
                <w:szCs w:val="24"/>
              </w:rPr>
              <w:t>CU-01</w:t>
            </w:r>
          </w:p>
        </w:tc>
      </w:tr>
      <w:tr w:rsidR="009C769F" w:rsidRPr="009C769F" w14:paraId="3C1ED85A" w14:textId="77777777" w:rsidTr="009C769F">
        <w:tc>
          <w:tcPr>
            <w:tcW w:w="1020" w:type="dxa"/>
          </w:tcPr>
          <w:p w14:paraId="728245DB" w14:textId="77777777" w:rsidR="00701B06" w:rsidRPr="009C769F" w:rsidRDefault="005F2CBA">
            <w:pPr>
              <w:rPr>
                <w:rFonts w:cs="Times New Roman"/>
                <w:szCs w:val="24"/>
              </w:rPr>
            </w:pPr>
            <w:r w:rsidRPr="009C769F">
              <w:rPr>
                <w:rFonts w:cs="Times New Roman"/>
                <w:szCs w:val="24"/>
              </w:rPr>
              <w:t>RF-03</w:t>
            </w:r>
          </w:p>
        </w:tc>
        <w:tc>
          <w:tcPr>
            <w:tcW w:w="2891" w:type="dxa"/>
          </w:tcPr>
          <w:p w14:paraId="0ABECE62" w14:textId="77777777" w:rsidR="00701B06" w:rsidRPr="009C769F" w:rsidRDefault="005F2CBA">
            <w:pPr>
              <w:rPr>
                <w:rFonts w:cs="Times New Roman"/>
                <w:szCs w:val="24"/>
              </w:rPr>
            </w:pPr>
            <w:r w:rsidRPr="009C769F">
              <w:rPr>
                <w:rFonts w:cs="Times New Roman"/>
                <w:szCs w:val="24"/>
              </w:rPr>
              <w:t>Registrar datos generales del paciente</w:t>
            </w:r>
          </w:p>
        </w:tc>
        <w:tc>
          <w:tcPr>
            <w:tcW w:w="850" w:type="dxa"/>
          </w:tcPr>
          <w:p w14:paraId="550047C3" w14:textId="77777777" w:rsidR="00701B06" w:rsidRPr="009C769F" w:rsidRDefault="005F2CBA">
            <w:pPr>
              <w:rPr>
                <w:rFonts w:cs="Times New Roman"/>
                <w:szCs w:val="24"/>
              </w:rPr>
            </w:pPr>
            <w:r w:rsidRPr="009C769F">
              <w:rPr>
                <w:rFonts w:cs="Times New Roman"/>
                <w:szCs w:val="24"/>
              </w:rPr>
              <w:t>RF</w:t>
            </w:r>
          </w:p>
        </w:tc>
        <w:tc>
          <w:tcPr>
            <w:tcW w:w="1984" w:type="dxa"/>
          </w:tcPr>
          <w:p w14:paraId="06CDEC98" w14:textId="77777777" w:rsidR="00701B06" w:rsidRPr="009C769F" w:rsidRDefault="005F2CBA">
            <w:pPr>
              <w:rPr>
                <w:rFonts w:cs="Times New Roman"/>
                <w:szCs w:val="24"/>
              </w:rPr>
            </w:pPr>
            <w:r w:rsidRPr="009C769F">
              <w:rPr>
                <w:rFonts w:cs="Times New Roman"/>
                <w:szCs w:val="24"/>
              </w:rPr>
              <w:t>Gestión de pacientes</w:t>
            </w:r>
          </w:p>
        </w:tc>
        <w:tc>
          <w:tcPr>
            <w:tcW w:w="1701" w:type="dxa"/>
          </w:tcPr>
          <w:p w14:paraId="24FA3426" w14:textId="77777777" w:rsidR="00701B06" w:rsidRPr="009C769F" w:rsidRDefault="005F2CBA">
            <w:pPr>
              <w:rPr>
                <w:rFonts w:cs="Times New Roman"/>
                <w:szCs w:val="24"/>
              </w:rPr>
            </w:pPr>
            <w:r w:rsidRPr="009C769F">
              <w:rPr>
                <w:rFonts w:cs="Times New Roman"/>
                <w:szCs w:val="24"/>
              </w:rPr>
              <w:t>EV-ENT-01</w:t>
            </w:r>
          </w:p>
        </w:tc>
        <w:tc>
          <w:tcPr>
            <w:tcW w:w="1020" w:type="dxa"/>
          </w:tcPr>
          <w:p w14:paraId="2DAF60BC" w14:textId="77777777" w:rsidR="00701B06" w:rsidRPr="009C769F" w:rsidRDefault="005F2CBA">
            <w:pPr>
              <w:rPr>
                <w:rFonts w:cs="Times New Roman"/>
                <w:szCs w:val="24"/>
              </w:rPr>
            </w:pPr>
            <w:r w:rsidRPr="009C769F">
              <w:rPr>
                <w:rFonts w:cs="Times New Roman"/>
                <w:szCs w:val="24"/>
              </w:rPr>
              <w:t>CU-02</w:t>
            </w:r>
          </w:p>
        </w:tc>
      </w:tr>
      <w:tr w:rsidR="009C769F" w:rsidRPr="009C769F" w14:paraId="0ABF513F" w14:textId="77777777" w:rsidTr="009C769F">
        <w:tc>
          <w:tcPr>
            <w:tcW w:w="1020" w:type="dxa"/>
          </w:tcPr>
          <w:p w14:paraId="065EB630" w14:textId="77777777" w:rsidR="00701B06" w:rsidRPr="009C769F" w:rsidRDefault="005F2CBA">
            <w:pPr>
              <w:rPr>
                <w:rFonts w:cs="Times New Roman"/>
                <w:szCs w:val="24"/>
              </w:rPr>
            </w:pPr>
            <w:r w:rsidRPr="009C769F">
              <w:rPr>
                <w:rFonts w:cs="Times New Roman"/>
                <w:szCs w:val="24"/>
              </w:rPr>
              <w:t>RF-04</w:t>
            </w:r>
          </w:p>
        </w:tc>
        <w:tc>
          <w:tcPr>
            <w:tcW w:w="2891" w:type="dxa"/>
          </w:tcPr>
          <w:p w14:paraId="7A7FF978" w14:textId="77777777" w:rsidR="00701B06" w:rsidRPr="009C769F" w:rsidRDefault="005F2CBA">
            <w:pPr>
              <w:rPr>
                <w:rFonts w:cs="Times New Roman"/>
                <w:szCs w:val="24"/>
              </w:rPr>
            </w:pPr>
            <w:r w:rsidRPr="009C769F">
              <w:rPr>
                <w:rFonts w:cs="Times New Roman"/>
                <w:szCs w:val="24"/>
              </w:rPr>
              <w:t>Registrar motivo de consulta</w:t>
            </w:r>
          </w:p>
        </w:tc>
        <w:tc>
          <w:tcPr>
            <w:tcW w:w="850" w:type="dxa"/>
          </w:tcPr>
          <w:p w14:paraId="1A926CFA" w14:textId="77777777" w:rsidR="00701B06" w:rsidRPr="009C769F" w:rsidRDefault="005F2CBA">
            <w:pPr>
              <w:rPr>
                <w:rFonts w:cs="Times New Roman"/>
                <w:szCs w:val="24"/>
              </w:rPr>
            </w:pPr>
            <w:r w:rsidRPr="009C769F">
              <w:rPr>
                <w:rFonts w:cs="Times New Roman"/>
                <w:szCs w:val="24"/>
              </w:rPr>
              <w:t>RF</w:t>
            </w:r>
          </w:p>
        </w:tc>
        <w:tc>
          <w:tcPr>
            <w:tcW w:w="1984" w:type="dxa"/>
          </w:tcPr>
          <w:p w14:paraId="7E6B7A60" w14:textId="77777777" w:rsidR="00701B06" w:rsidRPr="009C769F" w:rsidRDefault="005F2CBA">
            <w:pPr>
              <w:rPr>
                <w:rFonts w:cs="Times New Roman"/>
                <w:szCs w:val="24"/>
              </w:rPr>
            </w:pPr>
            <w:r w:rsidRPr="009C769F">
              <w:rPr>
                <w:rFonts w:cs="Times New Roman"/>
                <w:szCs w:val="24"/>
              </w:rPr>
              <w:t>Evaluación clínica</w:t>
            </w:r>
          </w:p>
        </w:tc>
        <w:tc>
          <w:tcPr>
            <w:tcW w:w="1701" w:type="dxa"/>
          </w:tcPr>
          <w:p w14:paraId="7C42A09E" w14:textId="77777777" w:rsidR="00701B06" w:rsidRPr="009C769F" w:rsidRDefault="005F2CBA">
            <w:pPr>
              <w:rPr>
                <w:rFonts w:cs="Times New Roman"/>
                <w:szCs w:val="24"/>
              </w:rPr>
            </w:pPr>
            <w:r w:rsidRPr="009C769F">
              <w:rPr>
                <w:rFonts w:cs="Times New Roman"/>
                <w:szCs w:val="24"/>
              </w:rPr>
              <w:t>EV-ENT-01</w:t>
            </w:r>
          </w:p>
        </w:tc>
        <w:tc>
          <w:tcPr>
            <w:tcW w:w="1020" w:type="dxa"/>
          </w:tcPr>
          <w:p w14:paraId="2318D565" w14:textId="77777777" w:rsidR="00701B06" w:rsidRPr="009C769F" w:rsidRDefault="005F2CBA">
            <w:pPr>
              <w:rPr>
                <w:rFonts w:cs="Times New Roman"/>
                <w:szCs w:val="24"/>
              </w:rPr>
            </w:pPr>
            <w:r w:rsidRPr="009C769F">
              <w:rPr>
                <w:rFonts w:cs="Times New Roman"/>
                <w:szCs w:val="24"/>
              </w:rPr>
              <w:t>CU-02</w:t>
            </w:r>
          </w:p>
        </w:tc>
      </w:tr>
      <w:tr w:rsidR="009C769F" w:rsidRPr="009C769F" w14:paraId="3F750A2C" w14:textId="77777777" w:rsidTr="009C769F">
        <w:tc>
          <w:tcPr>
            <w:tcW w:w="1020" w:type="dxa"/>
          </w:tcPr>
          <w:p w14:paraId="689C9149" w14:textId="77777777" w:rsidR="00701B06" w:rsidRPr="009C769F" w:rsidRDefault="005F2CBA">
            <w:pPr>
              <w:rPr>
                <w:rFonts w:cs="Times New Roman"/>
                <w:szCs w:val="24"/>
              </w:rPr>
            </w:pPr>
            <w:r w:rsidRPr="009C769F">
              <w:rPr>
                <w:rFonts w:cs="Times New Roman"/>
                <w:szCs w:val="24"/>
              </w:rPr>
              <w:t>RF-05</w:t>
            </w:r>
          </w:p>
        </w:tc>
        <w:tc>
          <w:tcPr>
            <w:tcW w:w="2891" w:type="dxa"/>
          </w:tcPr>
          <w:p w14:paraId="597E8E96" w14:textId="77777777" w:rsidR="00701B06" w:rsidRPr="009C769F" w:rsidRDefault="005F2CBA">
            <w:pPr>
              <w:rPr>
                <w:rFonts w:cs="Times New Roman"/>
                <w:szCs w:val="24"/>
              </w:rPr>
            </w:pPr>
            <w:r w:rsidRPr="009C769F">
              <w:rPr>
                <w:rFonts w:cs="Times New Roman"/>
                <w:szCs w:val="24"/>
              </w:rPr>
              <w:t>Registrar antecedentes terapéuticos</w:t>
            </w:r>
          </w:p>
        </w:tc>
        <w:tc>
          <w:tcPr>
            <w:tcW w:w="850" w:type="dxa"/>
          </w:tcPr>
          <w:p w14:paraId="6730EE00" w14:textId="77777777" w:rsidR="00701B06" w:rsidRPr="009C769F" w:rsidRDefault="005F2CBA">
            <w:pPr>
              <w:rPr>
                <w:rFonts w:cs="Times New Roman"/>
                <w:szCs w:val="24"/>
              </w:rPr>
            </w:pPr>
            <w:r w:rsidRPr="009C769F">
              <w:rPr>
                <w:rFonts w:cs="Times New Roman"/>
                <w:szCs w:val="24"/>
              </w:rPr>
              <w:t>RF</w:t>
            </w:r>
          </w:p>
        </w:tc>
        <w:tc>
          <w:tcPr>
            <w:tcW w:w="1984" w:type="dxa"/>
          </w:tcPr>
          <w:p w14:paraId="5B276A36" w14:textId="77777777" w:rsidR="00701B06" w:rsidRPr="009C769F" w:rsidRDefault="005F2CBA">
            <w:pPr>
              <w:rPr>
                <w:rFonts w:cs="Times New Roman"/>
                <w:szCs w:val="24"/>
              </w:rPr>
            </w:pPr>
            <w:r w:rsidRPr="009C769F">
              <w:rPr>
                <w:rFonts w:cs="Times New Roman"/>
                <w:szCs w:val="24"/>
              </w:rPr>
              <w:t>Evaluación clínica</w:t>
            </w:r>
          </w:p>
        </w:tc>
        <w:tc>
          <w:tcPr>
            <w:tcW w:w="1701" w:type="dxa"/>
          </w:tcPr>
          <w:p w14:paraId="12228F42" w14:textId="77777777" w:rsidR="00701B06" w:rsidRPr="009C769F" w:rsidRDefault="005F2CBA">
            <w:pPr>
              <w:rPr>
                <w:rFonts w:cs="Times New Roman"/>
                <w:szCs w:val="24"/>
              </w:rPr>
            </w:pPr>
            <w:r w:rsidRPr="009C769F">
              <w:rPr>
                <w:rFonts w:cs="Times New Roman"/>
                <w:szCs w:val="24"/>
              </w:rPr>
              <w:t>EV-ENT-01</w:t>
            </w:r>
          </w:p>
        </w:tc>
        <w:tc>
          <w:tcPr>
            <w:tcW w:w="1020" w:type="dxa"/>
          </w:tcPr>
          <w:p w14:paraId="52DE9132" w14:textId="77777777" w:rsidR="00701B06" w:rsidRPr="009C769F" w:rsidRDefault="005F2CBA">
            <w:pPr>
              <w:rPr>
                <w:rFonts w:cs="Times New Roman"/>
                <w:szCs w:val="24"/>
              </w:rPr>
            </w:pPr>
            <w:r w:rsidRPr="009C769F">
              <w:rPr>
                <w:rFonts w:cs="Times New Roman"/>
                <w:szCs w:val="24"/>
              </w:rPr>
              <w:t>CU-02</w:t>
            </w:r>
          </w:p>
        </w:tc>
      </w:tr>
      <w:tr w:rsidR="009C769F" w:rsidRPr="009C769F" w14:paraId="0FCE812F" w14:textId="77777777" w:rsidTr="009C769F">
        <w:tc>
          <w:tcPr>
            <w:tcW w:w="1020" w:type="dxa"/>
          </w:tcPr>
          <w:p w14:paraId="0814201E" w14:textId="77777777" w:rsidR="00701B06" w:rsidRPr="009C769F" w:rsidRDefault="005F2CBA">
            <w:pPr>
              <w:rPr>
                <w:rFonts w:cs="Times New Roman"/>
                <w:szCs w:val="24"/>
              </w:rPr>
            </w:pPr>
            <w:r w:rsidRPr="009C769F">
              <w:rPr>
                <w:rFonts w:cs="Times New Roman"/>
                <w:szCs w:val="24"/>
              </w:rPr>
              <w:t>RF-06</w:t>
            </w:r>
          </w:p>
        </w:tc>
        <w:tc>
          <w:tcPr>
            <w:tcW w:w="2891" w:type="dxa"/>
          </w:tcPr>
          <w:p w14:paraId="0720C21E" w14:textId="77777777" w:rsidR="00701B06" w:rsidRPr="009C769F" w:rsidRDefault="005F2CBA">
            <w:pPr>
              <w:rPr>
                <w:rFonts w:cs="Times New Roman"/>
                <w:szCs w:val="24"/>
              </w:rPr>
            </w:pPr>
            <w:r w:rsidRPr="009C769F">
              <w:rPr>
                <w:rFonts w:cs="Times New Roman"/>
                <w:szCs w:val="24"/>
              </w:rPr>
              <w:t>Clasificar condición clínica</w:t>
            </w:r>
          </w:p>
        </w:tc>
        <w:tc>
          <w:tcPr>
            <w:tcW w:w="850" w:type="dxa"/>
          </w:tcPr>
          <w:p w14:paraId="0EC3BA9D" w14:textId="77777777" w:rsidR="00701B06" w:rsidRPr="009C769F" w:rsidRDefault="005F2CBA">
            <w:pPr>
              <w:rPr>
                <w:rFonts w:cs="Times New Roman"/>
                <w:szCs w:val="24"/>
              </w:rPr>
            </w:pPr>
            <w:r w:rsidRPr="009C769F">
              <w:rPr>
                <w:rFonts w:cs="Times New Roman"/>
                <w:szCs w:val="24"/>
              </w:rPr>
              <w:t>RF</w:t>
            </w:r>
          </w:p>
        </w:tc>
        <w:tc>
          <w:tcPr>
            <w:tcW w:w="1984" w:type="dxa"/>
          </w:tcPr>
          <w:p w14:paraId="05DAD7FB" w14:textId="77777777" w:rsidR="00701B06" w:rsidRPr="009C769F" w:rsidRDefault="005F2CBA">
            <w:pPr>
              <w:rPr>
                <w:rFonts w:cs="Times New Roman"/>
                <w:szCs w:val="24"/>
              </w:rPr>
            </w:pPr>
            <w:r w:rsidRPr="009C769F">
              <w:rPr>
                <w:rFonts w:cs="Times New Roman"/>
                <w:szCs w:val="24"/>
              </w:rPr>
              <w:t>Evaluación clínica</w:t>
            </w:r>
          </w:p>
        </w:tc>
        <w:tc>
          <w:tcPr>
            <w:tcW w:w="1701" w:type="dxa"/>
          </w:tcPr>
          <w:p w14:paraId="379C5B7A" w14:textId="77777777" w:rsidR="00701B06" w:rsidRPr="009C769F" w:rsidRDefault="005F2CBA">
            <w:pPr>
              <w:rPr>
                <w:rFonts w:cs="Times New Roman"/>
                <w:szCs w:val="24"/>
              </w:rPr>
            </w:pPr>
            <w:r w:rsidRPr="009C769F">
              <w:rPr>
                <w:rFonts w:cs="Times New Roman"/>
                <w:szCs w:val="24"/>
              </w:rPr>
              <w:t>EV-ENT-01</w:t>
            </w:r>
          </w:p>
        </w:tc>
        <w:tc>
          <w:tcPr>
            <w:tcW w:w="1020" w:type="dxa"/>
          </w:tcPr>
          <w:p w14:paraId="046E2001" w14:textId="77777777" w:rsidR="00701B06" w:rsidRPr="009C769F" w:rsidRDefault="005F2CBA">
            <w:pPr>
              <w:rPr>
                <w:rFonts w:cs="Times New Roman"/>
                <w:szCs w:val="24"/>
              </w:rPr>
            </w:pPr>
            <w:r w:rsidRPr="009C769F">
              <w:rPr>
                <w:rFonts w:cs="Times New Roman"/>
                <w:szCs w:val="24"/>
              </w:rPr>
              <w:t>CU-02</w:t>
            </w:r>
          </w:p>
        </w:tc>
      </w:tr>
      <w:tr w:rsidR="009C769F" w:rsidRPr="009C769F" w14:paraId="781C6072" w14:textId="77777777" w:rsidTr="009C769F">
        <w:tc>
          <w:tcPr>
            <w:tcW w:w="1020" w:type="dxa"/>
          </w:tcPr>
          <w:p w14:paraId="003EB21C" w14:textId="77777777" w:rsidR="00701B06" w:rsidRPr="009C769F" w:rsidRDefault="005F2CBA">
            <w:pPr>
              <w:rPr>
                <w:rFonts w:cs="Times New Roman"/>
                <w:szCs w:val="24"/>
              </w:rPr>
            </w:pPr>
            <w:r w:rsidRPr="009C769F">
              <w:rPr>
                <w:rFonts w:cs="Times New Roman"/>
                <w:szCs w:val="24"/>
              </w:rPr>
              <w:t>RF-07</w:t>
            </w:r>
          </w:p>
        </w:tc>
        <w:tc>
          <w:tcPr>
            <w:tcW w:w="2891" w:type="dxa"/>
          </w:tcPr>
          <w:p w14:paraId="00437AF9" w14:textId="77777777" w:rsidR="00701B06" w:rsidRPr="009C769F" w:rsidRDefault="005F2CBA">
            <w:pPr>
              <w:rPr>
                <w:rFonts w:cs="Times New Roman"/>
                <w:szCs w:val="24"/>
              </w:rPr>
            </w:pPr>
            <w:r w:rsidRPr="009C769F">
              <w:rPr>
                <w:rFonts w:cs="Times New Roman"/>
                <w:szCs w:val="24"/>
              </w:rPr>
              <w:t xml:space="preserve">Clasificar nivel de </w:t>
            </w:r>
            <w:r w:rsidRPr="009C769F">
              <w:rPr>
                <w:rFonts w:cs="Times New Roman"/>
                <w:szCs w:val="24"/>
              </w:rPr>
              <w:t>gravedad</w:t>
            </w:r>
          </w:p>
        </w:tc>
        <w:tc>
          <w:tcPr>
            <w:tcW w:w="850" w:type="dxa"/>
          </w:tcPr>
          <w:p w14:paraId="37D148AC" w14:textId="77777777" w:rsidR="00701B06" w:rsidRPr="009C769F" w:rsidRDefault="005F2CBA">
            <w:pPr>
              <w:rPr>
                <w:rFonts w:cs="Times New Roman"/>
                <w:szCs w:val="24"/>
              </w:rPr>
            </w:pPr>
            <w:r w:rsidRPr="009C769F">
              <w:rPr>
                <w:rFonts w:cs="Times New Roman"/>
                <w:szCs w:val="24"/>
              </w:rPr>
              <w:t>RF</w:t>
            </w:r>
          </w:p>
        </w:tc>
        <w:tc>
          <w:tcPr>
            <w:tcW w:w="1984" w:type="dxa"/>
          </w:tcPr>
          <w:p w14:paraId="72DDC8C2" w14:textId="77777777" w:rsidR="00701B06" w:rsidRPr="009C769F" w:rsidRDefault="005F2CBA">
            <w:pPr>
              <w:rPr>
                <w:rFonts w:cs="Times New Roman"/>
                <w:szCs w:val="24"/>
              </w:rPr>
            </w:pPr>
            <w:r w:rsidRPr="009C769F">
              <w:rPr>
                <w:rFonts w:cs="Times New Roman"/>
                <w:szCs w:val="24"/>
              </w:rPr>
              <w:t>Evaluación clínica</w:t>
            </w:r>
          </w:p>
        </w:tc>
        <w:tc>
          <w:tcPr>
            <w:tcW w:w="1701" w:type="dxa"/>
          </w:tcPr>
          <w:p w14:paraId="416BB057" w14:textId="77777777" w:rsidR="00701B06" w:rsidRPr="009C769F" w:rsidRDefault="005F2CBA">
            <w:pPr>
              <w:rPr>
                <w:rFonts w:cs="Times New Roman"/>
                <w:szCs w:val="24"/>
              </w:rPr>
            </w:pPr>
            <w:r w:rsidRPr="009C769F">
              <w:rPr>
                <w:rFonts w:cs="Times New Roman"/>
                <w:szCs w:val="24"/>
              </w:rPr>
              <w:t>EV-ENT-01</w:t>
            </w:r>
          </w:p>
        </w:tc>
        <w:tc>
          <w:tcPr>
            <w:tcW w:w="1020" w:type="dxa"/>
          </w:tcPr>
          <w:p w14:paraId="5B58C8CE" w14:textId="77777777" w:rsidR="00701B06" w:rsidRPr="009C769F" w:rsidRDefault="005F2CBA">
            <w:pPr>
              <w:rPr>
                <w:rFonts w:cs="Times New Roman"/>
                <w:szCs w:val="24"/>
              </w:rPr>
            </w:pPr>
            <w:r w:rsidRPr="009C769F">
              <w:rPr>
                <w:rFonts w:cs="Times New Roman"/>
                <w:szCs w:val="24"/>
              </w:rPr>
              <w:t>CU-02</w:t>
            </w:r>
          </w:p>
        </w:tc>
      </w:tr>
      <w:tr w:rsidR="009C769F" w:rsidRPr="009C769F" w14:paraId="6F71921A" w14:textId="77777777" w:rsidTr="009C769F">
        <w:tc>
          <w:tcPr>
            <w:tcW w:w="1020" w:type="dxa"/>
          </w:tcPr>
          <w:p w14:paraId="73ACFEE8" w14:textId="77777777" w:rsidR="00701B06" w:rsidRPr="009C769F" w:rsidRDefault="005F2CBA">
            <w:pPr>
              <w:rPr>
                <w:rFonts w:cs="Times New Roman"/>
                <w:szCs w:val="24"/>
              </w:rPr>
            </w:pPr>
            <w:r w:rsidRPr="009C769F">
              <w:rPr>
                <w:rFonts w:cs="Times New Roman"/>
                <w:szCs w:val="24"/>
              </w:rPr>
              <w:t>RF-08</w:t>
            </w:r>
          </w:p>
        </w:tc>
        <w:tc>
          <w:tcPr>
            <w:tcW w:w="2891" w:type="dxa"/>
          </w:tcPr>
          <w:p w14:paraId="4EBBF01C" w14:textId="77777777" w:rsidR="00701B06" w:rsidRPr="009C769F" w:rsidRDefault="005F2CBA">
            <w:pPr>
              <w:rPr>
                <w:rFonts w:cs="Times New Roman"/>
                <w:szCs w:val="24"/>
              </w:rPr>
            </w:pPr>
            <w:r w:rsidRPr="009C769F">
              <w:rPr>
                <w:rFonts w:cs="Times New Roman"/>
                <w:szCs w:val="24"/>
              </w:rPr>
              <w:t>Registrar signos vitales</w:t>
            </w:r>
          </w:p>
        </w:tc>
        <w:tc>
          <w:tcPr>
            <w:tcW w:w="850" w:type="dxa"/>
          </w:tcPr>
          <w:p w14:paraId="1AF73652" w14:textId="77777777" w:rsidR="00701B06" w:rsidRPr="009C769F" w:rsidRDefault="005F2CBA">
            <w:pPr>
              <w:rPr>
                <w:rFonts w:cs="Times New Roman"/>
                <w:szCs w:val="24"/>
              </w:rPr>
            </w:pPr>
            <w:r w:rsidRPr="009C769F">
              <w:rPr>
                <w:rFonts w:cs="Times New Roman"/>
                <w:szCs w:val="24"/>
              </w:rPr>
              <w:t>RF</w:t>
            </w:r>
          </w:p>
        </w:tc>
        <w:tc>
          <w:tcPr>
            <w:tcW w:w="1984" w:type="dxa"/>
          </w:tcPr>
          <w:p w14:paraId="18EB9A98" w14:textId="77777777" w:rsidR="00701B06" w:rsidRPr="009C769F" w:rsidRDefault="005F2CBA">
            <w:pPr>
              <w:rPr>
                <w:rFonts w:cs="Times New Roman"/>
                <w:szCs w:val="24"/>
              </w:rPr>
            </w:pPr>
            <w:r w:rsidRPr="009C769F">
              <w:rPr>
                <w:rFonts w:cs="Times New Roman"/>
                <w:szCs w:val="24"/>
              </w:rPr>
              <w:t>Salud / Evaluación</w:t>
            </w:r>
          </w:p>
        </w:tc>
        <w:tc>
          <w:tcPr>
            <w:tcW w:w="1701" w:type="dxa"/>
          </w:tcPr>
          <w:p w14:paraId="2196728B" w14:textId="77777777" w:rsidR="00701B06" w:rsidRPr="009C769F" w:rsidRDefault="005F2CBA">
            <w:pPr>
              <w:rPr>
                <w:rFonts w:cs="Times New Roman"/>
                <w:szCs w:val="24"/>
              </w:rPr>
            </w:pPr>
            <w:r w:rsidRPr="009C769F">
              <w:rPr>
                <w:rFonts w:cs="Times New Roman"/>
                <w:szCs w:val="24"/>
              </w:rPr>
              <w:t>EV-ENT-01</w:t>
            </w:r>
          </w:p>
        </w:tc>
        <w:tc>
          <w:tcPr>
            <w:tcW w:w="1020" w:type="dxa"/>
          </w:tcPr>
          <w:p w14:paraId="23B4F040" w14:textId="77777777" w:rsidR="00701B06" w:rsidRPr="009C769F" w:rsidRDefault="005F2CBA">
            <w:pPr>
              <w:rPr>
                <w:rFonts w:cs="Times New Roman"/>
                <w:szCs w:val="24"/>
              </w:rPr>
            </w:pPr>
            <w:r w:rsidRPr="009C769F">
              <w:rPr>
                <w:rFonts w:cs="Times New Roman"/>
                <w:szCs w:val="24"/>
              </w:rPr>
              <w:t>CU-02</w:t>
            </w:r>
          </w:p>
        </w:tc>
      </w:tr>
      <w:tr w:rsidR="009C769F" w:rsidRPr="009C769F" w14:paraId="3CA6C1DB" w14:textId="77777777" w:rsidTr="009C769F">
        <w:tc>
          <w:tcPr>
            <w:tcW w:w="1020" w:type="dxa"/>
          </w:tcPr>
          <w:p w14:paraId="72FEDAE4" w14:textId="77777777" w:rsidR="00701B06" w:rsidRPr="009C769F" w:rsidRDefault="005F2CBA">
            <w:pPr>
              <w:rPr>
                <w:rFonts w:cs="Times New Roman"/>
                <w:szCs w:val="24"/>
              </w:rPr>
            </w:pPr>
            <w:r w:rsidRPr="009C769F">
              <w:rPr>
                <w:rFonts w:cs="Times New Roman"/>
                <w:szCs w:val="24"/>
              </w:rPr>
              <w:t>RF-09</w:t>
            </w:r>
          </w:p>
        </w:tc>
        <w:tc>
          <w:tcPr>
            <w:tcW w:w="2891" w:type="dxa"/>
          </w:tcPr>
          <w:p w14:paraId="362048F3" w14:textId="77777777" w:rsidR="00701B06" w:rsidRPr="009C769F" w:rsidRDefault="005F2CBA">
            <w:pPr>
              <w:rPr>
                <w:rFonts w:cs="Times New Roman"/>
                <w:szCs w:val="24"/>
              </w:rPr>
            </w:pPr>
            <w:r w:rsidRPr="009C769F">
              <w:rPr>
                <w:rFonts w:cs="Times New Roman"/>
                <w:szCs w:val="24"/>
              </w:rPr>
              <w:t>Registrar rangos de movimiento</w:t>
            </w:r>
          </w:p>
        </w:tc>
        <w:tc>
          <w:tcPr>
            <w:tcW w:w="850" w:type="dxa"/>
          </w:tcPr>
          <w:p w14:paraId="0F9B7051" w14:textId="77777777" w:rsidR="00701B06" w:rsidRPr="009C769F" w:rsidRDefault="005F2CBA">
            <w:pPr>
              <w:rPr>
                <w:rFonts w:cs="Times New Roman"/>
                <w:szCs w:val="24"/>
              </w:rPr>
            </w:pPr>
            <w:r w:rsidRPr="009C769F">
              <w:rPr>
                <w:rFonts w:cs="Times New Roman"/>
                <w:szCs w:val="24"/>
              </w:rPr>
              <w:t>RF</w:t>
            </w:r>
          </w:p>
        </w:tc>
        <w:tc>
          <w:tcPr>
            <w:tcW w:w="1984" w:type="dxa"/>
          </w:tcPr>
          <w:p w14:paraId="59308554" w14:textId="77777777" w:rsidR="00701B06" w:rsidRPr="009C769F" w:rsidRDefault="005F2CBA">
            <w:pPr>
              <w:rPr>
                <w:rFonts w:cs="Times New Roman"/>
                <w:szCs w:val="24"/>
              </w:rPr>
            </w:pPr>
            <w:r w:rsidRPr="009C769F">
              <w:rPr>
                <w:rFonts w:cs="Times New Roman"/>
                <w:szCs w:val="24"/>
              </w:rPr>
              <w:t>Salud / Evaluación</w:t>
            </w:r>
          </w:p>
        </w:tc>
        <w:tc>
          <w:tcPr>
            <w:tcW w:w="1701" w:type="dxa"/>
          </w:tcPr>
          <w:p w14:paraId="3577C04E" w14:textId="77777777" w:rsidR="00701B06" w:rsidRPr="009C769F" w:rsidRDefault="005F2CBA">
            <w:pPr>
              <w:rPr>
                <w:rFonts w:cs="Times New Roman"/>
                <w:szCs w:val="24"/>
              </w:rPr>
            </w:pPr>
            <w:r w:rsidRPr="009C769F">
              <w:rPr>
                <w:rFonts w:cs="Times New Roman"/>
                <w:szCs w:val="24"/>
              </w:rPr>
              <w:t>EV-ENT-01</w:t>
            </w:r>
          </w:p>
        </w:tc>
        <w:tc>
          <w:tcPr>
            <w:tcW w:w="1020" w:type="dxa"/>
          </w:tcPr>
          <w:p w14:paraId="4E19538A" w14:textId="77777777" w:rsidR="00701B06" w:rsidRPr="009C769F" w:rsidRDefault="005F2CBA">
            <w:pPr>
              <w:rPr>
                <w:rFonts w:cs="Times New Roman"/>
                <w:szCs w:val="24"/>
              </w:rPr>
            </w:pPr>
            <w:r w:rsidRPr="009C769F">
              <w:rPr>
                <w:rFonts w:cs="Times New Roman"/>
                <w:szCs w:val="24"/>
              </w:rPr>
              <w:t>CU-02</w:t>
            </w:r>
          </w:p>
        </w:tc>
      </w:tr>
      <w:tr w:rsidR="009C769F" w:rsidRPr="009C769F" w14:paraId="048F5733" w14:textId="77777777" w:rsidTr="009C769F">
        <w:tc>
          <w:tcPr>
            <w:tcW w:w="1020" w:type="dxa"/>
          </w:tcPr>
          <w:p w14:paraId="6467B789" w14:textId="77777777" w:rsidR="00701B06" w:rsidRPr="009C769F" w:rsidRDefault="005F2CBA">
            <w:pPr>
              <w:rPr>
                <w:rFonts w:cs="Times New Roman"/>
                <w:szCs w:val="24"/>
              </w:rPr>
            </w:pPr>
            <w:r w:rsidRPr="009C769F">
              <w:rPr>
                <w:rFonts w:cs="Times New Roman"/>
                <w:szCs w:val="24"/>
              </w:rPr>
              <w:lastRenderedPageBreak/>
              <w:t>RF-10</w:t>
            </w:r>
          </w:p>
        </w:tc>
        <w:tc>
          <w:tcPr>
            <w:tcW w:w="2891" w:type="dxa"/>
          </w:tcPr>
          <w:p w14:paraId="79F8FFD2" w14:textId="77777777" w:rsidR="00701B06" w:rsidRPr="009C769F" w:rsidRDefault="005F2CBA">
            <w:pPr>
              <w:rPr>
                <w:rFonts w:cs="Times New Roman"/>
                <w:szCs w:val="24"/>
              </w:rPr>
            </w:pPr>
            <w:r w:rsidRPr="009C769F">
              <w:rPr>
                <w:rFonts w:cs="Times New Roman"/>
                <w:szCs w:val="24"/>
              </w:rPr>
              <w:t>Registrar pruebas terapéuticas</w:t>
            </w:r>
          </w:p>
        </w:tc>
        <w:tc>
          <w:tcPr>
            <w:tcW w:w="850" w:type="dxa"/>
          </w:tcPr>
          <w:p w14:paraId="607B218F" w14:textId="77777777" w:rsidR="00701B06" w:rsidRPr="009C769F" w:rsidRDefault="005F2CBA">
            <w:pPr>
              <w:rPr>
                <w:rFonts w:cs="Times New Roman"/>
                <w:szCs w:val="24"/>
              </w:rPr>
            </w:pPr>
            <w:r w:rsidRPr="009C769F">
              <w:rPr>
                <w:rFonts w:cs="Times New Roman"/>
                <w:szCs w:val="24"/>
              </w:rPr>
              <w:t>RF</w:t>
            </w:r>
          </w:p>
        </w:tc>
        <w:tc>
          <w:tcPr>
            <w:tcW w:w="1984" w:type="dxa"/>
          </w:tcPr>
          <w:p w14:paraId="6EC357F8" w14:textId="77777777" w:rsidR="00701B06" w:rsidRPr="009C769F" w:rsidRDefault="005F2CBA">
            <w:pPr>
              <w:rPr>
                <w:rFonts w:cs="Times New Roman"/>
                <w:szCs w:val="24"/>
              </w:rPr>
            </w:pPr>
            <w:r w:rsidRPr="009C769F">
              <w:rPr>
                <w:rFonts w:cs="Times New Roman"/>
                <w:szCs w:val="24"/>
              </w:rPr>
              <w:t xml:space="preserve">Salud / </w:t>
            </w:r>
            <w:r w:rsidRPr="009C769F">
              <w:rPr>
                <w:rFonts w:cs="Times New Roman"/>
                <w:szCs w:val="24"/>
              </w:rPr>
              <w:t>Evaluación</w:t>
            </w:r>
          </w:p>
        </w:tc>
        <w:tc>
          <w:tcPr>
            <w:tcW w:w="1701" w:type="dxa"/>
          </w:tcPr>
          <w:p w14:paraId="5712A9F2" w14:textId="77777777" w:rsidR="00701B06" w:rsidRPr="009C769F" w:rsidRDefault="005F2CBA">
            <w:pPr>
              <w:rPr>
                <w:rFonts w:cs="Times New Roman"/>
                <w:szCs w:val="24"/>
              </w:rPr>
            </w:pPr>
            <w:r w:rsidRPr="009C769F">
              <w:rPr>
                <w:rFonts w:cs="Times New Roman"/>
                <w:szCs w:val="24"/>
              </w:rPr>
              <w:t>EV-ENT-01</w:t>
            </w:r>
          </w:p>
        </w:tc>
        <w:tc>
          <w:tcPr>
            <w:tcW w:w="1020" w:type="dxa"/>
          </w:tcPr>
          <w:p w14:paraId="020E95A4" w14:textId="77777777" w:rsidR="00701B06" w:rsidRPr="009C769F" w:rsidRDefault="005F2CBA">
            <w:pPr>
              <w:rPr>
                <w:rFonts w:cs="Times New Roman"/>
                <w:szCs w:val="24"/>
              </w:rPr>
            </w:pPr>
            <w:r w:rsidRPr="009C769F">
              <w:rPr>
                <w:rFonts w:cs="Times New Roman"/>
                <w:szCs w:val="24"/>
              </w:rPr>
              <w:t>CU-02</w:t>
            </w:r>
          </w:p>
        </w:tc>
      </w:tr>
      <w:tr w:rsidR="009C769F" w:rsidRPr="009C769F" w14:paraId="41080ACC" w14:textId="77777777" w:rsidTr="009C769F">
        <w:tc>
          <w:tcPr>
            <w:tcW w:w="1020" w:type="dxa"/>
          </w:tcPr>
          <w:p w14:paraId="0A10EFDD" w14:textId="77777777" w:rsidR="00701B06" w:rsidRPr="009C769F" w:rsidRDefault="005F2CBA">
            <w:pPr>
              <w:rPr>
                <w:rFonts w:cs="Times New Roman"/>
                <w:szCs w:val="24"/>
              </w:rPr>
            </w:pPr>
            <w:r w:rsidRPr="009C769F">
              <w:rPr>
                <w:rFonts w:cs="Times New Roman"/>
                <w:szCs w:val="24"/>
              </w:rPr>
              <w:t>RF-11</w:t>
            </w:r>
          </w:p>
        </w:tc>
        <w:tc>
          <w:tcPr>
            <w:tcW w:w="2891" w:type="dxa"/>
          </w:tcPr>
          <w:p w14:paraId="46CE9B76" w14:textId="77777777" w:rsidR="00701B06" w:rsidRPr="009C769F" w:rsidRDefault="005F2CBA">
            <w:pPr>
              <w:rPr>
                <w:rFonts w:cs="Times New Roman"/>
                <w:szCs w:val="24"/>
              </w:rPr>
            </w:pPr>
            <w:r w:rsidRPr="009C769F">
              <w:rPr>
                <w:rFonts w:cs="Times New Roman"/>
                <w:szCs w:val="24"/>
              </w:rPr>
              <w:t>Registrar nivel de dolor</w:t>
            </w:r>
          </w:p>
        </w:tc>
        <w:tc>
          <w:tcPr>
            <w:tcW w:w="850" w:type="dxa"/>
          </w:tcPr>
          <w:p w14:paraId="7F2ED290" w14:textId="77777777" w:rsidR="00701B06" w:rsidRPr="009C769F" w:rsidRDefault="005F2CBA">
            <w:pPr>
              <w:rPr>
                <w:rFonts w:cs="Times New Roman"/>
                <w:szCs w:val="24"/>
              </w:rPr>
            </w:pPr>
            <w:r w:rsidRPr="009C769F">
              <w:rPr>
                <w:rFonts w:cs="Times New Roman"/>
                <w:szCs w:val="24"/>
              </w:rPr>
              <w:t>RF</w:t>
            </w:r>
          </w:p>
        </w:tc>
        <w:tc>
          <w:tcPr>
            <w:tcW w:w="1984" w:type="dxa"/>
          </w:tcPr>
          <w:p w14:paraId="4250C94F" w14:textId="77777777" w:rsidR="00701B06" w:rsidRPr="009C769F" w:rsidRDefault="005F2CBA">
            <w:pPr>
              <w:rPr>
                <w:rFonts w:cs="Times New Roman"/>
                <w:szCs w:val="24"/>
              </w:rPr>
            </w:pPr>
            <w:r w:rsidRPr="009C769F">
              <w:rPr>
                <w:rFonts w:cs="Times New Roman"/>
                <w:szCs w:val="24"/>
              </w:rPr>
              <w:t>Indicadores clínicos</w:t>
            </w:r>
          </w:p>
        </w:tc>
        <w:tc>
          <w:tcPr>
            <w:tcW w:w="1701" w:type="dxa"/>
          </w:tcPr>
          <w:p w14:paraId="3047C43A" w14:textId="77777777" w:rsidR="00701B06" w:rsidRPr="009C769F" w:rsidRDefault="005F2CBA">
            <w:pPr>
              <w:rPr>
                <w:rFonts w:cs="Times New Roman"/>
                <w:szCs w:val="24"/>
              </w:rPr>
            </w:pPr>
            <w:r w:rsidRPr="009C769F">
              <w:rPr>
                <w:rFonts w:cs="Times New Roman"/>
                <w:szCs w:val="24"/>
              </w:rPr>
              <w:t>EV-ENT-01</w:t>
            </w:r>
          </w:p>
        </w:tc>
        <w:tc>
          <w:tcPr>
            <w:tcW w:w="1020" w:type="dxa"/>
          </w:tcPr>
          <w:p w14:paraId="4C3FA775" w14:textId="77777777" w:rsidR="00701B06" w:rsidRPr="009C769F" w:rsidRDefault="005F2CBA">
            <w:pPr>
              <w:rPr>
                <w:rFonts w:cs="Times New Roman"/>
                <w:szCs w:val="24"/>
              </w:rPr>
            </w:pPr>
            <w:r w:rsidRPr="009C769F">
              <w:rPr>
                <w:rFonts w:cs="Times New Roman"/>
                <w:szCs w:val="24"/>
              </w:rPr>
              <w:t>CU-02</w:t>
            </w:r>
          </w:p>
        </w:tc>
      </w:tr>
      <w:tr w:rsidR="009C769F" w:rsidRPr="009C769F" w14:paraId="7E434D9B" w14:textId="77777777" w:rsidTr="009C769F">
        <w:tc>
          <w:tcPr>
            <w:tcW w:w="1020" w:type="dxa"/>
          </w:tcPr>
          <w:p w14:paraId="6C92FF09" w14:textId="77777777" w:rsidR="00701B06" w:rsidRPr="009C769F" w:rsidRDefault="005F2CBA">
            <w:pPr>
              <w:rPr>
                <w:rFonts w:cs="Times New Roman"/>
                <w:szCs w:val="24"/>
              </w:rPr>
            </w:pPr>
            <w:r w:rsidRPr="009C769F">
              <w:rPr>
                <w:rFonts w:cs="Times New Roman"/>
                <w:szCs w:val="24"/>
              </w:rPr>
              <w:t>RF-12</w:t>
            </w:r>
          </w:p>
        </w:tc>
        <w:tc>
          <w:tcPr>
            <w:tcW w:w="2891" w:type="dxa"/>
          </w:tcPr>
          <w:p w14:paraId="5E4EEEAF" w14:textId="77777777" w:rsidR="00701B06" w:rsidRPr="009C769F" w:rsidRDefault="005F2CBA">
            <w:pPr>
              <w:rPr>
                <w:rFonts w:cs="Times New Roman"/>
                <w:szCs w:val="24"/>
              </w:rPr>
            </w:pPr>
            <w:r w:rsidRPr="009C769F">
              <w:rPr>
                <w:rFonts w:cs="Times New Roman"/>
                <w:szCs w:val="24"/>
              </w:rPr>
              <w:t>Registrar nivel de fatiga</w:t>
            </w:r>
          </w:p>
        </w:tc>
        <w:tc>
          <w:tcPr>
            <w:tcW w:w="850" w:type="dxa"/>
          </w:tcPr>
          <w:p w14:paraId="15279781" w14:textId="77777777" w:rsidR="00701B06" w:rsidRPr="009C769F" w:rsidRDefault="005F2CBA">
            <w:pPr>
              <w:rPr>
                <w:rFonts w:cs="Times New Roman"/>
                <w:szCs w:val="24"/>
              </w:rPr>
            </w:pPr>
            <w:r w:rsidRPr="009C769F">
              <w:rPr>
                <w:rFonts w:cs="Times New Roman"/>
                <w:szCs w:val="24"/>
              </w:rPr>
              <w:t>RF</w:t>
            </w:r>
          </w:p>
        </w:tc>
        <w:tc>
          <w:tcPr>
            <w:tcW w:w="1984" w:type="dxa"/>
          </w:tcPr>
          <w:p w14:paraId="2AEBE0DE" w14:textId="77777777" w:rsidR="00701B06" w:rsidRPr="009C769F" w:rsidRDefault="005F2CBA">
            <w:pPr>
              <w:rPr>
                <w:rFonts w:cs="Times New Roman"/>
                <w:szCs w:val="24"/>
              </w:rPr>
            </w:pPr>
            <w:r w:rsidRPr="009C769F">
              <w:rPr>
                <w:rFonts w:cs="Times New Roman"/>
                <w:szCs w:val="24"/>
              </w:rPr>
              <w:t>Indicadores clínicos</w:t>
            </w:r>
          </w:p>
        </w:tc>
        <w:tc>
          <w:tcPr>
            <w:tcW w:w="1701" w:type="dxa"/>
          </w:tcPr>
          <w:p w14:paraId="361E768C" w14:textId="77777777" w:rsidR="00701B06" w:rsidRPr="009C769F" w:rsidRDefault="005F2CBA">
            <w:pPr>
              <w:rPr>
                <w:rFonts w:cs="Times New Roman"/>
                <w:szCs w:val="24"/>
              </w:rPr>
            </w:pPr>
            <w:r w:rsidRPr="009C769F">
              <w:rPr>
                <w:rFonts w:cs="Times New Roman"/>
                <w:szCs w:val="24"/>
              </w:rPr>
              <w:t>EV-ENT-01</w:t>
            </w:r>
          </w:p>
        </w:tc>
        <w:tc>
          <w:tcPr>
            <w:tcW w:w="1020" w:type="dxa"/>
          </w:tcPr>
          <w:p w14:paraId="49B6A0CA" w14:textId="77777777" w:rsidR="00701B06" w:rsidRPr="009C769F" w:rsidRDefault="005F2CBA">
            <w:pPr>
              <w:rPr>
                <w:rFonts w:cs="Times New Roman"/>
                <w:szCs w:val="24"/>
              </w:rPr>
            </w:pPr>
            <w:r w:rsidRPr="009C769F">
              <w:rPr>
                <w:rFonts w:cs="Times New Roman"/>
                <w:szCs w:val="24"/>
              </w:rPr>
              <w:t>CU-02</w:t>
            </w:r>
          </w:p>
        </w:tc>
      </w:tr>
      <w:tr w:rsidR="009C769F" w:rsidRPr="009C769F" w14:paraId="16A8E25F" w14:textId="77777777" w:rsidTr="009C769F">
        <w:tc>
          <w:tcPr>
            <w:tcW w:w="1020" w:type="dxa"/>
          </w:tcPr>
          <w:p w14:paraId="7705268C" w14:textId="77777777" w:rsidR="00701B06" w:rsidRPr="009C769F" w:rsidRDefault="005F2CBA">
            <w:pPr>
              <w:rPr>
                <w:rFonts w:cs="Times New Roman"/>
                <w:szCs w:val="24"/>
              </w:rPr>
            </w:pPr>
            <w:r w:rsidRPr="009C769F">
              <w:rPr>
                <w:rFonts w:cs="Times New Roman"/>
                <w:szCs w:val="24"/>
              </w:rPr>
              <w:t>RF-13</w:t>
            </w:r>
          </w:p>
        </w:tc>
        <w:tc>
          <w:tcPr>
            <w:tcW w:w="2891" w:type="dxa"/>
          </w:tcPr>
          <w:p w14:paraId="1BA4B0CA" w14:textId="77777777" w:rsidR="00701B06" w:rsidRPr="009C769F" w:rsidRDefault="005F2CBA">
            <w:pPr>
              <w:rPr>
                <w:rFonts w:cs="Times New Roman"/>
                <w:szCs w:val="24"/>
              </w:rPr>
            </w:pPr>
            <w:r w:rsidRPr="009C769F">
              <w:rPr>
                <w:rFonts w:cs="Times New Roman"/>
                <w:szCs w:val="24"/>
              </w:rPr>
              <w:t>Registrar capacidad funcional</w:t>
            </w:r>
          </w:p>
        </w:tc>
        <w:tc>
          <w:tcPr>
            <w:tcW w:w="850" w:type="dxa"/>
          </w:tcPr>
          <w:p w14:paraId="181EE677" w14:textId="77777777" w:rsidR="00701B06" w:rsidRPr="009C769F" w:rsidRDefault="005F2CBA">
            <w:pPr>
              <w:rPr>
                <w:rFonts w:cs="Times New Roman"/>
                <w:szCs w:val="24"/>
              </w:rPr>
            </w:pPr>
            <w:r w:rsidRPr="009C769F">
              <w:rPr>
                <w:rFonts w:cs="Times New Roman"/>
                <w:szCs w:val="24"/>
              </w:rPr>
              <w:t>RF</w:t>
            </w:r>
          </w:p>
        </w:tc>
        <w:tc>
          <w:tcPr>
            <w:tcW w:w="1984" w:type="dxa"/>
          </w:tcPr>
          <w:p w14:paraId="747C15BB" w14:textId="77777777" w:rsidR="00701B06" w:rsidRPr="009C769F" w:rsidRDefault="005F2CBA">
            <w:pPr>
              <w:rPr>
                <w:rFonts w:cs="Times New Roman"/>
                <w:szCs w:val="24"/>
              </w:rPr>
            </w:pPr>
            <w:r w:rsidRPr="009C769F">
              <w:rPr>
                <w:rFonts w:cs="Times New Roman"/>
                <w:szCs w:val="24"/>
              </w:rPr>
              <w:t>Indicadores clínicos</w:t>
            </w:r>
          </w:p>
        </w:tc>
        <w:tc>
          <w:tcPr>
            <w:tcW w:w="1701" w:type="dxa"/>
          </w:tcPr>
          <w:p w14:paraId="575A911B" w14:textId="77777777" w:rsidR="00701B06" w:rsidRPr="009C769F" w:rsidRDefault="005F2CBA">
            <w:pPr>
              <w:rPr>
                <w:rFonts w:cs="Times New Roman"/>
                <w:szCs w:val="24"/>
              </w:rPr>
            </w:pPr>
            <w:r w:rsidRPr="009C769F">
              <w:rPr>
                <w:rFonts w:cs="Times New Roman"/>
                <w:szCs w:val="24"/>
              </w:rPr>
              <w:t xml:space="preserve">EV-ENT-01, </w:t>
            </w:r>
            <w:r w:rsidRPr="009C769F">
              <w:rPr>
                <w:rFonts w:cs="Times New Roman"/>
                <w:szCs w:val="24"/>
              </w:rPr>
              <w:t>EV-ENT-02</w:t>
            </w:r>
          </w:p>
        </w:tc>
        <w:tc>
          <w:tcPr>
            <w:tcW w:w="1020" w:type="dxa"/>
          </w:tcPr>
          <w:p w14:paraId="487DA17C" w14:textId="77777777" w:rsidR="00701B06" w:rsidRPr="009C769F" w:rsidRDefault="005F2CBA">
            <w:pPr>
              <w:rPr>
                <w:rFonts w:cs="Times New Roman"/>
                <w:szCs w:val="24"/>
              </w:rPr>
            </w:pPr>
            <w:r w:rsidRPr="009C769F">
              <w:rPr>
                <w:rFonts w:cs="Times New Roman"/>
                <w:szCs w:val="24"/>
              </w:rPr>
              <w:t>CU-02</w:t>
            </w:r>
          </w:p>
        </w:tc>
      </w:tr>
      <w:tr w:rsidR="009C769F" w:rsidRPr="009C769F" w14:paraId="664FE1DE" w14:textId="77777777" w:rsidTr="009C769F">
        <w:tc>
          <w:tcPr>
            <w:tcW w:w="1020" w:type="dxa"/>
          </w:tcPr>
          <w:p w14:paraId="6801258F" w14:textId="77777777" w:rsidR="00701B06" w:rsidRPr="009C769F" w:rsidRDefault="005F2CBA">
            <w:pPr>
              <w:rPr>
                <w:rFonts w:cs="Times New Roman"/>
                <w:szCs w:val="24"/>
              </w:rPr>
            </w:pPr>
            <w:r w:rsidRPr="009C769F">
              <w:rPr>
                <w:rFonts w:cs="Times New Roman"/>
                <w:szCs w:val="24"/>
              </w:rPr>
              <w:t>RF-14</w:t>
            </w:r>
          </w:p>
        </w:tc>
        <w:tc>
          <w:tcPr>
            <w:tcW w:w="2891" w:type="dxa"/>
          </w:tcPr>
          <w:p w14:paraId="0F0AD0FE" w14:textId="77777777" w:rsidR="00701B06" w:rsidRPr="009C769F" w:rsidRDefault="005F2CBA">
            <w:pPr>
              <w:rPr>
                <w:rFonts w:cs="Times New Roman"/>
                <w:szCs w:val="24"/>
              </w:rPr>
            </w:pPr>
            <w:r w:rsidRPr="009C769F">
              <w:rPr>
                <w:rFonts w:cs="Times New Roman"/>
                <w:szCs w:val="24"/>
              </w:rPr>
              <w:t>Registrar observaciones por sesión</w:t>
            </w:r>
          </w:p>
        </w:tc>
        <w:tc>
          <w:tcPr>
            <w:tcW w:w="850" w:type="dxa"/>
          </w:tcPr>
          <w:p w14:paraId="2D006549" w14:textId="77777777" w:rsidR="00701B06" w:rsidRPr="009C769F" w:rsidRDefault="005F2CBA">
            <w:pPr>
              <w:rPr>
                <w:rFonts w:cs="Times New Roman"/>
                <w:szCs w:val="24"/>
              </w:rPr>
            </w:pPr>
            <w:r w:rsidRPr="009C769F">
              <w:rPr>
                <w:rFonts w:cs="Times New Roman"/>
                <w:szCs w:val="24"/>
              </w:rPr>
              <w:t>RF</w:t>
            </w:r>
          </w:p>
        </w:tc>
        <w:tc>
          <w:tcPr>
            <w:tcW w:w="1984" w:type="dxa"/>
          </w:tcPr>
          <w:p w14:paraId="033A602A" w14:textId="77777777" w:rsidR="00701B06" w:rsidRPr="009C769F" w:rsidRDefault="005F2CBA">
            <w:pPr>
              <w:rPr>
                <w:rFonts w:cs="Times New Roman"/>
                <w:szCs w:val="24"/>
              </w:rPr>
            </w:pPr>
            <w:r w:rsidRPr="009C769F">
              <w:rPr>
                <w:rFonts w:cs="Times New Roman"/>
                <w:szCs w:val="24"/>
              </w:rPr>
              <w:t>Seguimiento terapéutico</w:t>
            </w:r>
          </w:p>
        </w:tc>
        <w:tc>
          <w:tcPr>
            <w:tcW w:w="1701" w:type="dxa"/>
          </w:tcPr>
          <w:p w14:paraId="7187D909" w14:textId="77777777" w:rsidR="00701B06" w:rsidRPr="009C769F" w:rsidRDefault="005F2CBA">
            <w:pPr>
              <w:rPr>
                <w:rFonts w:cs="Times New Roman"/>
                <w:szCs w:val="24"/>
              </w:rPr>
            </w:pPr>
            <w:r w:rsidRPr="009C769F">
              <w:rPr>
                <w:rFonts w:cs="Times New Roman"/>
                <w:szCs w:val="24"/>
              </w:rPr>
              <w:t>EV-ENT-01</w:t>
            </w:r>
          </w:p>
        </w:tc>
        <w:tc>
          <w:tcPr>
            <w:tcW w:w="1020" w:type="dxa"/>
          </w:tcPr>
          <w:p w14:paraId="039E2DCE" w14:textId="77777777" w:rsidR="00701B06" w:rsidRPr="009C769F" w:rsidRDefault="005F2CBA">
            <w:pPr>
              <w:rPr>
                <w:rFonts w:cs="Times New Roman"/>
                <w:szCs w:val="24"/>
              </w:rPr>
            </w:pPr>
            <w:r w:rsidRPr="009C769F">
              <w:rPr>
                <w:rFonts w:cs="Times New Roman"/>
                <w:szCs w:val="24"/>
              </w:rPr>
              <w:t>CU-07</w:t>
            </w:r>
          </w:p>
        </w:tc>
      </w:tr>
      <w:tr w:rsidR="009C769F" w:rsidRPr="009C769F" w14:paraId="6E650EA8" w14:textId="77777777" w:rsidTr="009C769F">
        <w:tc>
          <w:tcPr>
            <w:tcW w:w="1020" w:type="dxa"/>
          </w:tcPr>
          <w:p w14:paraId="2198FE08" w14:textId="77777777" w:rsidR="00701B06" w:rsidRPr="009C769F" w:rsidRDefault="005F2CBA">
            <w:pPr>
              <w:rPr>
                <w:rFonts w:cs="Times New Roman"/>
                <w:szCs w:val="24"/>
              </w:rPr>
            </w:pPr>
            <w:r w:rsidRPr="009C769F">
              <w:rPr>
                <w:rFonts w:cs="Times New Roman"/>
                <w:szCs w:val="24"/>
              </w:rPr>
              <w:t>RF-15</w:t>
            </w:r>
          </w:p>
        </w:tc>
        <w:tc>
          <w:tcPr>
            <w:tcW w:w="2891" w:type="dxa"/>
          </w:tcPr>
          <w:p w14:paraId="05564077" w14:textId="77777777" w:rsidR="00701B06" w:rsidRPr="009C769F" w:rsidRDefault="005F2CBA">
            <w:pPr>
              <w:rPr>
                <w:rFonts w:cs="Times New Roman"/>
                <w:szCs w:val="24"/>
              </w:rPr>
            </w:pPr>
            <w:r w:rsidRPr="009C769F">
              <w:rPr>
                <w:rFonts w:cs="Times New Roman"/>
                <w:szCs w:val="24"/>
              </w:rPr>
              <w:t>Crear plan terapéutico personalizado</w:t>
            </w:r>
          </w:p>
        </w:tc>
        <w:tc>
          <w:tcPr>
            <w:tcW w:w="850" w:type="dxa"/>
          </w:tcPr>
          <w:p w14:paraId="58F3DA9D" w14:textId="77777777" w:rsidR="00701B06" w:rsidRPr="009C769F" w:rsidRDefault="005F2CBA">
            <w:pPr>
              <w:rPr>
                <w:rFonts w:cs="Times New Roman"/>
                <w:szCs w:val="24"/>
              </w:rPr>
            </w:pPr>
            <w:r w:rsidRPr="009C769F">
              <w:rPr>
                <w:rFonts w:cs="Times New Roman"/>
                <w:szCs w:val="24"/>
              </w:rPr>
              <w:t>RF</w:t>
            </w:r>
          </w:p>
        </w:tc>
        <w:tc>
          <w:tcPr>
            <w:tcW w:w="1984" w:type="dxa"/>
          </w:tcPr>
          <w:p w14:paraId="1E169A85" w14:textId="77777777" w:rsidR="00701B06" w:rsidRPr="009C769F" w:rsidRDefault="005F2CBA">
            <w:pPr>
              <w:rPr>
                <w:rFonts w:cs="Times New Roman"/>
                <w:szCs w:val="24"/>
              </w:rPr>
            </w:pPr>
            <w:r w:rsidRPr="009C769F">
              <w:rPr>
                <w:rFonts w:cs="Times New Roman"/>
                <w:szCs w:val="24"/>
              </w:rPr>
              <w:t>Terapia / Planificación</w:t>
            </w:r>
          </w:p>
        </w:tc>
        <w:tc>
          <w:tcPr>
            <w:tcW w:w="1701" w:type="dxa"/>
          </w:tcPr>
          <w:p w14:paraId="64329FDB" w14:textId="77777777" w:rsidR="00701B06" w:rsidRPr="009C769F" w:rsidRDefault="005F2CBA">
            <w:pPr>
              <w:rPr>
                <w:rFonts w:cs="Times New Roman"/>
                <w:szCs w:val="24"/>
              </w:rPr>
            </w:pPr>
            <w:r w:rsidRPr="009C769F">
              <w:rPr>
                <w:rFonts w:cs="Times New Roman"/>
                <w:szCs w:val="24"/>
              </w:rPr>
              <w:t>EV-ENT-02</w:t>
            </w:r>
          </w:p>
        </w:tc>
        <w:tc>
          <w:tcPr>
            <w:tcW w:w="1020" w:type="dxa"/>
          </w:tcPr>
          <w:p w14:paraId="052B6F9A" w14:textId="77777777" w:rsidR="00701B06" w:rsidRPr="009C769F" w:rsidRDefault="005F2CBA">
            <w:pPr>
              <w:rPr>
                <w:rFonts w:cs="Times New Roman"/>
                <w:szCs w:val="24"/>
              </w:rPr>
            </w:pPr>
            <w:r w:rsidRPr="009C769F">
              <w:rPr>
                <w:rFonts w:cs="Times New Roman"/>
                <w:szCs w:val="24"/>
              </w:rPr>
              <w:t>CU-03</w:t>
            </w:r>
          </w:p>
        </w:tc>
      </w:tr>
      <w:tr w:rsidR="009C769F" w:rsidRPr="009C769F" w14:paraId="5D31A1FC" w14:textId="77777777" w:rsidTr="009C769F">
        <w:tc>
          <w:tcPr>
            <w:tcW w:w="1020" w:type="dxa"/>
          </w:tcPr>
          <w:p w14:paraId="35F02736" w14:textId="77777777" w:rsidR="00701B06" w:rsidRPr="009C769F" w:rsidRDefault="005F2CBA">
            <w:pPr>
              <w:rPr>
                <w:rFonts w:cs="Times New Roman"/>
                <w:szCs w:val="24"/>
              </w:rPr>
            </w:pPr>
            <w:r w:rsidRPr="009C769F">
              <w:rPr>
                <w:rFonts w:cs="Times New Roman"/>
                <w:szCs w:val="24"/>
              </w:rPr>
              <w:t>RF-16</w:t>
            </w:r>
          </w:p>
        </w:tc>
        <w:tc>
          <w:tcPr>
            <w:tcW w:w="2891" w:type="dxa"/>
          </w:tcPr>
          <w:p w14:paraId="591D16E9" w14:textId="77777777" w:rsidR="00701B06" w:rsidRPr="009C769F" w:rsidRDefault="005F2CBA">
            <w:pPr>
              <w:rPr>
                <w:rFonts w:cs="Times New Roman"/>
                <w:szCs w:val="24"/>
              </w:rPr>
            </w:pPr>
            <w:r w:rsidRPr="009C769F">
              <w:rPr>
                <w:rFonts w:cs="Times New Roman"/>
                <w:szCs w:val="24"/>
              </w:rPr>
              <w:t>Gestionar catálogo de ejercicios</w:t>
            </w:r>
          </w:p>
        </w:tc>
        <w:tc>
          <w:tcPr>
            <w:tcW w:w="850" w:type="dxa"/>
          </w:tcPr>
          <w:p w14:paraId="4C04CFBF" w14:textId="77777777" w:rsidR="00701B06" w:rsidRPr="009C769F" w:rsidRDefault="005F2CBA">
            <w:pPr>
              <w:rPr>
                <w:rFonts w:cs="Times New Roman"/>
                <w:szCs w:val="24"/>
              </w:rPr>
            </w:pPr>
            <w:r w:rsidRPr="009C769F">
              <w:rPr>
                <w:rFonts w:cs="Times New Roman"/>
                <w:szCs w:val="24"/>
              </w:rPr>
              <w:t>RF</w:t>
            </w:r>
          </w:p>
        </w:tc>
        <w:tc>
          <w:tcPr>
            <w:tcW w:w="1984" w:type="dxa"/>
          </w:tcPr>
          <w:p w14:paraId="6FA2A9D3" w14:textId="77777777" w:rsidR="00701B06" w:rsidRPr="009C769F" w:rsidRDefault="005F2CBA">
            <w:pPr>
              <w:rPr>
                <w:rFonts w:cs="Times New Roman"/>
                <w:szCs w:val="24"/>
              </w:rPr>
            </w:pPr>
            <w:r w:rsidRPr="009C769F">
              <w:rPr>
                <w:rFonts w:cs="Times New Roman"/>
                <w:szCs w:val="24"/>
              </w:rPr>
              <w:t xml:space="preserve">Terapia / </w:t>
            </w:r>
            <w:r w:rsidRPr="009C769F">
              <w:rPr>
                <w:rFonts w:cs="Times New Roman"/>
                <w:szCs w:val="24"/>
              </w:rPr>
              <w:t>Ejercicios</w:t>
            </w:r>
          </w:p>
        </w:tc>
        <w:tc>
          <w:tcPr>
            <w:tcW w:w="1701" w:type="dxa"/>
          </w:tcPr>
          <w:p w14:paraId="4E5A02E1" w14:textId="77777777" w:rsidR="00701B06" w:rsidRPr="009C769F" w:rsidRDefault="005F2CBA">
            <w:pPr>
              <w:rPr>
                <w:rFonts w:cs="Times New Roman"/>
                <w:szCs w:val="24"/>
              </w:rPr>
            </w:pPr>
            <w:r w:rsidRPr="009C769F">
              <w:rPr>
                <w:rFonts w:cs="Times New Roman"/>
                <w:szCs w:val="24"/>
              </w:rPr>
              <w:t>EV-ENT-02</w:t>
            </w:r>
          </w:p>
        </w:tc>
        <w:tc>
          <w:tcPr>
            <w:tcW w:w="1020" w:type="dxa"/>
          </w:tcPr>
          <w:p w14:paraId="6E2D5C0F" w14:textId="77777777" w:rsidR="00701B06" w:rsidRPr="009C769F" w:rsidRDefault="005F2CBA">
            <w:pPr>
              <w:rPr>
                <w:rFonts w:cs="Times New Roman"/>
                <w:szCs w:val="24"/>
              </w:rPr>
            </w:pPr>
            <w:r w:rsidRPr="009C769F">
              <w:rPr>
                <w:rFonts w:cs="Times New Roman"/>
                <w:szCs w:val="24"/>
              </w:rPr>
              <w:t>CU-03</w:t>
            </w:r>
          </w:p>
        </w:tc>
      </w:tr>
      <w:tr w:rsidR="009C769F" w:rsidRPr="009C769F" w14:paraId="7A51E26D" w14:textId="77777777" w:rsidTr="009C769F">
        <w:tc>
          <w:tcPr>
            <w:tcW w:w="1020" w:type="dxa"/>
          </w:tcPr>
          <w:p w14:paraId="5420282C" w14:textId="77777777" w:rsidR="00701B06" w:rsidRPr="009C769F" w:rsidRDefault="005F2CBA">
            <w:pPr>
              <w:rPr>
                <w:rFonts w:cs="Times New Roman"/>
                <w:szCs w:val="24"/>
              </w:rPr>
            </w:pPr>
            <w:r w:rsidRPr="009C769F">
              <w:rPr>
                <w:rFonts w:cs="Times New Roman"/>
                <w:szCs w:val="24"/>
              </w:rPr>
              <w:t>RF-17</w:t>
            </w:r>
          </w:p>
        </w:tc>
        <w:tc>
          <w:tcPr>
            <w:tcW w:w="2891" w:type="dxa"/>
          </w:tcPr>
          <w:p w14:paraId="70B201D7" w14:textId="77777777" w:rsidR="00701B06" w:rsidRPr="009C769F" w:rsidRDefault="005F2CBA">
            <w:pPr>
              <w:rPr>
                <w:rFonts w:cs="Times New Roman"/>
                <w:szCs w:val="24"/>
              </w:rPr>
            </w:pPr>
            <w:r w:rsidRPr="009C769F">
              <w:rPr>
                <w:rFonts w:cs="Times New Roman"/>
                <w:szCs w:val="24"/>
              </w:rPr>
              <w:t>Asignar rutina terapéutica</w:t>
            </w:r>
          </w:p>
        </w:tc>
        <w:tc>
          <w:tcPr>
            <w:tcW w:w="850" w:type="dxa"/>
          </w:tcPr>
          <w:p w14:paraId="77FD777C" w14:textId="77777777" w:rsidR="00701B06" w:rsidRPr="009C769F" w:rsidRDefault="005F2CBA">
            <w:pPr>
              <w:rPr>
                <w:rFonts w:cs="Times New Roman"/>
                <w:szCs w:val="24"/>
              </w:rPr>
            </w:pPr>
            <w:r w:rsidRPr="009C769F">
              <w:rPr>
                <w:rFonts w:cs="Times New Roman"/>
                <w:szCs w:val="24"/>
              </w:rPr>
              <w:t>RF</w:t>
            </w:r>
          </w:p>
        </w:tc>
        <w:tc>
          <w:tcPr>
            <w:tcW w:w="1984" w:type="dxa"/>
          </w:tcPr>
          <w:p w14:paraId="51DDBCEB" w14:textId="77777777" w:rsidR="00701B06" w:rsidRPr="009C769F" w:rsidRDefault="005F2CBA">
            <w:pPr>
              <w:rPr>
                <w:rFonts w:cs="Times New Roman"/>
                <w:szCs w:val="24"/>
              </w:rPr>
            </w:pPr>
            <w:r w:rsidRPr="009C769F">
              <w:rPr>
                <w:rFonts w:cs="Times New Roman"/>
                <w:szCs w:val="24"/>
              </w:rPr>
              <w:t>Terapia / Rutinas</w:t>
            </w:r>
          </w:p>
        </w:tc>
        <w:tc>
          <w:tcPr>
            <w:tcW w:w="1701" w:type="dxa"/>
          </w:tcPr>
          <w:p w14:paraId="42A55A5D" w14:textId="77777777" w:rsidR="00701B06" w:rsidRPr="009C769F" w:rsidRDefault="005F2CBA">
            <w:pPr>
              <w:rPr>
                <w:rFonts w:cs="Times New Roman"/>
                <w:szCs w:val="24"/>
              </w:rPr>
            </w:pPr>
            <w:r w:rsidRPr="009C769F">
              <w:rPr>
                <w:rFonts w:cs="Times New Roman"/>
                <w:szCs w:val="24"/>
              </w:rPr>
              <w:t>EV-ENT-01, EV-ENT-02</w:t>
            </w:r>
          </w:p>
        </w:tc>
        <w:tc>
          <w:tcPr>
            <w:tcW w:w="1020" w:type="dxa"/>
          </w:tcPr>
          <w:p w14:paraId="5C887734" w14:textId="77777777" w:rsidR="00701B06" w:rsidRPr="009C769F" w:rsidRDefault="005F2CBA">
            <w:pPr>
              <w:rPr>
                <w:rFonts w:cs="Times New Roman"/>
                <w:szCs w:val="24"/>
              </w:rPr>
            </w:pPr>
            <w:r w:rsidRPr="009C769F">
              <w:rPr>
                <w:rFonts w:cs="Times New Roman"/>
                <w:szCs w:val="24"/>
              </w:rPr>
              <w:t>CU-04</w:t>
            </w:r>
          </w:p>
        </w:tc>
      </w:tr>
      <w:tr w:rsidR="009C769F" w:rsidRPr="009C769F" w14:paraId="163313DE" w14:textId="77777777" w:rsidTr="009C769F">
        <w:tc>
          <w:tcPr>
            <w:tcW w:w="1020" w:type="dxa"/>
          </w:tcPr>
          <w:p w14:paraId="326855F3" w14:textId="77777777" w:rsidR="00701B06" w:rsidRPr="009C769F" w:rsidRDefault="005F2CBA">
            <w:pPr>
              <w:rPr>
                <w:rFonts w:cs="Times New Roman"/>
                <w:szCs w:val="24"/>
              </w:rPr>
            </w:pPr>
            <w:r w:rsidRPr="009C769F">
              <w:rPr>
                <w:rFonts w:cs="Times New Roman"/>
                <w:szCs w:val="24"/>
              </w:rPr>
              <w:t>RF-18</w:t>
            </w:r>
          </w:p>
        </w:tc>
        <w:tc>
          <w:tcPr>
            <w:tcW w:w="2891" w:type="dxa"/>
          </w:tcPr>
          <w:p w14:paraId="67B629E9" w14:textId="77777777" w:rsidR="00701B06" w:rsidRPr="009C769F" w:rsidRDefault="005F2CBA">
            <w:pPr>
              <w:rPr>
                <w:rFonts w:cs="Times New Roman"/>
                <w:szCs w:val="24"/>
              </w:rPr>
            </w:pPr>
            <w:r w:rsidRPr="009C769F">
              <w:rPr>
                <w:rFonts w:cs="Times New Roman"/>
                <w:szCs w:val="24"/>
              </w:rPr>
              <w:t>Mostrar guías visuales</w:t>
            </w:r>
          </w:p>
        </w:tc>
        <w:tc>
          <w:tcPr>
            <w:tcW w:w="850" w:type="dxa"/>
          </w:tcPr>
          <w:p w14:paraId="5272B94B" w14:textId="77777777" w:rsidR="00701B06" w:rsidRPr="009C769F" w:rsidRDefault="005F2CBA">
            <w:pPr>
              <w:rPr>
                <w:rFonts w:cs="Times New Roman"/>
                <w:szCs w:val="24"/>
              </w:rPr>
            </w:pPr>
            <w:r w:rsidRPr="009C769F">
              <w:rPr>
                <w:rFonts w:cs="Times New Roman"/>
                <w:szCs w:val="24"/>
              </w:rPr>
              <w:t>RF</w:t>
            </w:r>
          </w:p>
        </w:tc>
        <w:tc>
          <w:tcPr>
            <w:tcW w:w="1984" w:type="dxa"/>
          </w:tcPr>
          <w:p w14:paraId="163B506F" w14:textId="77777777" w:rsidR="00701B06" w:rsidRPr="009C769F" w:rsidRDefault="005F2CBA">
            <w:pPr>
              <w:rPr>
                <w:rFonts w:cs="Times New Roman"/>
                <w:szCs w:val="24"/>
              </w:rPr>
            </w:pPr>
            <w:r w:rsidRPr="009C769F">
              <w:rPr>
                <w:rFonts w:cs="Times New Roman"/>
                <w:szCs w:val="24"/>
              </w:rPr>
              <w:t>Interfaz paciente</w:t>
            </w:r>
          </w:p>
        </w:tc>
        <w:tc>
          <w:tcPr>
            <w:tcW w:w="1701" w:type="dxa"/>
          </w:tcPr>
          <w:p w14:paraId="7C897229" w14:textId="77777777" w:rsidR="00701B06" w:rsidRPr="009C769F" w:rsidRDefault="005F2CBA">
            <w:pPr>
              <w:rPr>
                <w:rFonts w:cs="Times New Roman"/>
                <w:szCs w:val="24"/>
              </w:rPr>
            </w:pPr>
            <w:r w:rsidRPr="009C769F">
              <w:rPr>
                <w:rFonts w:cs="Times New Roman"/>
                <w:szCs w:val="24"/>
              </w:rPr>
              <w:t>EV-ENT-03</w:t>
            </w:r>
          </w:p>
        </w:tc>
        <w:tc>
          <w:tcPr>
            <w:tcW w:w="1020" w:type="dxa"/>
          </w:tcPr>
          <w:p w14:paraId="3FED85CE" w14:textId="77777777" w:rsidR="00701B06" w:rsidRPr="009C769F" w:rsidRDefault="005F2CBA">
            <w:pPr>
              <w:rPr>
                <w:rFonts w:cs="Times New Roman"/>
                <w:szCs w:val="24"/>
              </w:rPr>
            </w:pPr>
            <w:r w:rsidRPr="009C769F">
              <w:rPr>
                <w:rFonts w:cs="Times New Roman"/>
                <w:szCs w:val="24"/>
              </w:rPr>
              <w:t>CU-05</w:t>
            </w:r>
          </w:p>
        </w:tc>
      </w:tr>
      <w:tr w:rsidR="009C769F" w:rsidRPr="009C769F" w14:paraId="4636A308" w14:textId="77777777" w:rsidTr="009C769F">
        <w:tc>
          <w:tcPr>
            <w:tcW w:w="1020" w:type="dxa"/>
          </w:tcPr>
          <w:p w14:paraId="408DF1EE" w14:textId="77777777" w:rsidR="00701B06" w:rsidRPr="009C769F" w:rsidRDefault="005F2CBA">
            <w:pPr>
              <w:rPr>
                <w:rFonts w:cs="Times New Roman"/>
                <w:szCs w:val="24"/>
              </w:rPr>
            </w:pPr>
            <w:r w:rsidRPr="009C769F">
              <w:rPr>
                <w:rFonts w:cs="Times New Roman"/>
                <w:szCs w:val="24"/>
              </w:rPr>
              <w:t>RF-19</w:t>
            </w:r>
          </w:p>
        </w:tc>
        <w:tc>
          <w:tcPr>
            <w:tcW w:w="2891" w:type="dxa"/>
          </w:tcPr>
          <w:p w14:paraId="20871FD7" w14:textId="77777777" w:rsidR="00701B06" w:rsidRPr="009C769F" w:rsidRDefault="005F2CBA">
            <w:pPr>
              <w:rPr>
                <w:rFonts w:cs="Times New Roman"/>
                <w:szCs w:val="24"/>
              </w:rPr>
            </w:pPr>
            <w:r w:rsidRPr="009C769F">
              <w:rPr>
                <w:rFonts w:cs="Times New Roman"/>
                <w:szCs w:val="24"/>
              </w:rPr>
              <w:t>Iniciar sesión remota de ejercicios</w:t>
            </w:r>
          </w:p>
        </w:tc>
        <w:tc>
          <w:tcPr>
            <w:tcW w:w="850" w:type="dxa"/>
          </w:tcPr>
          <w:p w14:paraId="7ADD2F8D" w14:textId="77777777" w:rsidR="00701B06" w:rsidRPr="009C769F" w:rsidRDefault="005F2CBA">
            <w:pPr>
              <w:rPr>
                <w:rFonts w:cs="Times New Roman"/>
                <w:szCs w:val="24"/>
              </w:rPr>
            </w:pPr>
            <w:r w:rsidRPr="009C769F">
              <w:rPr>
                <w:rFonts w:cs="Times New Roman"/>
                <w:szCs w:val="24"/>
              </w:rPr>
              <w:t>RF</w:t>
            </w:r>
          </w:p>
        </w:tc>
        <w:tc>
          <w:tcPr>
            <w:tcW w:w="1984" w:type="dxa"/>
          </w:tcPr>
          <w:p w14:paraId="12763A1F" w14:textId="77777777" w:rsidR="00701B06" w:rsidRPr="009C769F" w:rsidRDefault="005F2CBA">
            <w:pPr>
              <w:rPr>
                <w:rFonts w:cs="Times New Roman"/>
                <w:szCs w:val="24"/>
              </w:rPr>
            </w:pPr>
            <w:r w:rsidRPr="009C769F">
              <w:rPr>
                <w:rFonts w:cs="Times New Roman"/>
                <w:szCs w:val="24"/>
              </w:rPr>
              <w:t>Seguimiento remoto</w:t>
            </w:r>
          </w:p>
        </w:tc>
        <w:tc>
          <w:tcPr>
            <w:tcW w:w="1701" w:type="dxa"/>
          </w:tcPr>
          <w:p w14:paraId="5CA08184" w14:textId="77777777" w:rsidR="00701B06" w:rsidRPr="009C769F" w:rsidRDefault="005F2CBA">
            <w:pPr>
              <w:rPr>
                <w:rFonts w:cs="Times New Roman"/>
                <w:szCs w:val="24"/>
              </w:rPr>
            </w:pPr>
            <w:r w:rsidRPr="009C769F">
              <w:rPr>
                <w:rFonts w:cs="Times New Roman"/>
                <w:szCs w:val="24"/>
              </w:rPr>
              <w:t>EV-ENT-03</w:t>
            </w:r>
          </w:p>
        </w:tc>
        <w:tc>
          <w:tcPr>
            <w:tcW w:w="1020" w:type="dxa"/>
          </w:tcPr>
          <w:p w14:paraId="14957F05" w14:textId="77777777" w:rsidR="00701B06" w:rsidRPr="009C769F" w:rsidRDefault="005F2CBA">
            <w:pPr>
              <w:rPr>
                <w:rFonts w:cs="Times New Roman"/>
                <w:szCs w:val="24"/>
              </w:rPr>
            </w:pPr>
            <w:r w:rsidRPr="009C769F">
              <w:rPr>
                <w:rFonts w:cs="Times New Roman"/>
                <w:szCs w:val="24"/>
              </w:rPr>
              <w:t>CU-05</w:t>
            </w:r>
          </w:p>
        </w:tc>
      </w:tr>
      <w:tr w:rsidR="009C769F" w:rsidRPr="009C769F" w14:paraId="63FAE560" w14:textId="77777777" w:rsidTr="009C769F">
        <w:tc>
          <w:tcPr>
            <w:tcW w:w="1020" w:type="dxa"/>
          </w:tcPr>
          <w:p w14:paraId="391936EF" w14:textId="77777777" w:rsidR="00701B06" w:rsidRPr="009C769F" w:rsidRDefault="005F2CBA">
            <w:pPr>
              <w:rPr>
                <w:rFonts w:cs="Times New Roman"/>
                <w:szCs w:val="24"/>
              </w:rPr>
            </w:pPr>
            <w:r w:rsidRPr="009C769F">
              <w:rPr>
                <w:rFonts w:cs="Times New Roman"/>
                <w:szCs w:val="24"/>
              </w:rPr>
              <w:t>RF-20</w:t>
            </w:r>
          </w:p>
        </w:tc>
        <w:tc>
          <w:tcPr>
            <w:tcW w:w="2891" w:type="dxa"/>
          </w:tcPr>
          <w:p w14:paraId="175D3E2D" w14:textId="77777777" w:rsidR="00701B06" w:rsidRPr="009C769F" w:rsidRDefault="005F2CBA">
            <w:pPr>
              <w:rPr>
                <w:rFonts w:cs="Times New Roman"/>
                <w:szCs w:val="24"/>
              </w:rPr>
            </w:pPr>
            <w:r w:rsidRPr="009C769F">
              <w:rPr>
                <w:rFonts w:cs="Times New Roman"/>
                <w:szCs w:val="24"/>
              </w:rPr>
              <w:t>Capturar movimiento con cámara</w:t>
            </w:r>
          </w:p>
        </w:tc>
        <w:tc>
          <w:tcPr>
            <w:tcW w:w="850" w:type="dxa"/>
          </w:tcPr>
          <w:p w14:paraId="6F270588" w14:textId="77777777" w:rsidR="00701B06" w:rsidRPr="009C769F" w:rsidRDefault="005F2CBA">
            <w:pPr>
              <w:rPr>
                <w:rFonts w:cs="Times New Roman"/>
                <w:szCs w:val="24"/>
              </w:rPr>
            </w:pPr>
            <w:r w:rsidRPr="009C769F">
              <w:rPr>
                <w:rFonts w:cs="Times New Roman"/>
                <w:szCs w:val="24"/>
              </w:rPr>
              <w:t>RF</w:t>
            </w:r>
          </w:p>
        </w:tc>
        <w:tc>
          <w:tcPr>
            <w:tcW w:w="1984" w:type="dxa"/>
          </w:tcPr>
          <w:p w14:paraId="470C33A8" w14:textId="77777777" w:rsidR="00701B06" w:rsidRPr="009C769F" w:rsidRDefault="005F2CBA">
            <w:pPr>
              <w:rPr>
                <w:rFonts w:cs="Times New Roman"/>
                <w:szCs w:val="24"/>
              </w:rPr>
            </w:pPr>
            <w:r w:rsidRPr="009C769F">
              <w:rPr>
                <w:rFonts w:cs="Times New Roman"/>
                <w:szCs w:val="24"/>
              </w:rPr>
              <w:t>IA / Cámara</w:t>
            </w:r>
          </w:p>
        </w:tc>
        <w:tc>
          <w:tcPr>
            <w:tcW w:w="1701" w:type="dxa"/>
          </w:tcPr>
          <w:p w14:paraId="3A269A9C" w14:textId="77777777" w:rsidR="00701B06" w:rsidRPr="009C769F" w:rsidRDefault="005F2CBA">
            <w:pPr>
              <w:rPr>
                <w:rFonts w:cs="Times New Roman"/>
                <w:szCs w:val="24"/>
              </w:rPr>
            </w:pPr>
            <w:r w:rsidRPr="009C769F">
              <w:rPr>
                <w:rFonts w:cs="Times New Roman"/>
                <w:szCs w:val="24"/>
              </w:rPr>
              <w:t>EV-ENT-03, EV-CONS-01</w:t>
            </w:r>
          </w:p>
        </w:tc>
        <w:tc>
          <w:tcPr>
            <w:tcW w:w="1020" w:type="dxa"/>
          </w:tcPr>
          <w:p w14:paraId="76061FB2" w14:textId="77777777" w:rsidR="00701B06" w:rsidRPr="009C769F" w:rsidRDefault="005F2CBA">
            <w:pPr>
              <w:rPr>
                <w:rFonts w:cs="Times New Roman"/>
                <w:szCs w:val="24"/>
              </w:rPr>
            </w:pPr>
            <w:r w:rsidRPr="009C769F">
              <w:rPr>
                <w:rFonts w:cs="Times New Roman"/>
                <w:szCs w:val="24"/>
              </w:rPr>
              <w:t>CU-05</w:t>
            </w:r>
          </w:p>
        </w:tc>
      </w:tr>
      <w:tr w:rsidR="009C769F" w:rsidRPr="009C769F" w14:paraId="690D8B89" w14:textId="77777777" w:rsidTr="009C769F">
        <w:tc>
          <w:tcPr>
            <w:tcW w:w="1020" w:type="dxa"/>
          </w:tcPr>
          <w:p w14:paraId="2B3E7B81" w14:textId="77777777" w:rsidR="00701B06" w:rsidRPr="009C769F" w:rsidRDefault="005F2CBA">
            <w:pPr>
              <w:rPr>
                <w:rFonts w:cs="Times New Roman"/>
                <w:szCs w:val="24"/>
              </w:rPr>
            </w:pPr>
            <w:r w:rsidRPr="009C769F">
              <w:rPr>
                <w:rFonts w:cs="Times New Roman"/>
                <w:szCs w:val="24"/>
              </w:rPr>
              <w:t>RF-21</w:t>
            </w:r>
          </w:p>
        </w:tc>
        <w:tc>
          <w:tcPr>
            <w:tcW w:w="2891" w:type="dxa"/>
          </w:tcPr>
          <w:p w14:paraId="1714BF5C" w14:textId="77777777" w:rsidR="00701B06" w:rsidRPr="009C769F" w:rsidRDefault="005F2CBA">
            <w:pPr>
              <w:rPr>
                <w:rFonts w:cs="Times New Roman"/>
                <w:szCs w:val="24"/>
              </w:rPr>
            </w:pPr>
            <w:r w:rsidRPr="009C769F">
              <w:rPr>
                <w:rFonts w:cs="Times New Roman"/>
                <w:szCs w:val="24"/>
              </w:rPr>
              <w:t>Analizar movimiento del paciente</w:t>
            </w:r>
          </w:p>
        </w:tc>
        <w:tc>
          <w:tcPr>
            <w:tcW w:w="850" w:type="dxa"/>
          </w:tcPr>
          <w:p w14:paraId="11FDE871" w14:textId="77777777" w:rsidR="00701B06" w:rsidRPr="009C769F" w:rsidRDefault="005F2CBA">
            <w:pPr>
              <w:rPr>
                <w:rFonts w:cs="Times New Roman"/>
                <w:szCs w:val="24"/>
              </w:rPr>
            </w:pPr>
            <w:r w:rsidRPr="009C769F">
              <w:rPr>
                <w:rFonts w:cs="Times New Roman"/>
                <w:szCs w:val="24"/>
              </w:rPr>
              <w:t>RF</w:t>
            </w:r>
          </w:p>
        </w:tc>
        <w:tc>
          <w:tcPr>
            <w:tcW w:w="1984" w:type="dxa"/>
          </w:tcPr>
          <w:p w14:paraId="54CAFD7C" w14:textId="77777777" w:rsidR="00701B06" w:rsidRPr="009C769F" w:rsidRDefault="005F2CBA">
            <w:pPr>
              <w:rPr>
                <w:rFonts w:cs="Times New Roman"/>
                <w:szCs w:val="24"/>
              </w:rPr>
            </w:pPr>
            <w:r w:rsidRPr="009C769F">
              <w:rPr>
                <w:rFonts w:cs="Times New Roman"/>
                <w:szCs w:val="24"/>
              </w:rPr>
              <w:t>IA / Análisis</w:t>
            </w:r>
          </w:p>
        </w:tc>
        <w:tc>
          <w:tcPr>
            <w:tcW w:w="1701" w:type="dxa"/>
          </w:tcPr>
          <w:p w14:paraId="0A6B4E00" w14:textId="77777777" w:rsidR="00701B06" w:rsidRPr="009C769F" w:rsidRDefault="005F2CBA">
            <w:pPr>
              <w:rPr>
                <w:rFonts w:cs="Times New Roman"/>
                <w:szCs w:val="24"/>
              </w:rPr>
            </w:pPr>
            <w:r w:rsidRPr="009C769F">
              <w:rPr>
                <w:rFonts w:cs="Times New Roman"/>
                <w:szCs w:val="24"/>
              </w:rPr>
              <w:t>EV-ENT-03</w:t>
            </w:r>
          </w:p>
        </w:tc>
        <w:tc>
          <w:tcPr>
            <w:tcW w:w="1020" w:type="dxa"/>
          </w:tcPr>
          <w:p w14:paraId="519C0235" w14:textId="77777777" w:rsidR="00701B06" w:rsidRPr="009C769F" w:rsidRDefault="005F2CBA">
            <w:pPr>
              <w:rPr>
                <w:rFonts w:cs="Times New Roman"/>
                <w:szCs w:val="24"/>
              </w:rPr>
            </w:pPr>
            <w:r w:rsidRPr="009C769F">
              <w:rPr>
                <w:rFonts w:cs="Times New Roman"/>
                <w:szCs w:val="24"/>
              </w:rPr>
              <w:t>CU-06</w:t>
            </w:r>
          </w:p>
        </w:tc>
      </w:tr>
      <w:tr w:rsidR="009C769F" w:rsidRPr="009C769F" w14:paraId="3F6297D6" w14:textId="77777777" w:rsidTr="009C769F">
        <w:tc>
          <w:tcPr>
            <w:tcW w:w="1020" w:type="dxa"/>
          </w:tcPr>
          <w:p w14:paraId="47AEF045" w14:textId="77777777" w:rsidR="00701B06" w:rsidRPr="009C769F" w:rsidRDefault="005F2CBA">
            <w:pPr>
              <w:rPr>
                <w:rFonts w:cs="Times New Roman"/>
                <w:szCs w:val="24"/>
              </w:rPr>
            </w:pPr>
            <w:r w:rsidRPr="009C769F">
              <w:rPr>
                <w:rFonts w:cs="Times New Roman"/>
                <w:szCs w:val="24"/>
              </w:rPr>
              <w:t>RF-22</w:t>
            </w:r>
          </w:p>
        </w:tc>
        <w:tc>
          <w:tcPr>
            <w:tcW w:w="2891" w:type="dxa"/>
          </w:tcPr>
          <w:p w14:paraId="1D445751" w14:textId="77777777" w:rsidR="00701B06" w:rsidRPr="009C769F" w:rsidRDefault="005F2CBA">
            <w:pPr>
              <w:rPr>
                <w:rFonts w:cs="Times New Roman"/>
                <w:szCs w:val="24"/>
              </w:rPr>
            </w:pPr>
            <w:r w:rsidRPr="009C769F">
              <w:rPr>
                <w:rFonts w:cs="Times New Roman"/>
                <w:szCs w:val="24"/>
              </w:rPr>
              <w:t>Detectar errores de postura</w:t>
            </w:r>
          </w:p>
        </w:tc>
        <w:tc>
          <w:tcPr>
            <w:tcW w:w="850" w:type="dxa"/>
          </w:tcPr>
          <w:p w14:paraId="61D68681" w14:textId="77777777" w:rsidR="00701B06" w:rsidRPr="009C769F" w:rsidRDefault="005F2CBA">
            <w:pPr>
              <w:rPr>
                <w:rFonts w:cs="Times New Roman"/>
                <w:szCs w:val="24"/>
              </w:rPr>
            </w:pPr>
            <w:r w:rsidRPr="009C769F">
              <w:rPr>
                <w:rFonts w:cs="Times New Roman"/>
                <w:szCs w:val="24"/>
              </w:rPr>
              <w:t>RF</w:t>
            </w:r>
          </w:p>
        </w:tc>
        <w:tc>
          <w:tcPr>
            <w:tcW w:w="1984" w:type="dxa"/>
          </w:tcPr>
          <w:p w14:paraId="7DF2F906" w14:textId="77777777" w:rsidR="00701B06" w:rsidRPr="009C769F" w:rsidRDefault="005F2CBA">
            <w:pPr>
              <w:rPr>
                <w:rFonts w:cs="Times New Roman"/>
                <w:szCs w:val="24"/>
              </w:rPr>
            </w:pPr>
            <w:r w:rsidRPr="009C769F">
              <w:rPr>
                <w:rFonts w:cs="Times New Roman"/>
                <w:szCs w:val="24"/>
              </w:rPr>
              <w:t>IA / Postura</w:t>
            </w:r>
          </w:p>
        </w:tc>
        <w:tc>
          <w:tcPr>
            <w:tcW w:w="1701" w:type="dxa"/>
          </w:tcPr>
          <w:p w14:paraId="6D48462D" w14:textId="77777777" w:rsidR="00701B06" w:rsidRPr="009C769F" w:rsidRDefault="005F2CBA">
            <w:pPr>
              <w:rPr>
                <w:rFonts w:cs="Times New Roman"/>
                <w:szCs w:val="24"/>
              </w:rPr>
            </w:pPr>
            <w:r w:rsidRPr="009C769F">
              <w:rPr>
                <w:rFonts w:cs="Times New Roman"/>
                <w:szCs w:val="24"/>
              </w:rPr>
              <w:t>EV-ENT-03</w:t>
            </w:r>
          </w:p>
        </w:tc>
        <w:tc>
          <w:tcPr>
            <w:tcW w:w="1020" w:type="dxa"/>
          </w:tcPr>
          <w:p w14:paraId="08B914E0" w14:textId="77777777" w:rsidR="00701B06" w:rsidRPr="009C769F" w:rsidRDefault="005F2CBA">
            <w:pPr>
              <w:rPr>
                <w:rFonts w:cs="Times New Roman"/>
                <w:szCs w:val="24"/>
              </w:rPr>
            </w:pPr>
            <w:r w:rsidRPr="009C769F">
              <w:rPr>
                <w:rFonts w:cs="Times New Roman"/>
                <w:szCs w:val="24"/>
              </w:rPr>
              <w:t>CU-06</w:t>
            </w:r>
          </w:p>
        </w:tc>
      </w:tr>
      <w:tr w:rsidR="009C769F" w:rsidRPr="009C769F" w14:paraId="707FC5E8" w14:textId="77777777" w:rsidTr="009C769F">
        <w:tc>
          <w:tcPr>
            <w:tcW w:w="1020" w:type="dxa"/>
          </w:tcPr>
          <w:p w14:paraId="4467CB01" w14:textId="77777777" w:rsidR="00701B06" w:rsidRPr="009C769F" w:rsidRDefault="005F2CBA">
            <w:pPr>
              <w:rPr>
                <w:rFonts w:cs="Times New Roman"/>
                <w:szCs w:val="24"/>
              </w:rPr>
            </w:pPr>
            <w:r w:rsidRPr="009C769F">
              <w:rPr>
                <w:rFonts w:cs="Times New Roman"/>
                <w:szCs w:val="24"/>
              </w:rPr>
              <w:t>RF-23</w:t>
            </w:r>
          </w:p>
        </w:tc>
        <w:tc>
          <w:tcPr>
            <w:tcW w:w="2891" w:type="dxa"/>
          </w:tcPr>
          <w:p w14:paraId="5CE3AC2B" w14:textId="77777777" w:rsidR="00701B06" w:rsidRPr="009C769F" w:rsidRDefault="005F2CBA">
            <w:pPr>
              <w:rPr>
                <w:rFonts w:cs="Times New Roman"/>
                <w:szCs w:val="24"/>
              </w:rPr>
            </w:pPr>
            <w:r w:rsidRPr="009C769F">
              <w:rPr>
                <w:rFonts w:cs="Times New Roman"/>
                <w:szCs w:val="24"/>
              </w:rPr>
              <w:t xml:space="preserve">Contar </w:t>
            </w:r>
            <w:r w:rsidRPr="009C769F">
              <w:rPr>
                <w:rFonts w:cs="Times New Roman"/>
                <w:szCs w:val="24"/>
              </w:rPr>
              <w:t>repeticiones correctas</w:t>
            </w:r>
          </w:p>
        </w:tc>
        <w:tc>
          <w:tcPr>
            <w:tcW w:w="850" w:type="dxa"/>
          </w:tcPr>
          <w:p w14:paraId="2550E06A" w14:textId="77777777" w:rsidR="00701B06" w:rsidRPr="009C769F" w:rsidRDefault="005F2CBA">
            <w:pPr>
              <w:rPr>
                <w:rFonts w:cs="Times New Roman"/>
                <w:szCs w:val="24"/>
              </w:rPr>
            </w:pPr>
            <w:r w:rsidRPr="009C769F">
              <w:rPr>
                <w:rFonts w:cs="Times New Roman"/>
                <w:szCs w:val="24"/>
              </w:rPr>
              <w:t>RF</w:t>
            </w:r>
          </w:p>
        </w:tc>
        <w:tc>
          <w:tcPr>
            <w:tcW w:w="1984" w:type="dxa"/>
          </w:tcPr>
          <w:p w14:paraId="2ABE007A" w14:textId="77777777" w:rsidR="00701B06" w:rsidRPr="009C769F" w:rsidRDefault="005F2CBA">
            <w:pPr>
              <w:rPr>
                <w:rFonts w:cs="Times New Roman"/>
                <w:szCs w:val="24"/>
              </w:rPr>
            </w:pPr>
            <w:r w:rsidRPr="009C769F">
              <w:rPr>
                <w:rFonts w:cs="Times New Roman"/>
                <w:szCs w:val="24"/>
              </w:rPr>
              <w:t>IA / Conteo</w:t>
            </w:r>
          </w:p>
        </w:tc>
        <w:tc>
          <w:tcPr>
            <w:tcW w:w="1701" w:type="dxa"/>
          </w:tcPr>
          <w:p w14:paraId="5625041D" w14:textId="77777777" w:rsidR="00701B06" w:rsidRPr="009C769F" w:rsidRDefault="005F2CBA">
            <w:pPr>
              <w:rPr>
                <w:rFonts w:cs="Times New Roman"/>
                <w:szCs w:val="24"/>
              </w:rPr>
            </w:pPr>
            <w:r w:rsidRPr="009C769F">
              <w:rPr>
                <w:rFonts w:cs="Times New Roman"/>
                <w:szCs w:val="24"/>
              </w:rPr>
              <w:t>EV-ENT-03</w:t>
            </w:r>
          </w:p>
        </w:tc>
        <w:tc>
          <w:tcPr>
            <w:tcW w:w="1020" w:type="dxa"/>
          </w:tcPr>
          <w:p w14:paraId="651BA46D" w14:textId="77777777" w:rsidR="00701B06" w:rsidRPr="009C769F" w:rsidRDefault="005F2CBA">
            <w:pPr>
              <w:rPr>
                <w:rFonts w:cs="Times New Roman"/>
                <w:szCs w:val="24"/>
              </w:rPr>
            </w:pPr>
            <w:r w:rsidRPr="009C769F">
              <w:rPr>
                <w:rFonts w:cs="Times New Roman"/>
                <w:szCs w:val="24"/>
              </w:rPr>
              <w:t>CU-06</w:t>
            </w:r>
          </w:p>
        </w:tc>
      </w:tr>
      <w:tr w:rsidR="009C769F" w:rsidRPr="009C769F" w14:paraId="25C72A55" w14:textId="77777777" w:rsidTr="009C769F">
        <w:tc>
          <w:tcPr>
            <w:tcW w:w="1020" w:type="dxa"/>
          </w:tcPr>
          <w:p w14:paraId="70D84D17" w14:textId="77777777" w:rsidR="00701B06" w:rsidRPr="009C769F" w:rsidRDefault="005F2CBA">
            <w:pPr>
              <w:rPr>
                <w:rFonts w:cs="Times New Roman"/>
                <w:szCs w:val="24"/>
              </w:rPr>
            </w:pPr>
            <w:r w:rsidRPr="009C769F">
              <w:rPr>
                <w:rFonts w:cs="Times New Roman"/>
                <w:szCs w:val="24"/>
              </w:rPr>
              <w:t>RF-24</w:t>
            </w:r>
          </w:p>
        </w:tc>
        <w:tc>
          <w:tcPr>
            <w:tcW w:w="2891" w:type="dxa"/>
          </w:tcPr>
          <w:p w14:paraId="35125647" w14:textId="77777777" w:rsidR="00701B06" w:rsidRPr="009C769F" w:rsidRDefault="005F2CBA">
            <w:pPr>
              <w:rPr>
                <w:rFonts w:cs="Times New Roman"/>
                <w:szCs w:val="24"/>
              </w:rPr>
            </w:pPr>
            <w:r w:rsidRPr="009C769F">
              <w:rPr>
                <w:rFonts w:cs="Times New Roman"/>
                <w:szCs w:val="24"/>
              </w:rPr>
              <w:t>Rechazar repeticiones incorrectas</w:t>
            </w:r>
          </w:p>
        </w:tc>
        <w:tc>
          <w:tcPr>
            <w:tcW w:w="850" w:type="dxa"/>
          </w:tcPr>
          <w:p w14:paraId="1B84C36D" w14:textId="77777777" w:rsidR="00701B06" w:rsidRPr="009C769F" w:rsidRDefault="005F2CBA">
            <w:pPr>
              <w:rPr>
                <w:rFonts w:cs="Times New Roman"/>
                <w:szCs w:val="24"/>
              </w:rPr>
            </w:pPr>
            <w:r w:rsidRPr="009C769F">
              <w:rPr>
                <w:rFonts w:cs="Times New Roman"/>
                <w:szCs w:val="24"/>
              </w:rPr>
              <w:t>RF</w:t>
            </w:r>
          </w:p>
        </w:tc>
        <w:tc>
          <w:tcPr>
            <w:tcW w:w="1984" w:type="dxa"/>
          </w:tcPr>
          <w:p w14:paraId="4F49FA13" w14:textId="77777777" w:rsidR="00701B06" w:rsidRPr="009C769F" w:rsidRDefault="005F2CBA">
            <w:pPr>
              <w:rPr>
                <w:rFonts w:cs="Times New Roman"/>
                <w:szCs w:val="24"/>
              </w:rPr>
            </w:pPr>
            <w:r w:rsidRPr="009C769F">
              <w:rPr>
                <w:rFonts w:cs="Times New Roman"/>
                <w:szCs w:val="24"/>
              </w:rPr>
              <w:t>IA / Validación</w:t>
            </w:r>
          </w:p>
        </w:tc>
        <w:tc>
          <w:tcPr>
            <w:tcW w:w="1701" w:type="dxa"/>
          </w:tcPr>
          <w:p w14:paraId="640B7DB2" w14:textId="77777777" w:rsidR="00701B06" w:rsidRPr="009C769F" w:rsidRDefault="005F2CBA">
            <w:pPr>
              <w:rPr>
                <w:rFonts w:cs="Times New Roman"/>
                <w:szCs w:val="24"/>
              </w:rPr>
            </w:pPr>
            <w:r w:rsidRPr="009C769F">
              <w:rPr>
                <w:rFonts w:cs="Times New Roman"/>
                <w:szCs w:val="24"/>
              </w:rPr>
              <w:t>EV-ENT-03</w:t>
            </w:r>
          </w:p>
        </w:tc>
        <w:tc>
          <w:tcPr>
            <w:tcW w:w="1020" w:type="dxa"/>
          </w:tcPr>
          <w:p w14:paraId="27E20ADB" w14:textId="77777777" w:rsidR="00701B06" w:rsidRPr="009C769F" w:rsidRDefault="005F2CBA">
            <w:pPr>
              <w:rPr>
                <w:rFonts w:cs="Times New Roman"/>
                <w:szCs w:val="24"/>
              </w:rPr>
            </w:pPr>
            <w:r w:rsidRPr="009C769F">
              <w:rPr>
                <w:rFonts w:cs="Times New Roman"/>
                <w:szCs w:val="24"/>
              </w:rPr>
              <w:t>CU-06</w:t>
            </w:r>
          </w:p>
        </w:tc>
      </w:tr>
      <w:tr w:rsidR="009C769F" w:rsidRPr="009C769F" w14:paraId="4489A081" w14:textId="77777777" w:rsidTr="009C769F">
        <w:tc>
          <w:tcPr>
            <w:tcW w:w="1020" w:type="dxa"/>
          </w:tcPr>
          <w:p w14:paraId="64AFD040" w14:textId="77777777" w:rsidR="00701B06" w:rsidRPr="009C769F" w:rsidRDefault="005F2CBA">
            <w:pPr>
              <w:rPr>
                <w:rFonts w:cs="Times New Roman"/>
                <w:szCs w:val="24"/>
              </w:rPr>
            </w:pPr>
            <w:r w:rsidRPr="009C769F">
              <w:rPr>
                <w:rFonts w:cs="Times New Roman"/>
                <w:szCs w:val="24"/>
              </w:rPr>
              <w:t>RF-25</w:t>
            </w:r>
          </w:p>
        </w:tc>
        <w:tc>
          <w:tcPr>
            <w:tcW w:w="2891" w:type="dxa"/>
          </w:tcPr>
          <w:p w14:paraId="47D50B21" w14:textId="77777777" w:rsidR="00701B06" w:rsidRPr="009C769F" w:rsidRDefault="005F2CBA">
            <w:pPr>
              <w:rPr>
                <w:rFonts w:cs="Times New Roman"/>
                <w:szCs w:val="24"/>
              </w:rPr>
            </w:pPr>
            <w:r w:rsidRPr="009C769F">
              <w:rPr>
                <w:rFonts w:cs="Times New Roman"/>
                <w:szCs w:val="24"/>
              </w:rPr>
              <w:t>Generar retroalimentación automática</w:t>
            </w:r>
          </w:p>
        </w:tc>
        <w:tc>
          <w:tcPr>
            <w:tcW w:w="850" w:type="dxa"/>
          </w:tcPr>
          <w:p w14:paraId="5318CFB2" w14:textId="77777777" w:rsidR="00701B06" w:rsidRPr="009C769F" w:rsidRDefault="005F2CBA">
            <w:pPr>
              <w:rPr>
                <w:rFonts w:cs="Times New Roman"/>
                <w:szCs w:val="24"/>
              </w:rPr>
            </w:pPr>
            <w:r w:rsidRPr="009C769F">
              <w:rPr>
                <w:rFonts w:cs="Times New Roman"/>
                <w:szCs w:val="24"/>
              </w:rPr>
              <w:t>RF</w:t>
            </w:r>
          </w:p>
        </w:tc>
        <w:tc>
          <w:tcPr>
            <w:tcW w:w="1984" w:type="dxa"/>
          </w:tcPr>
          <w:p w14:paraId="79E4D047" w14:textId="77777777" w:rsidR="00701B06" w:rsidRPr="009C769F" w:rsidRDefault="005F2CBA">
            <w:pPr>
              <w:rPr>
                <w:rFonts w:cs="Times New Roman"/>
                <w:szCs w:val="24"/>
              </w:rPr>
            </w:pPr>
            <w:r w:rsidRPr="009C769F">
              <w:rPr>
                <w:rFonts w:cs="Times New Roman"/>
                <w:szCs w:val="24"/>
              </w:rPr>
              <w:t>IA / Retroalimentación</w:t>
            </w:r>
          </w:p>
        </w:tc>
        <w:tc>
          <w:tcPr>
            <w:tcW w:w="1701" w:type="dxa"/>
          </w:tcPr>
          <w:p w14:paraId="5A173438" w14:textId="77777777" w:rsidR="00701B06" w:rsidRPr="009C769F" w:rsidRDefault="005F2CBA">
            <w:pPr>
              <w:rPr>
                <w:rFonts w:cs="Times New Roman"/>
                <w:szCs w:val="24"/>
              </w:rPr>
            </w:pPr>
            <w:r w:rsidRPr="009C769F">
              <w:rPr>
                <w:rFonts w:cs="Times New Roman"/>
                <w:szCs w:val="24"/>
              </w:rPr>
              <w:t>EV-ENT-01, EV-ENT-03</w:t>
            </w:r>
          </w:p>
        </w:tc>
        <w:tc>
          <w:tcPr>
            <w:tcW w:w="1020" w:type="dxa"/>
          </w:tcPr>
          <w:p w14:paraId="473B2F12" w14:textId="77777777" w:rsidR="00701B06" w:rsidRPr="009C769F" w:rsidRDefault="005F2CBA">
            <w:pPr>
              <w:rPr>
                <w:rFonts w:cs="Times New Roman"/>
                <w:szCs w:val="24"/>
              </w:rPr>
            </w:pPr>
            <w:r w:rsidRPr="009C769F">
              <w:rPr>
                <w:rFonts w:cs="Times New Roman"/>
                <w:szCs w:val="24"/>
              </w:rPr>
              <w:t>CU-06</w:t>
            </w:r>
          </w:p>
        </w:tc>
      </w:tr>
      <w:tr w:rsidR="009C769F" w:rsidRPr="009C769F" w14:paraId="10D45136" w14:textId="77777777" w:rsidTr="009C769F">
        <w:tc>
          <w:tcPr>
            <w:tcW w:w="1020" w:type="dxa"/>
          </w:tcPr>
          <w:p w14:paraId="6EDF3BF8" w14:textId="77777777" w:rsidR="00701B06" w:rsidRPr="009C769F" w:rsidRDefault="005F2CBA">
            <w:pPr>
              <w:rPr>
                <w:rFonts w:cs="Times New Roman"/>
                <w:szCs w:val="24"/>
              </w:rPr>
            </w:pPr>
            <w:r w:rsidRPr="009C769F">
              <w:rPr>
                <w:rFonts w:cs="Times New Roman"/>
                <w:szCs w:val="24"/>
              </w:rPr>
              <w:t>RF-26</w:t>
            </w:r>
          </w:p>
        </w:tc>
        <w:tc>
          <w:tcPr>
            <w:tcW w:w="2891" w:type="dxa"/>
          </w:tcPr>
          <w:p w14:paraId="050C8166" w14:textId="77777777" w:rsidR="00701B06" w:rsidRPr="009C769F" w:rsidRDefault="005F2CBA">
            <w:pPr>
              <w:rPr>
                <w:rFonts w:cs="Times New Roman"/>
                <w:szCs w:val="24"/>
              </w:rPr>
            </w:pPr>
            <w:r w:rsidRPr="009C769F">
              <w:rPr>
                <w:rFonts w:cs="Times New Roman"/>
                <w:szCs w:val="24"/>
              </w:rPr>
              <w:t xml:space="preserve">Registrar </w:t>
            </w:r>
            <w:r w:rsidRPr="009C769F">
              <w:rPr>
                <w:rFonts w:cs="Times New Roman"/>
                <w:szCs w:val="24"/>
              </w:rPr>
              <w:t>evidencia de cumplimiento</w:t>
            </w:r>
          </w:p>
        </w:tc>
        <w:tc>
          <w:tcPr>
            <w:tcW w:w="850" w:type="dxa"/>
          </w:tcPr>
          <w:p w14:paraId="4BCCD389" w14:textId="77777777" w:rsidR="00701B06" w:rsidRPr="009C769F" w:rsidRDefault="005F2CBA">
            <w:pPr>
              <w:rPr>
                <w:rFonts w:cs="Times New Roman"/>
                <w:szCs w:val="24"/>
              </w:rPr>
            </w:pPr>
            <w:r w:rsidRPr="009C769F">
              <w:rPr>
                <w:rFonts w:cs="Times New Roman"/>
                <w:szCs w:val="24"/>
              </w:rPr>
              <w:t>RF</w:t>
            </w:r>
          </w:p>
        </w:tc>
        <w:tc>
          <w:tcPr>
            <w:tcW w:w="1984" w:type="dxa"/>
          </w:tcPr>
          <w:p w14:paraId="0BDC126D" w14:textId="77777777" w:rsidR="00701B06" w:rsidRPr="009C769F" w:rsidRDefault="005F2CBA">
            <w:pPr>
              <w:rPr>
                <w:rFonts w:cs="Times New Roman"/>
                <w:szCs w:val="24"/>
              </w:rPr>
            </w:pPr>
            <w:r w:rsidRPr="009C769F">
              <w:rPr>
                <w:rFonts w:cs="Times New Roman"/>
                <w:szCs w:val="24"/>
              </w:rPr>
              <w:t>Seguimiento / Evidencias</w:t>
            </w:r>
          </w:p>
        </w:tc>
        <w:tc>
          <w:tcPr>
            <w:tcW w:w="1701" w:type="dxa"/>
          </w:tcPr>
          <w:p w14:paraId="14BBA968" w14:textId="77777777" w:rsidR="00701B06" w:rsidRPr="009C769F" w:rsidRDefault="005F2CBA">
            <w:pPr>
              <w:rPr>
                <w:rFonts w:cs="Times New Roman"/>
                <w:szCs w:val="24"/>
              </w:rPr>
            </w:pPr>
            <w:r w:rsidRPr="009C769F">
              <w:rPr>
                <w:rFonts w:cs="Times New Roman"/>
                <w:szCs w:val="24"/>
              </w:rPr>
              <w:t>EV-ENT-03, EV-CONS-01</w:t>
            </w:r>
          </w:p>
        </w:tc>
        <w:tc>
          <w:tcPr>
            <w:tcW w:w="1020" w:type="dxa"/>
          </w:tcPr>
          <w:p w14:paraId="7E5EAB08" w14:textId="77777777" w:rsidR="00701B06" w:rsidRPr="009C769F" w:rsidRDefault="005F2CBA">
            <w:pPr>
              <w:rPr>
                <w:rFonts w:cs="Times New Roman"/>
                <w:szCs w:val="24"/>
              </w:rPr>
            </w:pPr>
            <w:r w:rsidRPr="009C769F">
              <w:rPr>
                <w:rFonts w:cs="Times New Roman"/>
                <w:szCs w:val="24"/>
              </w:rPr>
              <w:t>CU-05</w:t>
            </w:r>
          </w:p>
        </w:tc>
      </w:tr>
      <w:tr w:rsidR="009C769F" w:rsidRPr="009C769F" w14:paraId="4456830F" w14:textId="77777777" w:rsidTr="009C769F">
        <w:tc>
          <w:tcPr>
            <w:tcW w:w="1020" w:type="dxa"/>
          </w:tcPr>
          <w:p w14:paraId="3C3C4F79" w14:textId="77777777" w:rsidR="00701B06" w:rsidRPr="009C769F" w:rsidRDefault="005F2CBA">
            <w:pPr>
              <w:rPr>
                <w:rFonts w:cs="Times New Roman"/>
                <w:szCs w:val="24"/>
              </w:rPr>
            </w:pPr>
            <w:r w:rsidRPr="009C769F">
              <w:rPr>
                <w:rFonts w:cs="Times New Roman"/>
                <w:szCs w:val="24"/>
              </w:rPr>
              <w:t>RF-27</w:t>
            </w:r>
          </w:p>
        </w:tc>
        <w:tc>
          <w:tcPr>
            <w:tcW w:w="2891" w:type="dxa"/>
          </w:tcPr>
          <w:p w14:paraId="70C19A0A" w14:textId="77777777" w:rsidR="00701B06" w:rsidRPr="009C769F" w:rsidRDefault="005F2CBA">
            <w:pPr>
              <w:rPr>
                <w:rFonts w:cs="Times New Roman"/>
                <w:szCs w:val="24"/>
              </w:rPr>
            </w:pPr>
            <w:r w:rsidRPr="009C769F">
              <w:rPr>
                <w:rFonts w:cs="Times New Roman"/>
                <w:szCs w:val="24"/>
              </w:rPr>
              <w:t>Visualizar progreso terapéutico</w:t>
            </w:r>
          </w:p>
        </w:tc>
        <w:tc>
          <w:tcPr>
            <w:tcW w:w="850" w:type="dxa"/>
          </w:tcPr>
          <w:p w14:paraId="4E3F5D9B" w14:textId="77777777" w:rsidR="00701B06" w:rsidRPr="009C769F" w:rsidRDefault="005F2CBA">
            <w:pPr>
              <w:rPr>
                <w:rFonts w:cs="Times New Roman"/>
                <w:szCs w:val="24"/>
              </w:rPr>
            </w:pPr>
            <w:r w:rsidRPr="009C769F">
              <w:rPr>
                <w:rFonts w:cs="Times New Roman"/>
                <w:szCs w:val="24"/>
              </w:rPr>
              <w:t>RF</w:t>
            </w:r>
          </w:p>
        </w:tc>
        <w:tc>
          <w:tcPr>
            <w:tcW w:w="1984" w:type="dxa"/>
          </w:tcPr>
          <w:p w14:paraId="6FF6D368" w14:textId="77777777" w:rsidR="00701B06" w:rsidRPr="009C769F" w:rsidRDefault="005F2CBA">
            <w:pPr>
              <w:rPr>
                <w:rFonts w:cs="Times New Roman"/>
                <w:szCs w:val="24"/>
              </w:rPr>
            </w:pPr>
            <w:r w:rsidRPr="009C769F">
              <w:rPr>
                <w:rFonts w:cs="Times New Roman"/>
                <w:szCs w:val="24"/>
              </w:rPr>
              <w:t>Seguimiento / Progreso</w:t>
            </w:r>
          </w:p>
        </w:tc>
        <w:tc>
          <w:tcPr>
            <w:tcW w:w="1701" w:type="dxa"/>
          </w:tcPr>
          <w:p w14:paraId="6B191D49" w14:textId="77777777" w:rsidR="00701B06" w:rsidRPr="009C769F" w:rsidRDefault="005F2CBA">
            <w:pPr>
              <w:rPr>
                <w:rFonts w:cs="Times New Roman"/>
                <w:szCs w:val="24"/>
              </w:rPr>
            </w:pPr>
            <w:r w:rsidRPr="009C769F">
              <w:rPr>
                <w:rFonts w:cs="Times New Roman"/>
                <w:szCs w:val="24"/>
              </w:rPr>
              <w:t>EV-ENT-01, EV-ENT-02</w:t>
            </w:r>
          </w:p>
        </w:tc>
        <w:tc>
          <w:tcPr>
            <w:tcW w:w="1020" w:type="dxa"/>
          </w:tcPr>
          <w:p w14:paraId="3D8577ED" w14:textId="77777777" w:rsidR="00701B06" w:rsidRPr="009C769F" w:rsidRDefault="005F2CBA">
            <w:pPr>
              <w:rPr>
                <w:rFonts w:cs="Times New Roman"/>
                <w:szCs w:val="24"/>
              </w:rPr>
            </w:pPr>
            <w:r w:rsidRPr="009C769F">
              <w:rPr>
                <w:rFonts w:cs="Times New Roman"/>
                <w:szCs w:val="24"/>
              </w:rPr>
              <w:t>CU-07</w:t>
            </w:r>
          </w:p>
        </w:tc>
      </w:tr>
      <w:tr w:rsidR="009C769F" w:rsidRPr="009C769F" w14:paraId="785B8B8B" w14:textId="77777777" w:rsidTr="009C769F">
        <w:tc>
          <w:tcPr>
            <w:tcW w:w="1020" w:type="dxa"/>
          </w:tcPr>
          <w:p w14:paraId="45EEA69F" w14:textId="77777777" w:rsidR="00701B06" w:rsidRPr="009C769F" w:rsidRDefault="005F2CBA">
            <w:pPr>
              <w:rPr>
                <w:rFonts w:cs="Times New Roman"/>
                <w:szCs w:val="24"/>
              </w:rPr>
            </w:pPr>
            <w:r w:rsidRPr="009C769F">
              <w:rPr>
                <w:rFonts w:cs="Times New Roman"/>
                <w:szCs w:val="24"/>
              </w:rPr>
              <w:t>RF-28</w:t>
            </w:r>
          </w:p>
        </w:tc>
        <w:tc>
          <w:tcPr>
            <w:tcW w:w="2891" w:type="dxa"/>
          </w:tcPr>
          <w:p w14:paraId="6F7B093C" w14:textId="77777777" w:rsidR="00701B06" w:rsidRPr="009C769F" w:rsidRDefault="005F2CBA">
            <w:pPr>
              <w:rPr>
                <w:rFonts w:cs="Times New Roman"/>
                <w:szCs w:val="24"/>
              </w:rPr>
            </w:pPr>
            <w:r w:rsidRPr="009C769F">
              <w:rPr>
                <w:rFonts w:cs="Times New Roman"/>
                <w:szCs w:val="24"/>
              </w:rPr>
              <w:t>Generar alertas terapéuticas</w:t>
            </w:r>
          </w:p>
        </w:tc>
        <w:tc>
          <w:tcPr>
            <w:tcW w:w="850" w:type="dxa"/>
          </w:tcPr>
          <w:p w14:paraId="5E1E3D14" w14:textId="77777777" w:rsidR="00701B06" w:rsidRPr="009C769F" w:rsidRDefault="005F2CBA">
            <w:pPr>
              <w:rPr>
                <w:rFonts w:cs="Times New Roman"/>
                <w:szCs w:val="24"/>
              </w:rPr>
            </w:pPr>
            <w:r w:rsidRPr="009C769F">
              <w:rPr>
                <w:rFonts w:cs="Times New Roman"/>
                <w:szCs w:val="24"/>
              </w:rPr>
              <w:t>RF</w:t>
            </w:r>
          </w:p>
        </w:tc>
        <w:tc>
          <w:tcPr>
            <w:tcW w:w="1984" w:type="dxa"/>
          </w:tcPr>
          <w:p w14:paraId="491A12E3" w14:textId="77777777" w:rsidR="00701B06" w:rsidRPr="009C769F" w:rsidRDefault="005F2CBA">
            <w:pPr>
              <w:rPr>
                <w:rFonts w:cs="Times New Roman"/>
                <w:szCs w:val="24"/>
              </w:rPr>
            </w:pPr>
            <w:r w:rsidRPr="009C769F">
              <w:rPr>
                <w:rFonts w:cs="Times New Roman"/>
                <w:szCs w:val="24"/>
              </w:rPr>
              <w:t>Seguimiento / Alertas</w:t>
            </w:r>
          </w:p>
        </w:tc>
        <w:tc>
          <w:tcPr>
            <w:tcW w:w="1701" w:type="dxa"/>
          </w:tcPr>
          <w:p w14:paraId="08537A84" w14:textId="77777777" w:rsidR="00701B06" w:rsidRPr="009C769F" w:rsidRDefault="005F2CBA">
            <w:pPr>
              <w:rPr>
                <w:rFonts w:cs="Times New Roman"/>
                <w:szCs w:val="24"/>
              </w:rPr>
            </w:pPr>
            <w:r w:rsidRPr="009C769F">
              <w:rPr>
                <w:rFonts w:cs="Times New Roman"/>
                <w:szCs w:val="24"/>
              </w:rPr>
              <w:t>EV-ENT-03</w:t>
            </w:r>
          </w:p>
        </w:tc>
        <w:tc>
          <w:tcPr>
            <w:tcW w:w="1020" w:type="dxa"/>
          </w:tcPr>
          <w:p w14:paraId="058FCA96" w14:textId="77777777" w:rsidR="00701B06" w:rsidRPr="009C769F" w:rsidRDefault="005F2CBA">
            <w:pPr>
              <w:rPr>
                <w:rFonts w:cs="Times New Roman"/>
                <w:szCs w:val="24"/>
              </w:rPr>
            </w:pPr>
            <w:r w:rsidRPr="009C769F">
              <w:rPr>
                <w:rFonts w:cs="Times New Roman"/>
                <w:szCs w:val="24"/>
              </w:rPr>
              <w:t>CU-08</w:t>
            </w:r>
          </w:p>
        </w:tc>
      </w:tr>
      <w:tr w:rsidR="009C769F" w:rsidRPr="009C769F" w14:paraId="314AC490" w14:textId="77777777" w:rsidTr="009C769F">
        <w:tc>
          <w:tcPr>
            <w:tcW w:w="1020" w:type="dxa"/>
          </w:tcPr>
          <w:p w14:paraId="6B055665" w14:textId="77777777" w:rsidR="00701B06" w:rsidRPr="009C769F" w:rsidRDefault="005F2CBA">
            <w:pPr>
              <w:rPr>
                <w:rFonts w:cs="Times New Roman"/>
                <w:szCs w:val="24"/>
              </w:rPr>
            </w:pPr>
            <w:r w:rsidRPr="009C769F">
              <w:rPr>
                <w:rFonts w:cs="Times New Roman"/>
                <w:szCs w:val="24"/>
              </w:rPr>
              <w:t>RF-29</w:t>
            </w:r>
          </w:p>
        </w:tc>
        <w:tc>
          <w:tcPr>
            <w:tcW w:w="2891" w:type="dxa"/>
          </w:tcPr>
          <w:p w14:paraId="46D0471E" w14:textId="77777777" w:rsidR="00701B06" w:rsidRPr="009C769F" w:rsidRDefault="005F2CBA">
            <w:pPr>
              <w:rPr>
                <w:rFonts w:cs="Times New Roman"/>
                <w:szCs w:val="24"/>
              </w:rPr>
            </w:pPr>
            <w:r w:rsidRPr="009C769F">
              <w:rPr>
                <w:rFonts w:cs="Times New Roman"/>
                <w:szCs w:val="24"/>
              </w:rPr>
              <w:t>Generar recomendaciones de seguimiento</w:t>
            </w:r>
          </w:p>
        </w:tc>
        <w:tc>
          <w:tcPr>
            <w:tcW w:w="850" w:type="dxa"/>
          </w:tcPr>
          <w:p w14:paraId="3F452F6D" w14:textId="77777777" w:rsidR="00701B06" w:rsidRPr="009C769F" w:rsidRDefault="005F2CBA">
            <w:pPr>
              <w:rPr>
                <w:rFonts w:cs="Times New Roman"/>
                <w:szCs w:val="24"/>
              </w:rPr>
            </w:pPr>
            <w:r w:rsidRPr="009C769F">
              <w:rPr>
                <w:rFonts w:cs="Times New Roman"/>
                <w:szCs w:val="24"/>
              </w:rPr>
              <w:t>RF</w:t>
            </w:r>
          </w:p>
        </w:tc>
        <w:tc>
          <w:tcPr>
            <w:tcW w:w="1984" w:type="dxa"/>
          </w:tcPr>
          <w:p w14:paraId="5C394728" w14:textId="77777777" w:rsidR="00701B06" w:rsidRPr="009C769F" w:rsidRDefault="005F2CBA">
            <w:pPr>
              <w:rPr>
                <w:rFonts w:cs="Times New Roman"/>
                <w:szCs w:val="24"/>
              </w:rPr>
            </w:pPr>
            <w:r w:rsidRPr="009C769F">
              <w:rPr>
                <w:rFonts w:cs="Times New Roman"/>
                <w:szCs w:val="24"/>
              </w:rPr>
              <w:t>Apoyo / Recomendación</w:t>
            </w:r>
          </w:p>
        </w:tc>
        <w:tc>
          <w:tcPr>
            <w:tcW w:w="1701" w:type="dxa"/>
          </w:tcPr>
          <w:p w14:paraId="1C6BAC37" w14:textId="77777777" w:rsidR="00701B06" w:rsidRPr="009C769F" w:rsidRDefault="005F2CBA">
            <w:pPr>
              <w:rPr>
                <w:rFonts w:cs="Times New Roman"/>
                <w:szCs w:val="24"/>
              </w:rPr>
            </w:pPr>
            <w:r w:rsidRPr="009C769F">
              <w:rPr>
                <w:rFonts w:cs="Times New Roman"/>
                <w:szCs w:val="24"/>
              </w:rPr>
              <w:t>EV-ENT-03</w:t>
            </w:r>
          </w:p>
        </w:tc>
        <w:tc>
          <w:tcPr>
            <w:tcW w:w="1020" w:type="dxa"/>
          </w:tcPr>
          <w:p w14:paraId="69BA75EC" w14:textId="77777777" w:rsidR="00701B06" w:rsidRPr="009C769F" w:rsidRDefault="005F2CBA">
            <w:pPr>
              <w:rPr>
                <w:rFonts w:cs="Times New Roman"/>
                <w:szCs w:val="24"/>
              </w:rPr>
            </w:pPr>
            <w:r w:rsidRPr="009C769F">
              <w:rPr>
                <w:rFonts w:cs="Times New Roman"/>
                <w:szCs w:val="24"/>
              </w:rPr>
              <w:t>CU-08</w:t>
            </w:r>
          </w:p>
        </w:tc>
      </w:tr>
      <w:tr w:rsidR="009C769F" w:rsidRPr="009C769F" w14:paraId="3252C22A" w14:textId="77777777" w:rsidTr="009C769F">
        <w:tc>
          <w:tcPr>
            <w:tcW w:w="1020" w:type="dxa"/>
          </w:tcPr>
          <w:p w14:paraId="1C639C62" w14:textId="77777777" w:rsidR="00701B06" w:rsidRPr="009C769F" w:rsidRDefault="005F2CBA">
            <w:pPr>
              <w:rPr>
                <w:rFonts w:cs="Times New Roman"/>
                <w:szCs w:val="24"/>
              </w:rPr>
            </w:pPr>
            <w:r w:rsidRPr="009C769F">
              <w:rPr>
                <w:rFonts w:cs="Times New Roman"/>
                <w:szCs w:val="24"/>
              </w:rPr>
              <w:t>RF-30</w:t>
            </w:r>
          </w:p>
        </w:tc>
        <w:tc>
          <w:tcPr>
            <w:tcW w:w="2891" w:type="dxa"/>
          </w:tcPr>
          <w:p w14:paraId="34732DCD" w14:textId="77777777" w:rsidR="00701B06" w:rsidRPr="009C769F" w:rsidRDefault="005F2CBA">
            <w:pPr>
              <w:rPr>
                <w:rFonts w:cs="Times New Roman"/>
                <w:szCs w:val="24"/>
              </w:rPr>
            </w:pPr>
            <w:r w:rsidRPr="009C769F">
              <w:rPr>
                <w:rFonts w:cs="Times New Roman"/>
                <w:szCs w:val="24"/>
              </w:rPr>
              <w:t>Generar reportes del tratamiento</w:t>
            </w:r>
          </w:p>
        </w:tc>
        <w:tc>
          <w:tcPr>
            <w:tcW w:w="850" w:type="dxa"/>
          </w:tcPr>
          <w:p w14:paraId="41B0CEEA" w14:textId="77777777" w:rsidR="00701B06" w:rsidRPr="009C769F" w:rsidRDefault="005F2CBA">
            <w:pPr>
              <w:rPr>
                <w:rFonts w:cs="Times New Roman"/>
                <w:szCs w:val="24"/>
              </w:rPr>
            </w:pPr>
            <w:r w:rsidRPr="009C769F">
              <w:rPr>
                <w:rFonts w:cs="Times New Roman"/>
                <w:szCs w:val="24"/>
              </w:rPr>
              <w:t>RF</w:t>
            </w:r>
          </w:p>
        </w:tc>
        <w:tc>
          <w:tcPr>
            <w:tcW w:w="1984" w:type="dxa"/>
          </w:tcPr>
          <w:p w14:paraId="36FEBEC0" w14:textId="77777777" w:rsidR="00701B06" w:rsidRPr="009C769F" w:rsidRDefault="005F2CBA">
            <w:pPr>
              <w:rPr>
                <w:rFonts w:cs="Times New Roman"/>
                <w:szCs w:val="24"/>
              </w:rPr>
            </w:pPr>
            <w:r w:rsidRPr="009C769F">
              <w:rPr>
                <w:rFonts w:cs="Times New Roman"/>
                <w:szCs w:val="24"/>
              </w:rPr>
              <w:t>Reportes</w:t>
            </w:r>
          </w:p>
        </w:tc>
        <w:tc>
          <w:tcPr>
            <w:tcW w:w="1701" w:type="dxa"/>
          </w:tcPr>
          <w:p w14:paraId="65E89A1F" w14:textId="77777777" w:rsidR="00701B06" w:rsidRPr="009C769F" w:rsidRDefault="005F2CBA">
            <w:pPr>
              <w:rPr>
                <w:rFonts w:cs="Times New Roman"/>
                <w:szCs w:val="24"/>
              </w:rPr>
            </w:pPr>
            <w:r w:rsidRPr="009C769F">
              <w:rPr>
                <w:rFonts w:cs="Times New Roman"/>
                <w:szCs w:val="24"/>
              </w:rPr>
              <w:t>EV-ENT-01, EV-ENT-02</w:t>
            </w:r>
          </w:p>
        </w:tc>
        <w:tc>
          <w:tcPr>
            <w:tcW w:w="1020" w:type="dxa"/>
          </w:tcPr>
          <w:p w14:paraId="276D9751" w14:textId="77777777" w:rsidR="00701B06" w:rsidRPr="009C769F" w:rsidRDefault="005F2CBA">
            <w:pPr>
              <w:rPr>
                <w:rFonts w:cs="Times New Roman"/>
                <w:szCs w:val="24"/>
              </w:rPr>
            </w:pPr>
            <w:r w:rsidRPr="009C769F">
              <w:rPr>
                <w:rFonts w:cs="Times New Roman"/>
                <w:szCs w:val="24"/>
              </w:rPr>
              <w:t>CU-07</w:t>
            </w:r>
          </w:p>
        </w:tc>
      </w:tr>
      <w:tr w:rsidR="009C769F" w:rsidRPr="009C769F" w14:paraId="126B828B" w14:textId="77777777" w:rsidTr="009C769F">
        <w:tc>
          <w:tcPr>
            <w:tcW w:w="1020" w:type="dxa"/>
          </w:tcPr>
          <w:p w14:paraId="2BEF8087" w14:textId="77777777" w:rsidR="00701B06" w:rsidRPr="009C769F" w:rsidRDefault="005F2CBA">
            <w:pPr>
              <w:rPr>
                <w:rFonts w:cs="Times New Roman"/>
                <w:szCs w:val="24"/>
              </w:rPr>
            </w:pPr>
            <w:r w:rsidRPr="009C769F">
              <w:rPr>
                <w:rFonts w:cs="Times New Roman"/>
                <w:szCs w:val="24"/>
              </w:rPr>
              <w:t>RF-31</w:t>
            </w:r>
          </w:p>
        </w:tc>
        <w:tc>
          <w:tcPr>
            <w:tcW w:w="2891" w:type="dxa"/>
          </w:tcPr>
          <w:p w14:paraId="1E228885" w14:textId="77777777" w:rsidR="00701B06" w:rsidRPr="009C769F" w:rsidRDefault="005F2CBA">
            <w:pPr>
              <w:rPr>
                <w:rFonts w:cs="Times New Roman"/>
                <w:szCs w:val="24"/>
              </w:rPr>
            </w:pPr>
            <w:r w:rsidRPr="009C769F">
              <w:rPr>
                <w:rFonts w:cs="Times New Roman"/>
                <w:szCs w:val="24"/>
              </w:rPr>
              <w:t>Enviar recordatorios automáticos</w:t>
            </w:r>
          </w:p>
        </w:tc>
        <w:tc>
          <w:tcPr>
            <w:tcW w:w="850" w:type="dxa"/>
          </w:tcPr>
          <w:p w14:paraId="2DDC291D" w14:textId="77777777" w:rsidR="00701B06" w:rsidRPr="009C769F" w:rsidRDefault="005F2CBA">
            <w:pPr>
              <w:rPr>
                <w:rFonts w:cs="Times New Roman"/>
                <w:szCs w:val="24"/>
              </w:rPr>
            </w:pPr>
            <w:r w:rsidRPr="009C769F">
              <w:rPr>
                <w:rFonts w:cs="Times New Roman"/>
                <w:szCs w:val="24"/>
              </w:rPr>
              <w:t>RF</w:t>
            </w:r>
          </w:p>
        </w:tc>
        <w:tc>
          <w:tcPr>
            <w:tcW w:w="1984" w:type="dxa"/>
          </w:tcPr>
          <w:p w14:paraId="72220C5B" w14:textId="77777777" w:rsidR="00701B06" w:rsidRPr="009C769F" w:rsidRDefault="005F2CBA">
            <w:pPr>
              <w:rPr>
                <w:rFonts w:cs="Times New Roman"/>
                <w:szCs w:val="24"/>
              </w:rPr>
            </w:pPr>
            <w:r w:rsidRPr="009C769F">
              <w:rPr>
                <w:rFonts w:cs="Times New Roman"/>
                <w:szCs w:val="24"/>
              </w:rPr>
              <w:t>Notificaciones</w:t>
            </w:r>
          </w:p>
        </w:tc>
        <w:tc>
          <w:tcPr>
            <w:tcW w:w="1701" w:type="dxa"/>
          </w:tcPr>
          <w:p w14:paraId="1F41028F" w14:textId="77777777" w:rsidR="00701B06" w:rsidRPr="009C769F" w:rsidRDefault="005F2CBA">
            <w:pPr>
              <w:rPr>
                <w:rFonts w:cs="Times New Roman"/>
                <w:szCs w:val="24"/>
              </w:rPr>
            </w:pPr>
            <w:r w:rsidRPr="009C769F">
              <w:rPr>
                <w:rFonts w:cs="Times New Roman"/>
                <w:szCs w:val="24"/>
              </w:rPr>
              <w:t>EV-ENT-03</w:t>
            </w:r>
          </w:p>
        </w:tc>
        <w:tc>
          <w:tcPr>
            <w:tcW w:w="1020" w:type="dxa"/>
          </w:tcPr>
          <w:p w14:paraId="1C0BF966" w14:textId="77777777" w:rsidR="00701B06" w:rsidRPr="009C769F" w:rsidRDefault="005F2CBA">
            <w:pPr>
              <w:rPr>
                <w:rFonts w:cs="Times New Roman"/>
                <w:szCs w:val="24"/>
              </w:rPr>
            </w:pPr>
            <w:r w:rsidRPr="009C769F">
              <w:rPr>
                <w:rFonts w:cs="Times New Roman"/>
                <w:szCs w:val="24"/>
              </w:rPr>
              <w:t>CU-08</w:t>
            </w:r>
          </w:p>
        </w:tc>
      </w:tr>
      <w:tr w:rsidR="009C769F" w:rsidRPr="009C769F" w14:paraId="23224368" w14:textId="77777777" w:rsidTr="009C769F">
        <w:tc>
          <w:tcPr>
            <w:tcW w:w="1020" w:type="dxa"/>
          </w:tcPr>
          <w:p w14:paraId="417BC2B9" w14:textId="77777777" w:rsidR="00701B06" w:rsidRPr="009C769F" w:rsidRDefault="005F2CBA">
            <w:pPr>
              <w:rPr>
                <w:rFonts w:cs="Times New Roman"/>
                <w:szCs w:val="24"/>
              </w:rPr>
            </w:pPr>
            <w:r w:rsidRPr="009C769F">
              <w:rPr>
                <w:rFonts w:cs="Times New Roman"/>
                <w:szCs w:val="24"/>
              </w:rPr>
              <w:t>RF-32</w:t>
            </w:r>
          </w:p>
        </w:tc>
        <w:tc>
          <w:tcPr>
            <w:tcW w:w="2891" w:type="dxa"/>
          </w:tcPr>
          <w:p w14:paraId="43E9FDD6" w14:textId="77777777" w:rsidR="00701B06" w:rsidRPr="009C769F" w:rsidRDefault="005F2CBA">
            <w:pPr>
              <w:rPr>
                <w:rFonts w:cs="Times New Roman"/>
                <w:szCs w:val="24"/>
              </w:rPr>
            </w:pPr>
            <w:r w:rsidRPr="009C769F">
              <w:rPr>
                <w:rFonts w:cs="Times New Roman"/>
                <w:szCs w:val="24"/>
              </w:rPr>
              <w:t>Consultar avance autorizado</w:t>
            </w:r>
          </w:p>
        </w:tc>
        <w:tc>
          <w:tcPr>
            <w:tcW w:w="850" w:type="dxa"/>
          </w:tcPr>
          <w:p w14:paraId="02BBD14A" w14:textId="77777777" w:rsidR="00701B06" w:rsidRPr="009C769F" w:rsidRDefault="005F2CBA">
            <w:pPr>
              <w:rPr>
                <w:rFonts w:cs="Times New Roman"/>
                <w:szCs w:val="24"/>
              </w:rPr>
            </w:pPr>
            <w:r w:rsidRPr="009C769F">
              <w:rPr>
                <w:rFonts w:cs="Times New Roman"/>
                <w:szCs w:val="24"/>
              </w:rPr>
              <w:t>RF</w:t>
            </w:r>
          </w:p>
        </w:tc>
        <w:tc>
          <w:tcPr>
            <w:tcW w:w="1984" w:type="dxa"/>
          </w:tcPr>
          <w:p w14:paraId="7A58AF7D" w14:textId="77777777" w:rsidR="00701B06" w:rsidRPr="009C769F" w:rsidRDefault="005F2CBA">
            <w:pPr>
              <w:rPr>
                <w:rFonts w:cs="Times New Roman"/>
                <w:szCs w:val="24"/>
              </w:rPr>
            </w:pPr>
            <w:r w:rsidRPr="009C769F">
              <w:rPr>
                <w:rFonts w:cs="Times New Roman"/>
                <w:szCs w:val="24"/>
              </w:rPr>
              <w:t>Consulta familiar autorizada</w:t>
            </w:r>
          </w:p>
        </w:tc>
        <w:tc>
          <w:tcPr>
            <w:tcW w:w="1701" w:type="dxa"/>
          </w:tcPr>
          <w:p w14:paraId="375143AD" w14:textId="77777777" w:rsidR="00701B06" w:rsidRPr="009C769F" w:rsidRDefault="005F2CBA">
            <w:pPr>
              <w:rPr>
                <w:rFonts w:cs="Times New Roman"/>
                <w:szCs w:val="24"/>
              </w:rPr>
            </w:pPr>
            <w:r w:rsidRPr="009C769F">
              <w:rPr>
                <w:rFonts w:cs="Times New Roman"/>
                <w:szCs w:val="24"/>
              </w:rPr>
              <w:t>EV-CONS-01</w:t>
            </w:r>
          </w:p>
        </w:tc>
        <w:tc>
          <w:tcPr>
            <w:tcW w:w="1020" w:type="dxa"/>
          </w:tcPr>
          <w:p w14:paraId="439E1897" w14:textId="77777777" w:rsidR="00701B06" w:rsidRPr="009C769F" w:rsidRDefault="005F2CBA">
            <w:pPr>
              <w:rPr>
                <w:rFonts w:cs="Times New Roman"/>
                <w:szCs w:val="24"/>
              </w:rPr>
            </w:pPr>
            <w:r w:rsidRPr="009C769F">
              <w:rPr>
                <w:rFonts w:cs="Times New Roman"/>
                <w:szCs w:val="24"/>
              </w:rPr>
              <w:t>CU-07</w:t>
            </w:r>
          </w:p>
        </w:tc>
      </w:tr>
    </w:tbl>
    <w:p w14:paraId="2F884157" w14:textId="77777777" w:rsidR="009C769F" w:rsidRDefault="009C769F">
      <w:pPr>
        <w:rPr>
          <w:rFonts w:cs="Times New Roman"/>
          <w:b/>
          <w:szCs w:val="24"/>
        </w:rPr>
      </w:pPr>
    </w:p>
    <w:p w14:paraId="7480AB7E" w14:textId="64DD5FD0" w:rsidR="00701B06" w:rsidRDefault="005F2CBA">
      <w:pPr>
        <w:rPr>
          <w:rFonts w:cs="Times New Roman"/>
          <w:b/>
          <w:szCs w:val="24"/>
        </w:rPr>
      </w:pPr>
      <w:r w:rsidRPr="009C769F">
        <w:rPr>
          <w:rFonts w:cs="Times New Roman"/>
          <w:b/>
          <w:szCs w:val="24"/>
        </w:rPr>
        <w:t>Tabla 19. Clasificación de requisitos no funcionales</w:t>
      </w:r>
    </w:p>
    <w:p w14:paraId="1BB190B9" w14:textId="77777777" w:rsidR="00986B01" w:rsidRPr="009C769F" w:rsidRDefault="00986B01">
      <w:pPr>
        <w:rPr>
          <w:rFonts w:cs="Times New Roman"/>
          <w:szCs w:val="24"/>
        </w:rPr>
      </w:pPr>
    </w:p>
    <w:tbl>
      <w:tblPr>
        <w:tblStyle w:val="Tablaconcuadrcula"/>
        <w:tblW w:w="0" w:type="auto"/>
        <w:tblLook w:val="04A0" w:firstRow="1" w:lastRow="0" w:firstColumn="1" w:lastColumn="0" w:noHBand="0" w:noVBand="1"/>
      </w:tblPr>
      <w:tblGrid>
        <w:gridCol w:w="1020"/>
        <w:gridCol w:w="2891"/>
        <w:gridCol w:w="850"/>
        <w:gridCol w:w="1984"/>
        <w:gridCol w:w="1701"/>
        <w:gridCol w:w="1020"/>
      </w:tblGrid>
      <w:tr w:rsidR="009C769F" w:rsidRPr="009C769F" w14:paraId="48210349" w14:textId="77777777" w:rsidTr="009C769F">
        <w:tc>
          <w:tcPr>
            <w:tcW w:w="1020" w:type="dxa"/>
          </w:tcPr>
          <w:p w14:paraId="07400241" w14:textId="77777777" w:rsidR="00701B06" w:rsidRPr="009C769F" w:rsidRDefault="005F2CBA">
            <w:pPr>
              <w:rPr>
                <w:rFonts w:cs="Times New Roman"/>
                <w:szCs w:val="24"/>
              </w:rPr>
            </w:pPr>
            <w:r w:rsidRPr="009C769F">
              <w:rPr>
                <w:rFonts w:cs="Times New Roman"/>
                <w:b/>
                <w:szCs w:val="24"/>
              </w:rPr>
              <w:t>ID</w:t>
            </w:r>
          </w:p>
        </w:tc>
        <w:tc>
          <w:tcPr>
            <w:tcW w:w="2891" w:type="dxa"/>
          </w:tcPr>
          <w:p w14:paraId="3DA3264B" w14:textId="77777777" w:rsidR="00701B06" w:rsidRPr="009C769F" w:rsidRDefault="005F2CBA">
            <w:pPr>
              <w:rPr>
                <w:rFonts w:cs="Times New Roman"/>
                <w:szCs w:val="24"/>
              </w:rPr>
            </w:pPr>
            <w:r w:rsidRPr="009C769F">
              <w:rPr>
                <w:rFonts w:cs="Times New Roman"/>
                <w:b/>
                <w:szCs w:val="24"/>
              </w:rPr>
              <w:t>Nombre del requisito</w:t>
            </w:r>
          </w:p>
        </w:tc>
        <w:tc>
          <w:tcPr>
            <w:tcW w:w="850" w:type="dxa"/>
          </w:tcPr>
          <w:p w14:paraId="3700EB4E" w14:textId="77777777" w:rsidR="00701B06" w:rsidRPr="009C769F" w:rsidRDefault="005F2CBA">
            <w:pPr>
              <w:rPr>
                <w:rFonts w:cs="Times New Roman"/>
                <w:szCs w:val="24"/>
              </w:rPr>
            </w:pPr>
            <w:r w:rsidRPr="009C769F">
              <w:rPr>
                <w:rFonts w:cs="Times New Roman"/>
                <w:b/>
                <w:szCs w:val="24"/>
              </w:rPr>
              <w:t>Tipo</w:t>
            </w:r>
          </w:p>
        </w:tc>
        <w:tc>
          <w:tcPr>
            <w:tcW w:w="1984" w:type="dxa"/>
          </w:tcPr>
          <w:p w14:paraId="394FE3EE" w14:textId="77777777" w:rsidR="00701B06" w:rsidRPr="009C769F" w:rsidRDefault="005F2CBA">
            <w:pPr>
              <w:rPr>
                <w:rFonts w:cs="Times New Roman"/>
                <w:szCs w:val="24"/>
              </w:rPr>
            </w:pPr>
            <w:r w:rsidRPr="009C769F">
              <w:rPr>
                <w:rFonts w:cs="Times New Roman"/>
                <w:b/>
                <w:szCs w:val="24"/>
              </w:rPr>
              <w:t>Categoría</w:t>
            </w:r>
          </w:p>
        </w:tc>
        <w:tc>
          <w:tcPr>
            <w:tcW w:w="1701" w:type="dxa"/>
          </w:tcPr>
          <w:p w14:paraId="48E7FE12" w14:textId="77777777" w:rsidR="00701B06" w:rsidRPr="009C769F" w:rsidRDefault="005F2CBA">
            <w:pPr>
              <w:rPr>
                <w:rFonts w:cs="Times New Roman"/>
                <w:szCs w:val="24"/>
              </w:rPr>
            </w:pPr>
            <w:r w:rsidRPr="009C769F">
              <w:rPr>
                <w:rFonts w:cs="Times New Roman"/>
                <w:b/>
                <w:szCs w:val="24"/>
              </w:rPr>
              <w:t>Fuente</w:t>
            </w:r>
          </w:p>
        </w:tc>
        <w:tc>
          <w:tcPr>
            <w:tcW w:w="1020" w:type="dxa"/>
          </w:tcPr>
          <w:p w14:paraId="070AE5DD" w14:textId="77777777" w:rsidR="00701B06" w:rsidRPr="009C769F" w:rsidRDefault="005F2CBA">
            <w:pPr>
              <w:rPr>
                <w:rFonts w:cs="Times New Roman"/>
                <w:szCs w:val="24"/>
              </w:rPr>
            </w:pPr>
            <w:r w:rsidRPr="009C769F">
              <w:rPr>
                <w:rFonts w:cs="Times New Roman"/>
                <w:b/>
                <w:szCs w:val="24"/>
              </w:rPr>
              <w:t>Caso de uso</w:t>
            </w:r>
          </w:p>
        </w:tc>
      </w:tr>
      <w:tr w:rsidR="009C769F" w:rsidRPr="009C769F" w14:paraId="1E702EBD" w14:textId="77777777" w:rsidTr="009C769F">
        <w:tc>
          <w:tcPr>
            <w:tcW w:w="1020" w:type="dxa"/>
          </w:tcPr>
          <w:p w14:paraId="3587E39B" w14:textId="77777777" w:rsidR="00701B06" w:rsidRPr="009C769F" w:rsidRDefault="005F2CBA">
            <w:pPr>
              <w:rPr>
                <w:rFonts w:cs="Times New Roman"/>
                <w:szCs w:val="24"/>
              </w:rPr>
            </w:pPr>
            <w:r w:rsidRPr="009C769F">
              <w:rPr>
                <w:rFonts w:cs="Times New Roman"/>
                <w:szCs w:val="24"/>
              </w:rPr>
              <w:t>RNF-01</w:t>
            </w:r>
          </w:p>
        </w:tc>
        <w:tc>
          <w:tcPr>
            <w:tcW w:w="2891" w:type="dxa"/>
          </w:tcPr>
          <w:p w14:paraId="39339437" w14:textId="77777777" w:rsidR="00701B06" w:rsidRPr="009C769F" w:rsidRDefault="005F2CBA">
            <w:pPr>
              <w:rPr>
                <w:rFonts w:cs="Times New Roman"/>
                <w:szCs w:val="24"/>
              </w:rPr>
            </w:pPr>
            <w:r w:rsidRPr="009C769F">
              <w:rPr>
                <w:rFonts w:cs="Times New Roman"/>
                <w:szCs w:val="24"/>
              </w:rPr>
              <w:t>Usabilidad / Interaction capability</w:t>
            </w:r>
          </w:p>
        </w:tc>
        <w:tc>
          <w:tcPr>
            <w:tcW w:w="850" w:type="dxa"/>
          </w:tcPr>
          <w:p w14:paraId="0AC9D2D5" w14:textId="77777777" w:rsidR="00701B06" w:rsidRPr="009C769F" w:rsidRDefault="005F2CBA">
            <w:pPr>
              <w:rPr>
                <w:rFonts w:cs="Times New Roman"/>
                <w:szCs w:val="24"/>
              </w:rPr>
            </w:pPr>
            <w:r w:rsidRPr="009C769F">
              <w:rPr>
                <w:rFonts w:cs="Times New Roman"/>
                <w:szCs w:val="24"/>
              </w:rPr>
              <w:t>RNF</w:t>
            </w:r>
          </w:p>
        </w:tc>
        <w:tc>
          <w:tcPr>
            <w:tcW w:w="1984" w:type="dxa"/>
          </w:tcPr>
          <w:p w14:paraId="7BA9E87A" w14:textId="77777777" w:rsidR="00701B06" w:rsidRPr="009C769F" w:rsidRDefault="005F2CBA">
            <w:pPr>
              <w:rPr>
                <w:rFonts w:cs="Times New Roman"/>
                <w:szCs w:val="24"/>
              </w:rPr>
            </w:pPr>
            <w:r w:rsidRPr="009C769F">
              <w:rPr>
                <w:rFonts w:cs="Times New Roman"/>
                <w:szCs w:val="24"/>
              </w:rPr>
              <w:t xml:space="preserve">Calidad </w:t>
            </w:r>
            <w:r w:rsidRPr="009C769F">
              <w:rPr>
                <w:rFonts w:cs="Times New Roman"/>
                <w:szCs w:val="24"/>
              </w:rPr>
              <w:t>ISO/IEC 25010</w:t>
            </w:r>
          </w:p>
        </w:tc>
        <w:tc>
          <w:tcPr>
            <w:tcW w:w="1701" w:type="dxa"/>
          </w:tcPr>
          <w:p w14:paraId="40488BE1" w14:textId="77777777" w:rsidR="00701B06" w:rsidRPr="009C769F" w:rsidRDefault="005F2CBA">
            <w:pPr>
              <w:rPr>
                <w:rFonts w:cs="Times New Roman"/>
                <w:szCs w:val="24"/>
              </w:rPr>
            </w:pPr>
            <w:r w:rsidRPr="009C769F">
              <w:rPr>
                <w:rFonts w:cs="Times New Roman"/>
                <w:szCs w:val="24"/>
              </w:rPr>
              <w:t>ISO/IEC 25010</w:t>
            </w:r>
          </w:p>
        </w:tc>
        <w:tc>
          <w:tcPr>
            <w:tcW w:w="1020" w:type="dxa"/>
          </w:tcPr>
          <w:p w14:paraId="3A2AFE72" w14:textId="77777777" w:rsidR="00701B06" w:rsidRPr="009C769F" w:rsidRDefault="005F2CBA">
            <w:pPr>
              <w:rPr>
                <w:rFonts w:cs="Times New Roman"/>
                <w:szCs w:val="24"/>
              </w:rPr>
            </w:pPr>
            <w:r w:rsidRPr="009C769F">
              <w:rPr>
                <w:rFonts w:cs="Times New Roman"/>
                <w:szCs w:val="24"/>
              </w:rPr>
              <w:t>Todos</w:t>
            </w:r>
          </w:p>
        </w:tc>
      </w:tr>
      <w:tr w:rsidR="009C769F" w:rsidRPr="009C769F" w14:paraId="00BFD66F" w14:textId="77777777" w:rsidTr="009C769F">
        <w:tc>
          <w:tcPr>
            <w:tcW w:w="1020" w:type="dxa"/>
          </w:tcPr>
          <w:p w14:paraId="50BDBB89" w14:textId="77777777" w:rsidR="00701B06" w:rsidRPr="009C769F" w:rsidRDefault="005F2CBA">
            <w:pPr>
              <w:rPr>
                <w:rFonts w:cs="Times New Roman"/>
                <w:szCs w:val="24"/>
              </w:rPr>
            </w:pPr>
            <w:r w:rsidRPr="009C769F">
              <w:rPr>
                <w:rFonts w:cs="Times New Roman"/>
                <w:szCs w:val="24"/>
              </w:rPr>
              <w:t>RNF-02</w:t>
            </w:r>
          </w:p>
        </w:tc>
        <w:tc>
          <w:tcPr>
            <w:tcW w:w="2891" w:type="dxa"/>
          </w:tcPr>
          <w:p w14:paraId="19D05D6D" w14:textId="77777777" w:rsidR="00701B06" w:rsidRPr="009C769F" w:rsidRDefault="005F2CBA">
            <w:pPr>
              <w:rPr>
                <w:rFonts w:cs="Times New Roman"/>
                <w:szCs w:val="24"/>
              </w:rPr>
            </w:pPr>
            <w:r w:rsidRPr="009C769F">
              <w:rPr>
                <w:rFonts w:cs="Times New Roman"/>
                <w:szCs w:val="24"/>
              </w:rPr>
              <w:t>Tiempo de carga máximo de 2 segundos</w:t>
            </w:r>
          </w:p>
        </w:tc>
        <w:tc>
          <w:tcPr>
            <w:tcW w:w="850" w:type="dxa"/>
          </w:tcPr>
          <w:p w14:paraId="699CCC3A" w14:textId="77777777" w:rsidR="00701B06" w:rsidRPr="009C769F" w:rsidRDefault="005F2CBA">
            <w:pPr>
              <w:rPr>
                <w:rFonts w:cs="Times New Roman"/>
                <w:szCs w:val="24"/>
              </w:rPr>
            </w:pPr>
            <w:r w:rsidRPr="009C769F">
              <w:rPr>
                <w:rFonts w:cs="Times New Roman"/>
                <w:szCs w:val="24"/>
              </w:rPr>
              <w:t>RNF</w:t>
            </w:r>
          </w:p>
        </w:tc>
        <w:tc>
          <w:tcPr>
            <w:tcW w:w="1984" w:type="dxa"/>
          </w:tcPr>
          <w:p w14:paraId="3F53BEA9" w14:textId="77777777" w:rsidR="00701B06" w:rsidRPr="009C769F" w:rsidRDefault="005F2CBA">
            <w:pPr>
              <w:rPr>
                <w:rFonts w:cs="Times New Roman"/>
                <w:szCs w:val="24"/>
              </w:rPr>
            </w:pPr>
            <w:r w:rsidRPr="009C769F">
              <w:rPr>
                <w:rFonts w:cs="Times New Roman"/>
                <w:szCs w:val="24"/>
              </w:rPr>
              <w:t>Eficiencia de desempeño</w:t>
            </w:r>
          </w:p>
        </w:tc>
        <w:tc>
          <w:tcPr>
            <w:tcW w:w="1701" w:type="dxa"/>
          </w:tcPr>
          <w:p w14:paraId="0AC64153" w14:textId="77777777" w:rsidR="00701B06" w:rsidRPr="009C769F" w:rsidRDefault="005F2CBA">
            <w:pPr>
              <w:rPr>
                <w:rFonts w:cs="Times New Roman"/>
                <w:szCs w:val="24"/>
              </w:rPr>
            </w:pPr>
            <w:r w:rsidRPr="009C769F">
              <w:rPr>
                <w:rFonts w:cs="Times New Roman"/>
                <w:szCs w:val="24"/>
              </w:rPr>
              <w:t>ISO/IEC 25010</w:t>
            </w:r>
          </w:p>
        </w:tc>
        <w:tc>
          <w:tcPr>
            <w:tcW w:w="1020" w:type="dxa"/>
          </w:tcPr>
          <w:p w14:paraId="72C4BE27" w14:textId="77777777" w:rsidR="00701B06" w:rsidRPr="009C769F" w:rsidRDefault="005F2CBA">
            <w:pPr>
              <w:rPr>
                <w:rFonts w:cs="Times New Roman"/>
                <w:szCs w:val="24"/>
              </w:rPr>
            </w:pPr>
            <w:r w:rsidRPr="009C769F">
              <w:rPr>
                <w:rFonts w:cs="Times New Roman"/>
                <w:szCs w:val="24"/>
              </w:rPr>
              <w:t>Todos</w:t>
            </w:r>
          </w:p>
        </w:tc>
      </w:tr>
      <w:tr w:rsidR="009C769F" w:rsidRPr="009C769F" w14:paraId="628499F5" w14:textId="77777777" w:rsidTr="009C769F">
        <w:tc>
          <w:tcPr>
            <w:tcW w:w="1020" w:type="dxa"/>
          </w:tcPr>
          <w:p w14:paraId="5A9201F7" w14:textId="77777777" w:rsidR="00701B06" w:rsidRPr="009C769F" w:rsidRDefault="005F2CBA">
            <w:pPr>
              <w:rPr>
                <w:rFonts w:cs="Times New Roman"/>
                <w:szCs w:val="24"/>
              </w:rPr>
            </w:pPr>
            <w:r w:rsidRPr="009C769F">
              <w:rPr>
                <w:rFonts w:cs="Times New Roman"/>
                <w:szCs w:val="24"/>
              </w:rPr>
              <w:t>RNF-03</w:t>
            </w:r>
          </w:p>
        </w:tc>
        <w:tc>
          <w:tcPr>
            <w:tcW w:w="2891" w:type="dxa"/>
          </w:tcPr>
          <w:p w14:paraId="2E624FED" w14:textId="77777777" w:rsidR="00701B06" w:rsidRPr="009C769F" w:rsidRDefault="005F2CBA">
            <w:pPr>
              <w:rPr>
                <w:rFonts w:cs="Times New Roman"/>
                <w:szCs w:val="24"/>
              </w:rPr>
            </w:pPr>
            <w:r w:rsidRPr="009C769F">
              <w:rPr>
                <w:rFonts w:cs="Times New Roman"/>
                <w:szCs w:val="24"/>
              </w:rPr>
              <w:t>Procesamiento visual mínimo de 15 FPS</w:t>
            </w:r>
          </w:p>
        </w:tc>
        <w:tc>
          <w:tcPr>
            <w:tcW w:w="850" w:type="dxa"/>
          </w:tcPr>
          <w:p w14:paraId="0CA10B52" w14:textId="77777777" w:rsidR="00701B06" w:rsidRPr="009C769F" w:rsidRDefault="005F2CBA">
            <w:pPr>
              <w:rPr>
                <w:rFonts w:cs="Times New Roman"/>
                <w:szCs w:val="24"/>
              </w:rPr>
            </w:pPr>
            <w:r w:rsidRPr="009C769F">
              <w:rPr>
                <w:rFonts w:cs="Times New Roman"/>
                <w:szCs w:val="24"/>
              </w:rPr>
              <w:t>RNF</w:t>
            </w:r>
          </w:p>
        </w:tc>
        <w:tc>
          <w:tcPr>
            <w:tcW w:w="1984" w:type="dxa"/>
          </w:tcPr>
          <w:p w14:paraId="193C0290" w14:textId="77777777" w:rsidR="00701B06" w:rsidRPr="009C769F" w:rsidRDefault="005F2CBA">
            <w:pPr>
              <w:rPr>
                <w:rFonts w:cs="Times New Roman"/>
                <w:szCs w:val="24"/>
              </w:rPr>
            </w:pPr>
            <w:r w:rsidRPr="009C769F">
              <w:rPr>
                <w:rFonts w:cs="Times New Roman"/>
                <w:szCs w:val="24"/>
              </w:rPr>
              <w:t>Eficiencia / IA</w:t>
            </w:r>
          </w:p>
        </w:tc>
        <w:tc>
          <w:tcPr>
            <w:tcW w:w="1701" w:type="dxa"/>
          </w:tcPr>
          <w:p w14:paraId="2E3B0383" w14:textId="77777777" w:rsidR="00701B06" w:rsidRPr="009C769F" w:rsidRDefault="005F2CBA">
            <w:pPr>
              <w:rPr>
                <w:rFonts w:cs="Times New Roman"/>
                <w:szCs w:val="24"/>
              </w:rPr>
            </w:pPr>
            <w:r w:rsidRPr="009C769F">
              <w:rPr>
                <w:rFonts w:cs="Times New Roman"/>
                <w:szCs w:val="24"/>
              </w:rPr>
              <w:t>EV-ENT-03, ISO/IEC 25010</w:t>
            </w:r>
          </w:p>
        </w:tc>
        <w:tc>
          <w:tcPr>
            <w:tcW w:w="1020" w:type="dxa"/>
          </w:tcPr>
          <w:p w14:paraId="29029115" w14:textId="77777777" w:rsidR="00701B06" w:rsidRPr="009C769F" w:rsidRDefault="005F2CBA">
            <w:pPr>
              <w:rPr>
                <w:rFonts w:cs="Times New Roman"/>
                <w:szCs w:val="24"/>
              </w:rPr>
            </w:pPr>
            <w:r w:rsidRPr="009C769F">
              <w:rPr>
                <w:rFonts w:cs="Times New Roman"/>
                <w:szCs w:val="24"/>
              </w:rPr>
              <w:t>CU-05, CU-06</w:t>
            </w:r>
          </w:p>
        </w:tc>
      </w:tr>
      <w:tr w:rsidR="009C769F" w:rsidRPr="009C769F" w14:paraId="6B5DFB8A" w14:textId="77777777" w:rsidTr="009C769F">
        <w:tc>
          <w:tcPr>
            <w:tcW w:w="1020" w:type="dxa"/>
          </w:tcPr>
          <w:p w14:paraId="14134936" w14:textId="77777777" w:rsidR="00701B06" w:rsidRPr="009C769F" w:rsidRDefault="005F2CBA">
            <w:pPr>
              <w:rPr>
                <w:rFonts w:cs="Times New Roman"/>
                <w:szCs w:val="24"/>
              </w:rPr>
            </w:pPr>
            <w:r w:rsidRPr="009C769F">
              <w:rPr>
                <w:rFonts w:cs="Times New Roman"/>
                <w:szCs w:val="24"/>
              </w:rPr>
              <w:t>RNF-04</w:t>
            </w:r>
          </w:p>
        </w:tc>
        <w:tc>
          <w:tcPr>
            <w:tcW w:w="2891" w:type="dxa"/>
          </w:tcPr>
          <w:p w14:paraId="42EC6419" w14:textId="77777777" w:rsidR="00701B06" w:rsidRPr="009C769F" w:rsidRDefault="005F2CBA">
            <w:pPr>
              <w:rPr>
                <w:rFonts w:cs="Times New Roman"/>
                <w:szCs w:val="24"/>
              </w:rPr>
            </w:pPr>
            <w:r w:rsidRPr="009C769F">
              <w:rPr>
                <w:rFonts w:cs="Times New Roman"/>
                <w:szCs w:val="24"/>
              </w:rPr>
              <w:t>Precisión mínima del 85% en conteo de repeticiones</w:t>
            </w:r>
          </w:p>
        </w:tc>
        <w:tc>
          <w:tcPr>
            <w:tcW w:w="850" w:type="dxa"/>
          </w:tcPr>
          <w:p w14:paraId="01C8F7DD" w14:textId="77777777" w:rsidR="00701B06" w:rsidRPr="009C769F" w:rsidRDefault="005F2CBA">
            <w:pPr>
              <w:rPr>
                <w:rFonts w:cs="Times New Roman"/>
                <w:szCs w:val="24"/>
              </w:rPr>
            </w:pPr>
            <w:r w:rsidRPr="009C769F">
              <w:rPr>
                <w:rFonts w:cs="Times New Roman"/>
                <w:szCs w:val="24"/>
              </w:rPr>
              <w:t>RNF</w:t>
            </w:r>
          </w:p>
        </w:tc>
        <w:tc>
          <w:tcPr>
            <w:tcW w:w="1984" w:type="dxa"/>
          </w:tcPr>
          <w:p w14:paraId="15D99887" w14:textId="77777777" w:rsidR="00701B06" w:rsidRPr="009C769F" w:rsidRDefault="005F2CBA">
            <w:pPr>
              <w:rPr>
                <w:rFonts w:cs="Times New Roman"/>
                <w:szCs w:val="24"/>
              </w:rPr>
            </w:pPr>
            <w:r w:rsidRPr="009C769F">
              <w:rPr>
                <w:rFonts w:cs="Times New Roman"/>
                <w:szCs w:val="24"/>
              </w:rPr>
              <w:t>Fiabilidad / Precisión</w:t>
            </w:r>
          </w:p>
        </w:tc>
        <w:tc>
          <w:tcPr>
            <w:tcW w:w="1701" w:type="dxa"/>
          </w:tcPr>
          <w:p w14:paraId="57BD3235" w14:textId="77777777" w:rsidR="00701B06" w:rsidRPr="009C769F" w:rsidRDefault="005F2CBA">
            <w:pPr>
              <w:rPr>
                <w:rFonts w:cs="Times New Roman"/>
                <w:szCs w:val="24"/>
              </w:rPr>
            </w:pPr>
            <w:r w:rsidRPr="009C769F">
              <w:rPr>
                <w:rFonts w:cs="Times New Roman"/>
                <w:szCs w:val="24"/>
              </w:rPr>
              <w:t>EV-ENT-03, ISO/IEC 25010</w:t>
            </w:r>
          </w:p>
        </w:tc>
        <w:tc>
          <w:tcPr>
            <w:tcW w:w="1020" w:type="dxa"/>
          </w:tcPr>
          <w:p w14:paraId="103C10D2" w14:textId="77777777" w:rsidR="00701B06" w:rsidRPr="009C769F" w:rsidRDefault="005F2CBA">
            <w:pPr>
              <w:rPr>
                <w:rFonts w:cs="Times New Roman"/>
                <w:szCs w:val="24"/>
              </w:rPr>
            </w:pPr>
            <w:r w:rsidRPr="009C769F">
              <w:rPr>
                <w:rFonts w:cs="Times New Roman"/>
                <w:szCs w:val="24"/>
              </w:rPr>
              <w:t>CU-06</w:t>
            </w:r>
          </w:p>
        </w:tc>
      </w:tr>
      <w:tr w:rsidR="009C769F" w:rsidRPr="009C769F" w14:paraId="568E8C9F" w14:textId="77777777" w:rsidTr="009C769F">
        <w:tc>
          <w:tcPr>
            <w:tcW w:w="1020" w:type="dxa"/>
          </w:tcPr>
          <w:p w14:paraId="0F87C044" w14:textId="77777777" w:rsidR="00701B06" w:rsidRPr="009C769F" w:rsidRDefault="005F2CBA">
            <w:pPr>
              <w:rPr>
                <w:rFonts w:cs="Times New Roman"/>
                <w:szCs w:val="24"/>
              </w:rPr>
            </w:pPr>
            <w:r w:rsidRPr="009C769F">
              <w:rPr>
                <w:rFonts w:cs="Times New Roman"/>
                <w:szCs w:val="24"/>
              </w:rPr>
              <w:t>RNF-05</w:t>
            </w:r>
          </w:p>
        </w:tc>
        <w:tc>
          <w:tcPr>
            <w:tcW w:w="2891" w:type="dxa"/>
          </w:tcPr>
          <w:p w14:paraId="65E7B02A" w14:textId="77777777" w:rsidR="00701B06" w:rsidRPr="009C769F" w:rsidRDefault="005F2CBA">
            <w:pPr>
              <w:rPr>
                <w:rFonts w:cs="Times New Roman"/>
                <w:szCs w:val="24"/>
              </w:rPr>
            </w:pPr>
            <w:r w:rsidRPr="009C769F">
              <w:rPr>
                <w:rFonts w:cs="Times New Roman"/>
                <w:szCs w:val="24"/>
              </w:rPr>
              <w:t>Cierre automático tras 15 minutos de inactividad</w:t>
            </w:r>
          </w:p>
        </w:tc>
        <w:tc>
          <w:tcPr>
            <w:tcW w:w="850" w:type="dxa"/>
          </w:tcPr>
          <w:p w14:paraId="045E35B2" w14:textId="77777777" w:rsidR="00701B06" w:rsidRPr="009C769F" w:rsidRDefault="005F2CBA">
            <w:pPr>
              <w:rPr>
                <w:rFonts w:cs="Times New Roman"/>
                <w:szCs w:val="24"/>
              </w:rPr>
            </w:pPr>
            <w:r w:rsidRPr="009C769F">
              <w:rPr>
                <w:rFonts w:cs="Times New Roman"/>
                <w:szCs w:val="24"/>
              </w:rPr>
              <w:t>RNF</w:t>
            </w:r>
          </w:p>
        </w:tc>
        <w:tc>
          <w:tcPr>
            <w:tcW w:w="1984" w:type="dxa"/>
          </w:tcPr>
          <w:p w14:paraId="2D3E9980" w14:textId="77777777" w:rsidR="00701B06" w:rsidRPr="009C769F" w:rsidRDefault="005F2CBA">
            <w:pPr>
              <w:rPr>
                <w:rFonts w:cs="Times New Roman"/>
                <w:szCs w:val="24"/>
              </w:rPr>
            </w:pPr>
            <w:r w:rsidRPr="009C769F">
              <w:rPr>
                <w:rFonts w:cs="Times New Roman"/>
                <w:szCs w:val="24"/>
              </w:rPr>
              <w:t>Seguridad</w:t>
            </w:r>
          </w:p>
        </w:tc>
        <w:tc>
          <w:tcPr>
            <w:tcW w:w="1701" w:type="dxa"/>
          </w:tcPr>
          <w:p w14:paraId="559380F1" w14:textId="77777777" w:rsidR="00701B06" w:rsidRPr="009C769F" w:rsidRDefault="005F2CBA">
            <w:pPr>
              <w:rPr>
                <w:rFonts w:cs="Times New Roman"/>
                <w:szCs w:val="24"/>
              </w:rPr>
            </w:pPr>
            <w:r w:rsidRPr="009C769F">
              <w:rPr>
                <w:rFonts w:cs="Times New Roman"/>
                <w:szCs w:val="24"/>
              </w:rPr>
              <w:t>ISO/IEC 25010</w:t>
            </w:r>
          </w:p>
        </w:tc>
        <w:tc>
          <w:tcPr>
            <w:tcW w:w="1020" w:type="dxa"/>
          </w:tcPr>
          <w:p w14:paraId="16C6754B" w14:textId="77777777" w:rsidR="00701B06" w:rsidRPr="009C769F" w:rsidRDefault="005F2CBA">
            <w:pPr>
              <w:rPr>
                <w:rFonts w:cs="Times New Roman"/>
                <w:szCs w:val="24"/>
              </w:rPr>
            </w:pPr>
            <w:r w:rsidRPr="009C769F">
              <w:rPr>
                <w:rFonts w:cs="Times New Roman"/>
                <w:szCs w:val="24"/>
              </w:rPr>
              <w:t>CU-01</w:t>
            </w:r>
          </w:p>
        </w:tc>
      </w:tr>
      <w:tr w:rsidR="009C769F" w:rsidRPr="009C769F" w14:paraId="293317FA" w14:textId="77777777" w:rsidTr="009C769F">
        <w:tc>
          <w:tcPr>
            <w:tcW w:w="1020" w:type="dxa"/>
          </w:tcPr>
          <w:p w14:paraId="35B58974" w14:textId="77777777" w:rsidR="00701B06" w:rsidRPr="009C769F" w:rsidRDefault="005F2CBA">
            <w:pPr>
              <w:rPr>
                <w:rFonts w:cs="Times New Roman"/>
                <w:szCs w:val="24"/>
              </w:rPr>
            </w:pPr>
            <w:r w:rsidRPr="009C769F">
              <w:rPr>
                <w:rFonts w:cs="Times New Roman"/>
                <w:szCs w:val="24"/>
              </w:rPr>
              <w:t>RNF-06</w:t>
            </w:r>
          </w:p>
        </w:tc>
        <w:tc>
          <w:tcPr>
            <w:tcW w:w="2891" w:type="dxa"/>
          </w:tcPr>
          <w:p w14:paraId="1066EAE1" w14:textId="77777777" w:rsidR="00701B06" w:rsidRPr="009C769F" w:rsidRDefault="005F2CBA">
            <w:pPr>
              <w:rPr>
                <w:rFonts w:cs="Times New Roman"/>
                <w:szCs w:val="24"/>
              </w:rPr>
            </w:pPr>
            <w:r w:rsidRPr="009C769F">
              <w:rPr>
                <w:rFonts w:cs="Times New Roman"/>
                <w:szCs w:val="24"/>
              </w:rPr>
              <w:t>Protección de datos clínicos por rol</w:t>
            </w:r>
          </w:p>
        </w:tc>
        <w:tc>
          <w:tcPr>
            <w:tcW w:w="850" w:type="dxa"/>
          </w:tcPr>
          <w:p w14:paraId="574D7501" w14:textId="77777777" w:rsidR="00701B06" w:rsidRPr="009C769F" w:rsidRDefault="005F2CBA">
            <w:pPr>
              <w:rPr>
                <w:rFonts w:cs="Times New Roman"/>
                <w:szCs w:val="24"/>
              </w:rPr>
            </w:pPr>
            <w:r w:rsidRPr="009C769F">
              <w:rPr>
                <w:rFonts w:cs="Times New Roman"/>
                <w:szCs w:val="24"/>
              </w:rPr>
              <w:t>RNF</w:t>
            </w:r>
          </w:p>
        </w:tc>
        <w:tc>
          <w:tcPr>
            <w:tcW w:w="1984" w:type="dxa"/>
          </w:tcPr>
          <w:p w14:paraId="518E9B34" w14:textId="77777777" w:rsidR="00701B06" w:rsidRPr="009C769F" w:rsidRDefault="005F2CBA">
            <w:pPr>
              <w:rPr>
                <w:rFonts w:cs="Times New Roman"/>
                <w:szCs w:val="24"/>
              </w:rPr>
            </w:pPr>
            <w:r w:rsidRPr="009C769F">
              <w:rPr>
                <w:rFonts w:cs="Times New Roman"/>
                <w:szCs w:val="24"/>
              </w:rPr>
              <w:t>Seguridad / Confidencialidad</w:t>
            </w:r>
          </w:p>
        </w:tc>
        <w:tc>
          <w:tcPr>
            <w:tcW w:w="1701" w:type="dxa"/>
          </w:tcPr>
          <w:p w14:paraId="66E4ECAF" w14:textId="77777777" w:rsidR="00701B06" w:rsidRPr="009C769F" w:rsidRDefault="005F2CBA">
            <w:pPr>
              <w:rPr>
                <w:rFonts w:cs="Times New Roman"/>
                <w:szCs w:val="24"/>
              </w:rPr>
            </w:pPr>
            <w:r w:rsidRPr="009C769F">
              <w:rPr>
                <w:rFonts w:cs="Times New Roman"/>
                <w:szCs w:val="24"/>
              </w:rPr>
              <w:t>EV-CONS-01, ISO/IEC 25010</w:t>
            </w:r>
          </w:p>
        </w:tc>
        <w:tc>
          <w:tcPr>
            <w:tcW w:w="1020" w:type="dxa"/>
          </w:tcPr>
          <w:p w14:paraId="7758EAC2" w14:textId="77777777" w:rsidR="00701B06" w:rsidRPr="009C769F" w:rsidRDefault="005F2CBA">
            <w:pPr>
              <w:rPr>
                <w:rFonts w:cs="Times New Roman"/>
                <w:szCs w:val="24"/>
              </w:rPr>
            </w:pPr>
            <w:r w:rsidRPr="009C769F">
              <w:rPr>
                <w:rFonts w:cs="Times New Roman"/>
                <w:szCs w:val="24"/>
              </w:rPr>
              <w:t>Todos</w:t>
            </w:r>
          </w:p>
        </w:tc>
      </w:tr>
      <w:tr w:rsidR="009C769F" w:rsidRPr="009C769F" w14:paraId="15490A74" w14:textId="77777777" w:rsidTr="009C769F">
        <w:tc>
          <w:tcPr>
            <w:tcW w:w="1020" w:type="dxa"/>
          </w:tcPr>
          <w:p w14:paraId="282BA345" w14:textId="77777777" w:rsidR="00701B06" w:rsidRPr="009C769F" w:rsidRDefault="005F2CBA">
            <w:pPr>
              <w:rPr>
                <w:rFonts w:cs="Times New Roman"/>
                <w:szCs w:val="24"/>
              </w:rPr>
            </w:pPr>
            <w:r w:rsidRPr="009C769F">
              <w:rPr>
                <w:rFonts w:cs="Times New Roman"/>
                <w:szCs w:val="24"/>
              </w:rPr>
              <w:t>RNF-07</w:t>
            </w:r>
          </w:p>
        </w:tc>
        <w:tc>
          <w:tcPr>
            <w:tcW w:w="2891" w:type="dxa"/>
          </w:tcPr>
          <w:p w14:paraId="2D23528D" w14:textId="77777777" w:rsidR="00701B06" w:rsidRPr="009C769F" w:rsidRDefault="005F2CBA">
            <w:pPr>
              <w:rPr>
                <w:rFonts w:cs="Times New Roman"/>
                <w:szCs w:val="24"/>
              </w:rPr>
            </w:pPr>
            <w:r w:rsidRPr="009C769F">
              <w:rPr>
                <w:rFonts w:cs="Times New Roman"/>
                <w:szCs w:val="24"/>
              </w:rPr>
              <w:t>Disponibilidad mínima del 95% en pruebas académicas</w:t>
            </w:r>
          </w:p>
        </w:tc>
        <w:tc>
          <w:tcPr>
            <w:tcW w:w="850" w:type="dxa"/>
          </w:tcPr>
          <w:p w14:paraId="3F22C5D0" w14:textId="77777777" w:rsidR="00701B06" w:rsidRPr="009C769F" w:rsidRDefault="005F2CBA">
            <w:pPr>
              <w:rPr>
                <w:rFonts w:cs="Times New Roman"/>
                <w:szCs w:val="24"/>
              </w:rPr>
            </w:pPr>
            <w:r w:rsidRPr="009C769F">
              <w:rPr>
                <w:rFonts w:cs="Times New Roman"/>
                <w:szCs w:val="24"/>
              </w:rPr>
              <w:t>RNF</w:t>
            </w:r>
          </w:p>
        </w:tc>
        <w:tc>
          <w:tcPr>
            <w:tcW w:w="1984" w:type="dxa"/>
          </w:tcPr>
          <w:p w14:paraId="340B8731" w14:textId="77777777" w:rsidR="00701B06" w:rsidRPr="009C769F" w:rsidRDefault="005F2CBA">
            <w:pPr>
              <w:rPr>
                <w:rFonts w:cs="Times New Roman"/>
                <w:szCs w:val="24"/>
              </w:rPr>
            </w:pPr>
            <w:r w:rsidRPr="009C769F">
              <w:rPr>
                <w:rFonts w:cs="Times New Roman"/>
                <w:szCs w:val="24"/>
              </w:rPr>
              <w:t>Fiabilidad / Disponibilidad</w:t>
            </w:r>
          </w:p>
        </w:tc>
        <w:tc>
          <w:tcPr>
            <w:tcW w:w="1701" w:type="dxa"/>
          </w:tcPr>
          <w:p w14:paraId="394E3958" w14:textId="77777777" w:rsidR="00701B06" w:rsidRPr="009C769F" w:rsidRDefault="005F2CBA">
            <w:pPr>
              <w:rPr>
                <w:rFonts w:cs="Times New Roman"/>
                <w:szCs w:val="24"/>
              </w:rPr>
            </w:pPr>
            <w:r w:rsidRPr="009C769F">
              <w:rPr>
                <w:rFonts w:cs="Times New Roman"/>
                <w:szCs w:val="24"/>
              </w:rPr>
              <w:t>ISO/IEC 25010</w:t>
            </w:r>
          </w:p>
        </w:tc>
        <w:tc>
          <w:tcPr>
            <w:tcW w:w="1020" w:type="dxa"/>
          </w:tcPr>
          <w:p w14:paraId="08FAB6F2" w14:textId="77777777" w:rsidR="00701B06" w:rsidRPr="009C769F" w:rsidRDefault="005F2CBA">
            <w:pPr>
              <w:rPr>
                <w:rFonts w:cs="Times New Roman"/>
                <w:szCs w:val="24"/>
              </w:rPr>
            </w:pPr>
            <w:r w:rsidRPr="009C769F">
              <w:rPr>
                <w:rFonts w:cs="Times New Roman"/>
                <w:szCs w:val="24"/>
              </w:rPr>
              <w:t>Todos</w:t>
            </w:r>
          </w:p>
        </w:tc>
      </w:tr>
      <w:tr w:rsidR="009C769F" w:rsidRPr="009C769F" w14:paraId="0D982BD7" w14:textId="77777777" w:rsidTr="009C769F">
        <w:tc>
          <w:tcPr>
            <w:tcW w:w="1020" w:type="dxa"/>
          </w:tcPr>
          <w:p w14:paraId="2E22C1E2" w14:textId="77777777" w:rsidR="00701B06" w:rsidRPr="009C769F" w:rsidRDefault="005F2CBA">
            <w:pPr>
              <w:rPr>
                <w:rFonts w:cs="Times New Roman"/>
                <w:szCs w:val="24"/>
              </w:rPr>
            </w:pPr>
            <w:r w:rsidRPr="009C769F">
              <w:rPr>
                <w:rFonts w:cs="Times New Roman"/>
                <w:szCs w:val="24"/>
              </w:rPr>
              <w:t>RNF-08</w:t>
            </w:r>
          </w:p>
        </w:tc>
        <w:tc>
          <w:tcPr>
            <w:tcW w:w="2891" w:type="dxa"/>
          </w:tcPr>
          <w:p w14:paraId="0674C85B" w14:textId="77777777" w:rsidR="00701B06" w:rsidRPr="009C769F" w:rsidRDefault="005F2CBA">
            <w:pPr>
              <w:rPr>
                <w:rFonts w:cs="Times New Roman"/>
                <w:szCs w:val="24"/>
              </w:rPr>
            </w:pPr>
            <w:r w:rsidRPr="009C769F">
              <w:rPr>
                <w:rFonts w:cs="Times New Roman"/>
                <w:szCs w:val="24"/>
              </w:rPr>
              <w:t>Cero pérdidas de datos después de guardar formularios</w:t>
            </w:r>
          </w:p>
        </w:tc>
        <w:tc>
          <w:tcPr>
            <w:tcW w:w="850" w:type="dxa"/>
          </w:tcPr>
          <w:p w14:paraId="493708F3" w14:textId="77777777" w:rsidR="00701B06" w:rsidRPr="009C769F" w:rsidRDefault="005F2CBA">
            <w:pPr>
              <w:rPr>
                <w:rFonts w:cs="Times New Roman"/>
                <w:szCs w:val="24"/>
              </w:rPr>
            </w:pPr>
            <w:r w:rsidRPr="009C769F">
              <w:rPr>
                <w:rFonts w:cs="Times New Roman"/>
                <w:szCs w:val="24"/>
              </w:rPr>
              <w:t>RNF</w:t>
            </w:r>
          </w:p>
        </w:tc>
        <w:tc>
          <w:tcPr>
            <w:tcW w:w="1984" w:type="dxa"/>
          </w:tcPr>
          <w:p w14:paraId="5F5F2D77" w14:textId="77777777" w:rsidR="00701B06" w:rsidRPr="009C769F" w:rsidRDefault="005F2CBA">
            <w:pPr>
              <w:rPr>
                <w:rFonts w:cs="Times New Roman"/>
                <w:szCs w:val="24"/>
              </w:rPr>
            </w:pPr>
            <w:r w:rsidRPr="009C769F">
              <w:rPr>
                <w:rFonts w:cs="Times New Roman"/>
                <w:szCs w:val="24"/>
              </w:rPr>
              <w:t>Integridad</w:t>
            </w:r>
          </w:p>
        </w:tc>
        <w:tc>
          <w:tcPr>
            <w:tcW w:w="1701" w:type="dxa"/>
          </w:tcPr>
          <w:p w14:paraId="61600A3E" w14:textId="77777777" w:rsidR="00701B06" w:rsidRPr="009C769F" w:rsidRDefault="005F2CBA">
            <w:pPr>
              <w:rPr>
                <w:rFonts w:cs="Times New Roman"/>
                <w:szCs w:val="24"/>
              </w:rPr>
            </w:pPr>
            <w:r w:rsidRPr="009C769F">
              <w:rPr>
                <w:rFonts w:cs="Times New Roman"/>
                <w:szCs w:val="24"/>
              </w:rPr>
              <w:t>ISO/IEC 25010</w:t>
            </w:r>
          </w:p>
        </w:tc>
        <w:tc>
          <w:tcPr>
            <w:tcW w:w="1020" w:type="dxa"/>
          </w:tcPr>
          <w:p w14:paraId="3C75C876" w14:textId="77777777" w:rsidR="00701B06" w:rsidRPr="009C769F" w:rsidRDefault="005F2CBA">
            <w:pPr>
              <w:rPr>
                <w:rFonts w:cs="Times New Roman"/>
                <w:szCs w:val="24"/>
              </w:rPr>
            </w:pPr>
            <w:r w:rsidRPr="009C769F">
              <w:rPr>
                <w:rFonts w:cs="Times New Roman"/>
                <w:szCs w:val="24"/>
              </w:rPr>
              <w:t>Todos</w:t>
            </w:r>
          </w:p>
        </w:tc>
      </w:tr>
      <w:tr w:rsidR="009C769F" w:rsidRPr="009C769F" w14:paraId="36F91F41" w14:textId="77777777" w:rsidTr="009C769F">
        <w:tc>
          <w:tcPr>
            <w:tcW w:w="1020" w:type="dxa"/>
          </w:tcPr>
          <w:p w14:paraId="21D689D6" w14:textId="77777777" w:rsidR="00701B06" w:rsidRPr="009C769F" w:rsidRDefault="005F2CBA">
            <w:pPr>
              <w:rPr>
                <w:rFonts w:cs="Times New Roman"/>
                <w:szCs w:val="24"/>
              </w:rPr>
            </w:pPr>
            <w:r w:rsidRPr="009C769F">
              <w:rPr>
                <w:rFonts w:cs="Times New Roman"/>
                <w:szCs w:val="24"/>
              </w:rPr>
              <w:t>RNF-09</w:t>
            </w:r>
          </w:p>
        </w:tc>
        <w:tc>
          <w:tcPr>
            <w:tcW w:w="2891" w:type="dxa"/>
          </w:tcPr>
          <w:p w14:paraId="3E728918" w14:textId="77777777" w:rsidR="00701B06" w:rsidRPr="009C769F" w:rsidRDefault="005F2CBA">
            <w:pPr>
              <w:rPr>
                <w:rFonts w:cs="Times New Roman"/>
                <w:szCs w:val="24"/>
              </w:rPr>
            </w:pPr>
            <w:r w:rsidRPr="009C769F">
              <w:rPr>
                <w:rFonts w:cs="Times New Roman"/>
                <w:szCs w:val="24"/>
              </w:rPr>
              <w:t>Compatibilidad con Chrome, Edge y cámara 720p</w:t>
            </w:r>
          </w:p>
        </w:tc>
        <w:tc>
          <w:tcPr>
            <w:tcW w:w="850" w:type="dxa"/>
          </w:tcPr>
          <w:p w14:paraId="4B0239F5" w14:textId="77777777" w:rsidR="00701B06" w:rsidRPr="009C769F" w:rsidRDefault="005F2CBA">
            <w:pPr>
              <w:rPr>
                <w:rFonts w:cs="Times New Roman"/>
                <w:szCs w:val="24"/>
              </w:rPr>
            </w:pPr>
            <w:r w:rsidRPr="009C769F">
              <w:rPr>
                <w:rFonts w:cs="Times New Roman"/>
                <w:szCs w:val="24"/>
              </w:rPr>
              <w:t>RNF</w:t>
            </w:r>
          </w:p>
        </w:tc>
        <w:tc>
          <w:tcPr>
            <w:tcW w:w="1984" w:type="dxa"/>
          </w:tcPr>
          <w:p w14:paraId="2F76367C" w14:textId="77777777" w:rsidR="00701B06" w:rsidRPr="009C769F" w:rsidRDefault="005F2CBA">
            <w:pPr>
              <w:rPr>
                <w:rFonts w:cs="Times New Roman"/>
                <w:szCs w:val="24"/>
              </w:rPr>
            </w:pPr>
            <w:r w:rsidRPr="009C769F">
              <w:rPr>
                <w:rFonts w:cs="Times New Roman"/>
                <w:szCs w:val="24"/>
              </w:rPr>
              <w:t>Compatibilidad</w:t>
            </w:r>
          </w:p>
        </w:tc>
        <w:tc>
          <w:tcPr>
            <w:tcW w:w="1701" w:type="dxa"/>
          </w:tcPr>
          <w:p w14:paraId="6514FBA7" w14:textId="77777777" w:rsidR="00701B06" w:rsidRPr="009C769F" w:rsidRDefault="005F2CBA">
            <w:pPr>
              <w:rPr>
                <w:rFonts w:cs="Times New Roman"/>
                <w:szCs w:val="24"/>
              </w:rPr>
            </w:pPr>
            <w:r w:rsidRPr="009C769F">
              <w:rPr>
                <w:rFonts w:cs="Times New Roman"/>
                <w:szCs w:val="24"/>
              </w:rPr>
              <w:t>ISO/IEC 25010</w:t>
            </w:r>
          </w:p>
        </w:tc>
        <w:tc>
          <w:tcPr>
            <w:tcW w:w="1020" w:type="dxa"/>
          </w:tcPr>
          <w:p w14:paraId="71070FE1" w14:textId="77777777" w:rsidR="00701B06" w:rsidRPr="009C769F" w:rsidRDefault="005F2CBA">
            <w:pPr>
              <w:rPr>
                <w:rFonts w:cs="Times New Roman"/>
                <w:szCs w:val="24"/>
              </w:rPr>
            </w:pPr>
            <w:r w:rsidRPr="009C769F">
              <w:rPr>
                <w:rFonts w:cs="Times New Roman"/>
                <w:szCs w:val="24"/>
              </w:rPr>
              <w:t>CU-05</w:t>
            </w:r>
          </w:p>
        </w:tc>
      </w:tr>
      <w:tr w:rsidR="009C769F" w:rsidRPr="009C769F" w14:paraId="75B7BA6C" w14:textId="77777777" w:rsidTr="009C769F">
        <w:tc>
          <w:tcPr>
            <w:tcW w:w="1020" w:type="dxa"/>
          </w:tcPr>
          <w:p w14:paraId="0E30C57A" w14:textId="77777777" w:rsidR="00701B06" w:rsidRPr="009C769F" w:rsidRDefault="005F2CBA">
            <w:pPr>
              <w:rPr>
                <w:rFonts w:cs="Times New Roman"/>
                <w:szCs w:val="24"/>
              </w:rPr>
            </w:pPr>
            <w:r w:rsidRPr="009C769F">
              <w:rPr>
                <w:rFonts w:cs="Times New Roman"/>
                <w:szCs w:val="24"/>
              </w:rPr>
              <w:t>RNF-10</w:t>
            </w:r>
          </w:p>
        </w:tc>
        <w:tc>
          <w:tcPr>
            <w:tcW w:w="2891" w:type="dxa"/>
          </w:tcPr>
          <w:p w14:paraId="00148A07" w14:textId="77777777" w:rsidR="00701B06" w:rsidRPr="009C769F" w:rsidRDefault="005F2CBA">
            <w:pPr>
              <w:rPr>
                <w:rFonts w:cs="Times New Roman"/>
                <w:szCs w:val="24"/>
              </w:rPr>
            </w:pPr>
            <w:r w:rsidRPr="009C769F">
              <w:rPr>
                <w:rFonts w:cs="Times New Roman"/>
                <w:szCs w:val="24"/>
              </w:rPr>
              <w:t>Documentación del 100% de módulos principales</w:t>
            </w:r>
          </w:p>
        </w:tc>
        <w:tc>
          <w:tcPr>
            <w:tcW w:w="850" w:type="dxa"/>
          </w:tcPr>
          <w:p w14:paraId="2EFFE491" w14:textId="77777777" w:rsidR="00701B06" w:rsidRPr="009C769F" w:rsidRDefault="005F2CBA">
            <w:pPr>
              <w:rPr>
                <w:rFonts w:cs="Times New Roman"/>
                <w:szCs w:val="24"/>
              </w:rPr>
            </w:pPr>
            <w:r w:rsidRPr="009C769F">
              <w:rPr>
                <w:rFonts w:cs="Times New Roman"/>
                <w:szCs w:val="24"/>
              </w:rPr>
              <w:t>RNF</w:t>
            </w:r>
          </w:p>
        </w:tc>
        <w:tc>
          <w:tcPr>
            <w:tcW w:w="1984" w:type="dxa"/>
          </w:tcPr>
          <w:p w14:paraId="29F06718" w14:textId="77777777" w:rsidR="00701B06" w:rsidRPr="009C769F" w:rsidRDefault="005F2CBA">
            <w:pPr>
              <w:rPr>
                <w:rFonts w:cs="Times New Roman"/>
                <w:szCs w:val="24"/>
              </w:rPr>
            </w:pPr>
            <w:r w:rsidRPr="009C769F">
              <w:rPr>
                <w:rFonts w:cs="Times New Roman"/>
                <w:szCs w:val="24"/>
              </w:rPr>
              <w:t>Mantenibilidad</w:t>
            </w:r>
          </w:p>
        </w:tc>
        <w:tc>
          <w:tcPr>
            <w:tcW w:w="1701" w:type="dxa"/>
          </w:tcPr>
          <w:p w14:paraId="06AFD1B9" w14:textId="77777777" w:rsidR="00701B06" w:rsidRPr="009C769F" w:rsidRDefault="005F2CBA">
            <w:pPr>
              <w:rPr>
                <w:rFonts w:cs="Times New Roman"/>
                <w:szCs w:val="24"/>
              </w:rPr>
            </w:pPr>
            <w:r w:rsidRPr="009C769F">
              <w:rPr>
                <w:rFonts w:cs="Times New Roman"/>
                <w:szCs w:val="24"/>
              </w:rPr>
              <w:t>GitHub, ISO/IEC 25010</w:t>
            </w:r>
          </w:p>
        </w:tc>
        <w:tc>
          <w:tcPr>
            <w:tcW w:w="1020" w:type="dxa"/>
          </w:tcPr>
          <w:p w14:paraId="220D5D0F" w14:textId="77777777" w:rsidR="00701B06" w:rsidRPr="009C769F" w:rsidRDefault="005F2CBA">
            <w:pPr>
              <w:rPr>
                <w:rFonts w:cs="Times New Roman"/>
                <w:szCs w:val="24"/>
              </w:rPr>
            </w:pPr>
            <w:r w:rsidRPr="009C769F">
              <w:rPr>
                <w:rFonts w:cs="Times New Roman"/>
                <w:szCs w:val="24"/>
              </w:rPr>
              <w:t>Todos</w:t>
            </w:r>
          </w:p>
        </w:tc>
      </w:tr>
      <w:tr w:rsidR="009C769F" w:rsidRPr="009C769F" w14:paraId="425A2817" w14:textId="77777777" w:rsidTr="009C769F">
        <w:tc>
          <w:tcPr>
            <w:tcW w:w="1020" w:type="dxa"/>
          </w:tcPr>
          <w:p w14:paraId="2477C75C" w14:textId="77777777" w:rsidR="00701B06" w:rsidRPr="009C769F" w:rsidRDefault="005F2CBA">
            <w:pPr>
              <w:rPr>
                <w:rFonts w:cs="Times New Roman"/>
                <w:szCs w:val="24"/>
              </w:rPr>
            </w:pPr>
            <w:r w:rsidRPr="009C769F">
              <w:rPr>
                <w:rFonts w:cs="Times New Roman"/>
                <w:szCs w:val="24"/>
              </w:rPr>
              <w:t>RNF-11</w:t>
            </w:r>
          </w:p>
        </w:tc>
        <w:tc>
          <w:tcPr>
            <w:tcW w:w="2891" w:type="dxa"/>
          </w:tcPr>
          <w:p w14:paraId="2227CD4B" w14:textId="77777777" w:rsidR="00701B06" w:rsidRPr="009C769F" w:rsidRDefault="005F2CBA">
            <w:pPr>
              <w:rPr>
                <w:rFonts w:cs="Times New Roman"/>
                <w:szCs w:val="24"/>
              </w:rPr>
            </w:pPr>
            <w:r w:rsidRPr="009C769F">
              <w:rPr>
                <w:rFonts w:cs="Times New Roman"/>
                <w:szCs w:val="24"/>
              </w:rPr>
              <w:t xml:space="preserve">Pantallas </w:t>
            </w:r>
            <w:r w:rsidRPr="009C769F">
              <w:rPr>
                <w:rFonts w:cs="Times New Roman"/>
                <w:szCs w:val="24"/>
              </w:rPr>
              <w:t>legibles y botones identificables</w:t>
            </w:r>
          </w:p>
        </w:tc>
        <w:tc>
          <w:tcPr>
            <w:tcW w:w="850" w:type="dxa"/>
          </w:tcPr>
          <w:p w14:paraId="6BFB8AEA" w14:textId="77777777" w:rsidR="00701B06" w:rsidRPr="009C769F" w:rsidRDefault="005F2CBA">
            <w:pPr>
              <w:rPr>
                <w:rFonts w:cs="Times New Roman"/>
                <w:szCs w:val="24"/>
              </w:rPr>
            </w:pPr>
            <w:r w:rsidRPr="009C769F">
              <w:rPr>
                <w:rFonts w:cs="Times New Roman"/>
                <w:szCs w:val="24"/>
              </w:rPr>
              <w:t>RNF</w:t>
            </w:r>
          </w:p>
        </w:tc>
        <w:tc>
          <w:tcPr>
            <w:tcW w:w="1984" w:type="dxa"/>
          </w:tcPr>
          <w:p w14:paraId="2C0D1697" w14:textId="77777777" w:rsidR="00701B06" w:rsidRPr="009C769F" w:rsidRDefault="005F2CBA">
            <w:pPr>
              <w:rPr>
                <w:rFonts w:cs="Times New Roman"/>
                <w:szCs w:val="24"/>
              </w:rPr>
            </w:pPr>
            <w:r w:rsidRPr="009C769F">
              <w:rPr>
                <w:rFonts w:cs="Times New Roman"/>
                <w:szCs w:val="24"/>
              </w:rPr>
              <w:t>Accesibilidad / Usabilidad</w:t>
            </w:r>
          </w:p>
        </w:tc>
        <w:tc>
          <w:tcPr>
            <w:tcW w:w="1701" w:type="dxa"/>
          </w:tcPr>
          <w:p w14:paraId="0D2861C5" w14:textId="77777777" w:rsidR="00701B06" w:rsidRPr="009C769F" w:rsidRDefault="005F2CBA">
            <w:pPr>
              <w:rPr>
                <w:rFonts w:cs="Times New Roman"/>
                <w:szCs w:val="24"/>
              </w:rPr>
            </w:pPr>
            <w:r w:rsidRPr="009C769F">
              <w:rPr>
                <w:rFonts w:cs="Times New Roman"/>
                <w:szCs w:val="24"/>
              </w:rPr>
              <w:t>ISO/IEC 25010</w:t>
            </w:r>
          </w:p>
        </w:tc>
        <w:tc>
          <w:tcPr>
            <w:tcW w:w="1020" w:type="dxa"/>
          </w:tcPr>
          <w:p w14:paraId="613B7DE8" w14:textId="77777777" w:rsidR="00701B06" w:rsidRPr="009C769F" w:rsidRDefault="005F2CBA">
            <w:pPr>
              <w:rPr>
                <w:rFonts w:cs="Times New Roman"/>
                <w:szCs w:val="24"/>
              </w:rPr>
            </w:pPr>
            <w:r w:rsidRPr="009C769F">
              <w:rPr>
                <w:rFonts w:cs="Times New Roman"/>
                <w:szCs w:val="24"/>
              </w:rPr>
              <w:t>Todos</w:t>
            </w:r>
          </w:p>
        </w:tc>
      </w:tr>
      <w:tr w:rsidR="009C769F" w:rsidRPr="009C769F" w14:paraId="0B3CF402" w14:textId="77777777" w:rsidTr="009C769F">
        <w:tc>
          <w:tcPr>
            <w:tcW w:w="1020" w:type="dxa"/>
          </w:tcPr>
          <w:p w14:paraId="17C0C908" w14:textId="77777777" w:rsidR="00701B06" w:rsidRPr="009C769F" w:rsidRDefault="005F2CBA">
            <w:pPr>
              <w:rPr>
                <w:rFonts w:cs="Times New Roman"/>
                <w:szCs w:val="24"/>
              </w:rPr>
            </w:pPr>
            <w:r w:rsidRPr="009C769F">
              <w:rPr>
                <w:rFonts w:cs="Times New Roman"/>
                <w:szCs w:val="24"/>
              </w:rPr>
              <w:t>RNF-12</w:t>
            </w:r>
          </w:p>
        </w:tc>
        <w:tc>
          <w:tcPr>
            <w:tcW w:w="2891" w:type="dxa"/>
          </w:tcPr>
          <w:p w14:paraId="59ED071B" w14:textId="77777777" w:rsidR="00701B06" w:rsidRPr="009C769F" w:rsidRDefault="005F2CBA">
            <w:pPr>
              <w:rPr>
                <w:rFonts w:cs="Times New Roman"/>
                <w:szCs w:val="24"/>
              </w:rPr>
            </w:pPr>
            <w:r w:rsidRPr="009C769F">
              <w:rPr>
                <w:rFonts w:cs="Times New Roman"/>
                <w:szCs w:val="24"/>
              </w:rPr>
              <w:t>Consentimiento previo para cámara y evidencias</w:t>
            </w:r>
          </w:p>
        </w:tc>
        <w:tc>
          <w:tcPr>
            <w:tcW w:w="850" w:type="dxa"/>
          </w:tcPr>
          <w:p w14:paraId="7536706B" w14:textId="77777777" w:rsidR="00701B06" w:rsidRPr="009C769F" w:rsidRDefault="005F2CBA">
            <w:pPr>
              <w:rPr>
                <w:rFonts w:cs="Times New Roman"/>
                <w:szCs w:val="24"/>
              </w:rPr>
            </w:pPr>
            <w:r w:rsidRPr="009C769F">
              <w:rPr>
                <w:rFonts w:cs="Times New Roman"/>
                <w:szCs w:val="24"/>
              </w:rPr>
              <w:t>RNF</w:t>
            </w:r>
          </w:p>
        </w:tc>
        <w:tc>
          <w:tcPr>
            <w:tcW w:w="1984" w:type="dxa"/>
          </w:tcPr>
          <w:p w14:paraId="4483C25D" w14:textId="77777777" w:rsidR="00701B06" w:rsidRPr="009C769F" w:rsidRDefault="005F2CBA">
            <w:pPr>
              <w:rPr>
                <w:rFonts w:cs="Times New Roman"/>
                <w:szCs w:val="24"/>
              </w:rPr>
            </w:pPr>
            <w:r w:rsidRPr="009C769F">
              <w:rPr>
                <w:rFonts w:cs="Times New Roman"/>
                <w:szCs w:val="24"/>
              </w:rPr>
              <w:t>Privacidad / Consentimiento</w:t>
            </w:r>
          </w:p>
        </w:tc>
        <w:tc>
          <w:tcPr>
            <w:tcW w:w="1701" w:type="dxa"/>
          </w:tcPr>
          <w:p w14:paraId="0DC44F9E" w14:textId="77777777" w:rsidR="00701B06" w:rsidRPr="009C769F" w:rsidRDefault="005F2CBA">
            <w:pPr>
              <w:rPr>
                <w:rFonts w:cs="Times New Roman"/>
                <w:szCs w:val="24"/>
              </w:rPr>
            </w:pPr>
            <w:r w:rsidRPr="009C769F">
              <w:rPr>
                <w:rFonts w:cs="Times New Roman"/>
                <w:szCs w:val="24"/>
              </w:rPr>
              <w:t>EV-CONS-01</w:t>
            </w:r>
          </w:p>
        </w:tc>
        <w:tc>
          <w:tcPr>
            <w:tcW w:w="1020" w:type="dxa"/>
          </w:tcPr>
          <w:p w14:paraId="3F2F0E1B" w14:textId="77777777" w:rsidR="00701B06" w:rsidRPr="009C769F" w:rsidRDefault="005F2CBA">
            <w:pPr>
              <w:rPr>
                <w:rFonts w:cs="Times New Roman"/>
                <w:szCs w:val="24"/>
              </w:rPr>
            </w:pPr>
            <w:r w:rsidRPr="009C769F">
              <w:rPr>
                <w:rFonts w:cs="Times New Roman"/>
                <w:szCs w:val="24"/>
              </w:rPr>
              <w:t>CU-05</w:t>
            </w:r>
          </w:p>
        </w:tc>
      </w:tr>
    </w:tbl>
    <w:p w14:paraId="3321333E" w14:textId="77777777" w:rsidR="009C769F" w:rsidRDefault="009C769F">
      <w:pPr>
        <w:rPr>
          <w:rFonts w:cs="Times New Roman"/>
          <w:b/>
          <w:szCs w:val="24"/>
        </w:rPr>
      </w:pPr>
    </w:p>
    <w:p w14:paraId="3C69AE2B" w14:textId="0609BABD" w:rsidR="00701B06" w:rsidRDefault="005F2CBA">
      <w:pPr>
        <w:rPr>
          <w:rFonts w:cs="Times New Roman"/>
          <w:b/>
          <w:szCs w:val="24"/>
        </w:rPr>
      </w:pPr>
      <w:r w:rsidRPr="009C769F">
        <w:rPr>
          <w:rFonts w:cs="Times New Roman"/>
          <w:b/>
          <w:szCs w:val="24"/>
        </w:rPr>
        <w:t>Tabla 20. Clasificación de restricciones de diseño</w:t>
      </w:r>
    </w:p>
    <w:p w14:paraId="3E4D9A9C" w14:textId="77777777" w:rsidR="00986B01" w:rsidRPr="009C769F" w:rsidRDefault="00986B01">
      <w:pPr>
        <w:rPr>
          <w:rFonts w:cs="Times New Roman"/>
          <w:szCs w:val="24"/>
        </w:rPr>
      </w:pPr>
    </w:p>
    <w:tbl>
      <w:tblPr>
        <w:tblStyle w:val="Tablaconcuadrcula"/>
        <w:tblW w:w="0" w:type="auto"/>
        <w:tblLook w:val="04A0" w:firstRow="1" w:lastRow="0" w:firstColumn="1" w:lastColumn="0" w:noHBand="0" w:noVBand="1"/>
      </w:tblPr>
      <w:tblGrid>
        <w:gridCol w:w="979"/>
        <w:gridCol w:w="3083"/>
        <w:gridCol w:w="1310"/>
        <w:gridCol w:w="1848"/>
        <w:gridCol w:w="1366"/>
        <w:gridCol w:w="990"/>
      </w:tblGrid>
      <w:tr w:rsidR="009C769F" w:rsidRPr="009C769F" w14:paraId="556B8871" w14:textId="77777777" w:rsidTr="009C769F">
        <w:tc>
          <w:tcPr>
            <w:tcW w:w="1020" w:type="dxa"/>
          </w:tcPr>
          <w:p w14:paraId="3D4B7F5D" w14:textId="77777777" w:rsidR="00701B06" w:rsidRPr="009C769F" w:rsidRDefault="005F2CBA">
            <w:pPr>
              <w:rPr>
                <w:rFonts w:cs="Times New Roman"/>
                <w:szCs w:val="24"/>
              </w:rPr>
            </w:pPr>
            <w:r w:rsidRPr="009C769F">
              <w:rPr>
                <w:rFonts w:cs="Times New Roman"/>
                <w:b/>
                <w:szCs w:val="24"/>
              </w:rPr>
              <w:t>ID</w:t>
            </w:r>
          </w:p>
        </w:tc>
        <w:tc>
          <w:tcPr>
            <w:tcW w:w="3288" w:type="dxa"/>
          </w:tcPr>
          <w:p w14:paraId="1461E12A" w14:textId="77777777" w:rsidR="00701B06" w:rsidRPr="009C769F" w:rsidRDefault="005F2CBA">
            <w:pPr>
              <w:rPr>
                <w:rFonts w:cs="Times New Roman"/>
                <w:szCs w:val="24"/>
              </w:rPr>
            </w:pPr>
            <w:r w:rsidRPr="009C769F">
              <w:rPr>
                <w:rFonts w:cs="Times New Roman"/>
                <w:b/>
                <w:szCs w:val="24"/>
              </w:rPr>
              <w:t>Restricción</w:t>
            </w:r>
          </w:p>
        </w:tc>
        <w:tc>
          <w:tcPr>
            <w:tcW w:w="1020" w:type="dxa"/>
          </w:tcPr>
          <w:p w14:paraId="0A07BB96" w14:textId="77777777" w:rsidR="00701B06" w:rsidRPr="009C769F" w:rsidRDefault="005F2CBA">
            <w:pPr>
              <w:rPr>
                <w:rFonts w:cs="Times New Roman"/>
                <w:szCs w:val="24"/>
              </w:rPr>
            </w:pPr>
            <w:r w:rsidRPr="009C769F">
              <w:rPr>
                <w:rFonts w:cs="Times New Roman"/>
                <w:b/>
                <w:szCs w:val="24"/>
              </w:rPr>
              <w:t>Tipo</w:t>
            </w:r>
          </w:p>
        </w:tc>
        <w:tc>
          <w:tcPr>
            <w:tcW w:w="1871" w:type="dxa"/>
          </w:tcPr>
          <w:p w14:paraId="65B42D3A" w14:textId="77777777" w:rsidR="00701B06" w:rsidRPr="009C769F" w:rsidRDefault="005F2CBA">
            <w:pPr>
              <w:rPr>
                <w:rFonts w:cs="Times New Roman"/>
                <w:szCs w:val="24"/>
              </w:rPr>
            </w:pPr>
            <w:r w:rsidRPr="009C769F">
              <w:rPr>
                <w:rFonts w:cs="Times New Roman"/>
                <w:b/>
                <w:szCs w:val="24"/>
              </w:rPr>
              <w:t>Categoría</w:t>
            </w:r>
          </w:p>
        </w:tc>
        <w:tc>
          <w:tcPr>
            <w:tcW w:w="1417" w:type="dxa"/>
          </w:tcPr>
          <w:p w14:paraId="4C37EBB4" w14:textId="77777777" w:rsidR="00701B06" w:rsidRPr="009C769F" w:rsidRDefault="005F2CBA">
            <w:pPr>
              <w:rPr>
                <w:rFonts w:cs="Times New Roman"/>
                <w:szCs w:val="24"/>
              </w:rPr>
            </w:pPr>
            <w:r w:rsidRPr="009C769F">
              <w:rPr>
                <w:rFonts w:cs="Times New Roman"/>
                <w:b/>
                <w:szCs w:val="24"/>
              </w:rPr>
              <w:t>Fuente</w:t>
            </w:r>
          </w:p>
        </w:tc>
        <w:tc>
          <w:tcPr>
            <w:tcW w:w="1020" w:type="dxa"/>
          </w:tcPr>
          <w:p w14:paraId="185A25DF" w14:textId="77777777" w:rsidR="00701B06" w:rsidRPr="009C769F" w:rsidRDefault="005F2CBA">
            <w:pPr>
              <w:rPr>
                <w:rFonts w:cs="Times New Roman"/>
                <w:szCs w:val="24"/>
              </w:rPr>
            </w:pPr>
            <w:r w:rsidRPr="009C769F">
              <w:rPr>
                <w:rFonts w:cs="Times New Roman"/>
                <w:b/>
                <w:szCs w:val="24"/>
              </w:rPr>
              <w:t>Caso de uso</w:t>
            </w:r>
          </w:p>
        </w:tc>
      </w:tr>
      <w:tr w:rsidR="009C769F" w:rsidRPr="009C769F" w14:paraId="2F0F70C8" w14:textId="77777777" w:rsidTr="009C769F">
        <w:tc>
          <w:tcPr>
            <w:tcW w:w="1020" w:type="dxa"/>
          </w:tcPr>
          <w:p w14:paraId="195E4C3E" w14:textId="77777777" w:rsidR="00701B06" w:rsidRPr="009C769F" w:rsidRDefault="005F2CBA">
            <w:pPr>
              <w:rPr>
                <w:rFonts w:cs="Times New Roman"/>
                <w:szCs w:val="24"/>
              </w:rPr>
            </w:pPr>
            <w:r w:rsidRPr="009C769F">
              <w:rPr>
                <w:rFonts w:cs="Times New Roman"/>
                <w:szCs w:val="24"/>
              </w:rPr>
              <w:t>RES-01</w:t>
            </w:r>
          </w:p>
        </w:tc>
        <w:tc>
          <w:tcPr>
            <w:tcW w:w="3288" w:type="dxa"/>
          </w:tcPr>
          <w:p w14:paraId="519F9D4C" w14:textId="77777777" w:rsidR="00701B06" w:rsidRPr="009C769F" w:rsidRDefault="005F2CBA">
            <w:pPr>
              <w:rPr>
                <w:rFonts w:cs="Times New Roman"/>
                <w:szCs w:val="24"/>
              </w:rPr>
            </w:pPr>
            <w:r w:rsidRPr="009C769F">
              <w:rPr>
                <w:rFonts w:cs="Times New Roman"/>
                <w:szCs w:val="24"/>
              </w:rPr>
              <w:t>El sistema no reemplazará el criterio profesional del fisioterapeuta.</w:t>
            </w:r>
          </w:p>
        </w:tc>
        <w:tc>
          <w:tcPr>
            <w:tcW w:w="1020" w:type="dxa"/>
          </w:tcPr>
          <w:p w14:paraId="73623DFB" w14:textId="77777777" w:rsidR="00701B06" w:rsidRPr="009C769F" w:rsidRDefault="005F2CBA">
            <w:pPr>
              <w:rPr>
                <w:rFonts w:cs="Times New Roman"/>
                <w:szCs w:val="24"/>
              </w:rPr>
            </w:pPr>
            <w:r w:rsidRPr="009C769F">
              <w:rPr>
                <w:rFonts w:cs="Times New Roman"/>
                <w:szCs w:val="24"/>
              </w:rPr>
              <w:t>Restricción</w:t>
            </w:r>
          </w:p>
        </w:tc>
        <w:tc>
          <w:tcPr>
            <w:tcW w:w="1871" w:type="dxa"/>
          </w:tcPr>
          <w:p w14:paraId="1AF0AA11" w14:textId="77777777" w:rsidR="00701B06" w:rsidRPr="009C769F" w:rsidRDefault="005F2CBA">
            <w:pPr>
              <w:rPr>
                <w:rFonts w:cs="Times New Roman"/>
                <w:szCs w:val="24"/>
              </w:rPr>
            </w:pPr>
            <w:r w:rsidRPr="009C769F">
              <w:rPr>
                <w:rFonts w:cs="Times New Roman"/>
                <w:szCs w:val="24"/>
              </w:rPr>
              <w:t>Ética / Alcance</w:t>
            </w:r>
          </w:p>
        </w:tc>
        <w:tc>
          <w:tcPr>
            <w:tcW w:w="1417" w:type="dxa"/>
          </w:tcPr>
          <w:p w14:paraId="1DB90699" w14:textId="77777777" w:rsidR="00701B06" w:rsidRPr="009C769F" w:rsidRDefault="005F2CBA">
            <w:pPr>
              <w:rPr>
                <w:rFonts w:cs="Times New Roman"/>
                <w:szCs w:val="24"/>
              </w:rPr>
            </w:pPr>
            <w:r w:rsidRPr="009C769F">
              <w:rPr>
                <w:rFonts w:cs="Times New Roman"/>
                <w:szCs w:val="24"/>
              </w:rPr>
              <w:t>Proyecto</w:t>
            </w:r>
          </w:p>
        </w:tc>
        <w:tc>
          <w:tcPr>
            <w:tcW w:w="1020" w:type="dxa"/>
          </w:tcPr>
          <w:p w14:paraId="5E3EECCE" w14:textId="77777777" w:rsidR="00701B06" w:rsidRPr="009C769F" w:rsidRDefault="005F2CBA">
            <w:pPr>
              <w:rPr>
                <w:rFonts w:cs="Times New Roman"/>
                <w:szCs w:val="24"/>
              </w:rPr>
            </w:pPr>
            <w:r w:rsidRPr="009C769F">
              <w:rPr>
                <w:rFonts w:cs="Times New Roman"/>
                <w:szCs w:val="24"/>
              </w:rPr>
              <w:t>Todos</w:t>
            </w:r>
          </w:p>
        </w:tc>
      </w:tr>
      <w:tr w:rsidR="009C769F" w:rsidRPr="009C769F" w14:paraId="4E27D9F7" w14:textId="77777777" w:rsidTr="009C769F">
        <w:tc>
          <w:tcPr>
            <w:tcW w:w="1020" w:type="dxa"/>
          </w:tcPr>
          <w:p w14:paraId="7E66693E" w14:textId="77777777" w:rsidR="00701B06" w:rsidRPr="009C769F" w:rsidRDefault="005F2CBA">
            <w:pPr>
              <w:rPr>
                <w:rFonts w:cs="Times New Roman"/>
                <w:szCs w:val="24"/>
              </w:rPr>
            </w:pPr>
            <w:r w:rsidRPr="009C769F">
              <w:rPr>
                <w:rFonts w:cs="Times New Roman"/>
                <w:szCs w:val="24"/>
              </w:rPr>
              <w:t>RES-02</w:t>
            </w:r>
          </w:p>
        </w:tc>
        <w:tc>
          <w:tcPr>
            <w:tcW w:w="3288" w:type="dxa"/>
          </w:tcPr>
          <w:p w14:paraId="39E05F64" w14:textId="77777777" w:rsidR="00701B06" w:rsidRPr="009C769F" w:rsidRDefault="005F2CBA">
            <w:pPr>
              <w:rPr>
                <w:rFonts w:cs="Times New Roman"/>
                <w:szCs w:val="24"/>
              </w:rPr>
            </w:pPr>
            <w:r w:rsidRPr="009C769F">
              <w:rPr>
                <w:rFonts w:cs="Times New Roman"/>
                <w:szCs w:val="24"/>
              </w:rPr>
              <w:t>El análisis por cámara requerirá consentimiento informado.</w:t>
            </w:r>
          </w:p>
        </w:tc>
        <w:tc>
          <w:tcPr>
            <w:tcW w:w="1020" w:type="dxa"/>
          </w:tcPr>
          <w:p w14:paraId="6FB86082" w14:textId="77777777" w:rsidR="00701B06" w:rsidRPr="009C769F" w:rsidRDefault="005F2CBA">
            <w:pPr>
              <w:rPr>
                <w:rFonts w:cs="Times New Roman"/>
                <w:szCs w:val="24"/>
              </w:rPr>
            </w:pPr>
            <w:r w:rsidRPr="009C769F">
              <w:rPr>
                <w:rFonts w:cs="Times New Roman"/>
                <w:szCs w:val="24"/>
              </w:rPr>
              <w:t>Restricción</w:t>
            </w:r>
          </w:p>
        </w:tc>
        <w:tc>
          <w:tcPr>
            <w:tcW w:w="1871" w:type="dxa"/>
          </w:tcPr>
          <w:p w14:paraId="0F5B4B9F" w14:textId="77777777" w:rsidR="00701B06" w:rsidRPr="009C769F" w:rsidRDefault="005F2CBA">
            <w:pPr>
              <w:rPr>
                <w:rFonts w:cs="Times New Roman"/>
                <w:szCs w:val="24"/>
              </w:rPr>
            </w:pPr>
            <w:r w:rsidRPr="009C769F">
              <w:rPr>
                <w:rFonts w:cs="Times New Roman"/>
                <w:szCs w:val="24"/>
              </w:rPr>
              <w:t>Privacidad</w:t>
            </w:r>
          </w:p>
        </w:tc>
        <w:tc>
          <w:tcPr>
            <w:tcW w:w="1417" w:type="dxa"/>
          </w:tcPr>
          <w:p w14:paraId="3C70D7EC" w14:textId="77777777" w:rsidR="00701B06" w:rsidRPr="009C769F" w:rsidRDefault="005F2CBA">
            <w:pPr>
              <w:rPr>
                <w:rFonts w:cs="Times New Roman"/>
                <w:szCs w:val="24"/>
              </w:rPr>
            </w:pPr>
            <w:r w:rsidRPr="009C769F">
              <w:rPr>
                <w:rFonts w:cs="Times New Roman"/>
                <w:szCs w:val="24"/>
              </w:rPr>
              <w:t>EV-CONS-01</w:t>
            </w:r>
          </w:p>
        </w:tc>
        <w:tc>
          <w:tcPr>
            <w:tcW w:w="1020" w:type="dxa"/>
          </w:tcPr>
          <w:p w14:paraId="5018454F" w14:textId="77777777" w:rsidR="00701B06" w:rsidRPr="009C769F" w:rsidRDefault="005F2CBA">
            <w:pPr>
              <w:rPr>
                <w:rFonts w:cs="Times New Roman"/>
                <w:szCs w:val="24"/>
              </w:rPr>
            </w:pPr>
            <w:r w:rsidRPr="009C769F">
              <w:rPr>
                <w:rFonts w:cs="Times New Roman"/>
                <w:szCs w:val="24"/>
              </w:rPr>
              <w:t>CU-05</w:t>
            </w:r>
          </w:p>
        </w:tc>
      </w:tr>
      <w:tr w:rsidR="009C769F" w:rsidRPr="009C769F" w14:paraId="7CE2D8A8" w14:textId="77777777" w:rsidTr="009C769F">
        <w:tc>
          <w:tcPr>
            <w:tcW w:w="1020" w:type="dxa"/>
          </w:tcPr>
          <w:p w14:paraId="69E1B2A4" w14:textId="77777777" w:rsidR="00701B06" w:rsidRPr="009C769F" w:rsidRDefault="005F2CBA">
            <w:pPr>
              <w:rPr>
                <w:rFonts w:cs="Times New Roman"/>
                <w:szCs w:val="24"/>
              </w:rPr>
            </w:pPr>
            <w:r w:rsidRPr="009C769F">
              <w:rPr>
                <w:rFonts w:cs="Times New Roman"/>
                <w:szCs w:val="24"/>
              </w:rPr>
              <w:t>RES-03</w:t>
            </w:r>
          </w:p>
        </w:tc>
        <w:tc>
          <w:tcPr>
            <w:tcW w:w="3288" w:type="dxa"/>
          </w:tcPr>
          <w:p w14:paraId="128F3C96" w14:textId="77777777" w:rsidR="00701B06" w:rsidRPr="009C769F" w:rsidRDefault="005F2CBA">
            <w:pPr>
              <w:rPr>
                <w:rFonts w:cs="Times New Roman"/>
                <w:szCs w:val="24"/>
              </w:rPr>
            </w:pPr>
            <w:r w:rsidRPr="009C769F">
              <w:rPr>
                <w:rFonts w:cs="Times New Roman"/>
                <w:szCs w:val="24"/>
              </w:rPr>
              <w:t xml:space="preserve">El módulo de IA no realizará </w:t>
            </w:r>
            <w:r w:rsidRPr="009C769F">
              <w:rPr>
                <w:rFonts w:cs="Times New Roman"/>
                <w:szCs w:val="24"/>
              </w:rPr>
              <w:lastRenderedPageBreak/>
              <w:t>diagnósticos médicos.</w:t>
            </w:r>
          </w:p>
        </w:tc>
        <w:tc>
          <w:tcPr>
            <w:tcW w:w="1020" w:type="dxa"/>
          </w:tcPr>
          <w:p w14:paraId="1C13F566" w14:textId="77777777" w:rsidR="00701B06" w:rsidRPr="009C769F" w:rsidRDefault="005F2CBA">
            <w:pPr>
              <w:rPr>
                <w:rFonts w:cs="Times New Roman"/>
                <w:szCs w:val="24"/>
              </w:rPr>
            </w:pPr>
            <w:r w:rsidRPr="009C769F">
              <w:rPr>
                <w:rFonts w:cs="Times New Roman"/>
                <w:szCs w:val="24"/>
              </w:rPr>
              <w:lastRenderedPageBreak/>
              <w:t>Restricción</w:t>
            </w:r>
          </w:p>
        </w:tc>
        <w:tc>
          <w:tcPr>
            <w:tcW w:w="1871" w:type="dxa"/>
          </w:tcPr>
          <w:p w14:paraId="44BA18A8" w14:textId="77777777" w:rsidR="00701B06" w:rsidRPr="009C769F" w:rsidRDefault="005F2CBA">
            <w:pPr>
              <w:rPr>
                <w:rFonts w:cs="Times New Roman"/>
                <w:szCs w:val="24"/>
              </w:rPr>
            </w:pPr>
            <w:r w:rsidRPr="009C769F">
              <w:rPr>
                <w:rFonts w:cs="Times New Roman"/>
                <w:szCs w:val="24"/>
              </w:rPr>
              <w:t>IA / Salud</w:t>
            </w:r>
          </w:p>
        </w:tc>
        <w:tc>
          <w:tcPr>
            <w:tcW w:w="1417" w:type="dxa"/>
          </w:tcPr>
          <w:p w14:paraId="3250AD43" w14:textId="77777777" w:rsidR="00701B06" w:rsidRPr="009C769F" w:rsidRDefault="005F2CBA">
            <w:pPr>
              <w:rPr>
                <w:rFonts w:cs="Times New Roman"/>
                <w:szCs w:val="24"/>
              </w:rPr>
            </w:pPr>
            <w:r w:rsidRPr="009C769F">
              <w:rPr>
                <w:rFonts w:cs="Times New Roman"/>
                <w:szCs w:val="24"/>
              </w:rPr>
              <w:t>Proyecto</w:t>
            </w:r>
          </w:p>
        </w:tc>
        <w:tc>
          <w:tcPr>
            <w:tcW w:w="1020" w:type="dxa"/>
          </w:tcPr>
          <w:p w14:paraId="5C13C113" w14:textId="77777777" w:rsidR="00701B06" w:rsidRPr="009C769F" w:rsidRDefault="005F2CBA">
            <w:pPr>
              <w:rPr>
                <w:rFonts w:cs="Times New Roman"/>
                <w:szCs w:val="24"/>
              </w:rPr>
            </w:pPr>
            <w:r w:rsidRPr="009C769F">
              <w:rPr>
                <w:rFonts w:cs="Times New Roman"/>
                <w:szCs w:val="24"/>
              </w:rPr>
              <w:t>CU-06</w:t>
            </w:r>
          </w:p>
        </w:tc>
      </w:tr>
      <w:tr w:rsidR="009C769F" w:rsidRPr="009C769F" w14:paraId="10568A41" w14:textId="77777777" w:rsidTr="009C769F">
        <w:tc>
          <w:tcPr>
            <w:tcW w:w="1020" w:type="dxa"/>
          </w:tcPr>
          <w:p w14:paraId="259E8E4F" w14:textId="77777777" w:rsidR="00701B06" w:rsidRPr="009C769F" w:rsidRDefault="005F2CBA">
            <w:pPr>
              <w:rPr>
                <w:rFonts w:cs="Times New Roman"/>
                <w:szCs w:val="24"/>
              </w:rPr>
            </w:pPr>
            <w:r w:rsidRPr="009C769F">
              <w:rPr>
                <w:rFonts w:cs="Times New Roman"/>
                <w:szCs w:val="24"/>
              </w:rPr>
              <w:t>RES-04</w:t>
            </w:r>
          </w:p>
        </w:tc>
        <w:tc>
          <w:tcPr>
            <w:tcW w:w="3288" w:type="dxa"/>
          </w:tcPr>
          <w:p w14:paraId="4EC6281E" w14:textId="77777777" w:rsidR="00701B06" w:rsidRPr="009C769F" w:rsidRDefault="005F2CBA">
            <w:pPr>
              <w:rPr>
                <w:rFonts w:cs="Times New Roman"/>
                <w:szCs w:val="24"/>
              </w:rPr>
            </w:pPr>
            <w:r w:rsidRPr="009C769F">
              <w:rPr>
                <w:rFonts w:cs="Times New Roman"/>
                <w:szCs w:val="24"/>
              </w:rPr>
              <w:t>La ejecución remota requerirá cámara funcional para análisis automático.</w:t>
            </w:r>
          </w:p>
        </w:tc>
        <w:tc>
          <w:tcPr>
            <w:tcW w:w="1020" w:type="dxa"/>
          </w:tcPr>
          <w:p w14:paraId="22FDE250" w14:textId="77777777" w:rsidR="00701B06" w:rsidRPr="009C769F" w:rsidRDefault="005F2CBA">
            <w:pPr>
              <w:rPr>
                <w:rFonts w:cs="Times New Roman"/>
                <w:szCs w:val="24"/>
              </w:rPr>
            </w:pPr>
            <w:r w:rsidRPr="009C769F">
              <w:rPr>
                <w:rFonts w:cs="Times New Roman"/>
                <w:szCs w:val="24"/>
              </w:rPr>
              <w:t>Restricción</w:t>
            </w:r>
          </w:p>
        </w:tc>
        <w:tc>
          <w:tcPr>
            <w:tcW w:w="1871" w:type="dxa"/>
          </w:tcPr>
          <w:p w14:paraId="00DFE19F" w14:textId="77777777" w:rsidR="00701B06" w:rsidRPr="009C769F" w:rsidRDefault="005F2CBA">
            <w:pPr>
              <w:rPr>
                <w:rFonts w:cs="Times New Roman"/>
                <w:szCs w:val="24"/>
              </w:rPr>
            </w:pPr>
            <w:r w:rsidRPr="009C769F">
              <w:rPr>
                <w:rFonts w:cs="Times New Roman"/>
                <w:szCs w:val="24"/>
              </w:rPr>
              <w:t>Técnica</w:t>
            </w:r>
          </w:p>
        </w:tc>
        <w:tc>
          <w:tcPr>
            <w:tcW w:w="1417" w:type="dxa"/>
          </w:tcPr>
          <w:p w14:paraId="27DF39F9" w14:textId="77777777" w:rsidR="00701B06" w:rsidRPr="009C769F" w:rsidRDefault="005F2CBA">
            <w:pPr>
              <w:rPr>
                <w:rFonts w:cs="Times New Roman"/>
                <w:szCs w:val="24"/>
              </w:rPr>
            </w:pPr>
            <w:r w:rsidRPr="009C769F">
              <w:rPr>
                <w:rFonts w:cs="Times New Roman"/>
                <w:szCs w:val="24"/>
              </w:rPr>
              <w:t>EV-ENT-03</w:t>
            </w:r>
          </w:p>
        </w:tc>
        <w:tc>
          <w:tcPr>
            <w:tcW w:w="1020" w:type="dxa"/>
          </w:tcPr>
          <w:p w14:paraId="39BFDB8D" w14:textId="77777777" w:rsidR="00701B06" w:rsidRPr="009C769F" w:rsidRDefault="005F2CBA">
            <w:pPr>
              <w:rPr>
                <w:rFonts w:cs="Times New Roman"/>
                <w:szCs w:val="24"/>
              </w:rPr>
            </w:pPr>
            <w:r w:rsidRPr="009C769F">
              <w:rPr>
                <w:rFonts w:cs="Times New Roman"/>
                <w:szCs w:val="24"/>
              </w:rPr>
              <w:t>CU-05</w:t>
            </w:r>
          </w:p>
        </w:tc>
      </w:tr>
      <w:tr w:rsidR="009C769F" w:rsidRPr="009C769F" w14:paraId="3BC140F3" w14:textId="77777777" w:rsidTr="009C769F">
        <w:tc>
          <w:tcPr>
            <w:tcW w:w="1020" w:type="dxa"/>
          </w:tcPr>
          <w:p w14:paraId="6302891F" w14:textId="77777777" w:rsidR="00701B06" w:rsidRPr="009C769F" w:rsidRDefault="005F2CBA">
            <w:pPr>
              <w:rPr>
                <w:rFonts w:cs="Times New Roman"/>
                <w:szCs w:val="24"/>
              </w:rPr>
            </w:pPr>
            <w:r w:rsidRPr="009C769F">
              <w:rPr>
                <w:rFonts w:cs="Times New Roman"/>
                <w:szCs w:val="24"/>
              </w:rPr>
              <w:t>RES-05</w:t>
            </w:r>
          </w:p>
        </w:tc>
        <w:tc>
          <w:tcPr>
            <w:tcW w:w="3288" w:type="dxa"/>
          </w:tcPr>
          <w:p w14:paraId="73535C3A" w14:textId="77777777" w:rsidR="00701B06" w:rsidRPr="009C769F" w:rsidRDefault="005F2CBA">
            <w:pPr>
              <w:rPr>
                <w:rFonts w:cs="Times New Roman"/>
                <w:szCs w:val="24"/>
              </w:rPr>
            </w:pPr>
            <w:r w:rsidRPr="009C769F">
              <w:rPr>
                <w:rFonts w:cs="Times New Roman"/>
                <w:szCs w:val="24"/>
              </w:rPr>
              <w:t xml:space="preserve">La </w:t>
            </w:r>
            <w:r w:rsidRPr="009C769F">
              <w:rPr>
                <w:rFonts w:cs="Times New Roman"/>
                <w:szCs w:val="24"/>
              </w:rPr>
              <w:t>versión académica no será dispositivo médico certificado.</w:t>
            </w:r>
          </w:p>
        </w:tc>
        <w:tc>
          <w:tcPr>
            <w:tcW w:w="1020" w:type="dxa"/>
          </w:tcPr>
          <w:p w14:paraId="60060179" w14:textId="77777777" w:rsidR="00701B06" w:rsidRPr="009C769F" w:rsidRDefault="005F2CBA">
            <w:pPr>
              <w:rPr>
                <w:rFonts w:cs="Times New Roman"/>
                <w:szCs w:val="24"/>
              </w:rPr>
            </w:pPr>
            <w:r w:rsidRPr="009C769F">
              <w:rPr>
                <w:rFonts w:cs="Times New Roman"/>
                <w:szCs w:val="24"/>
              </w:rPr>
              <w:t>Restricción</w:t>
            </w:r>
          </w:p>
        </w:tc>
        <w:tc>
          <w:tcPr>
            <w:tcW w:w="1871" w:type="dxa"/>
          </w:tcPr>
          <w:p w14:paraId="61736814" w14:textId="77777777" w:rsidR="00701B06" w:rsidRPr="009C769F" w:rsidRDefault="005F2CBA">
            <w:pPr>
              <w:rPr>
                <w:rFonts w:cs="Times New Roman"/>
                <w:szCs w:val="24"/>
              </w:rPr>
            </w:pPr>
            <w:r w:rsidRPr="009C769F">
              <w:rPr>
                <w:rFonts w:cs="Times New Roman"/>
                <w:szCs w:val="24"/>
              </w:rPr>
              <w:t>Alcance académico</w:t>
            </w:r>
          </w:p>
        </w:tc>
        <w:tc>
          <w:tcPr>
            <w:tcW w:w="1417" w:type="dxa"/>
          </w:tcPr>
          <w:p w14:paraId="236CC167" w14:textId="77777777" w:rsidR="00701B06" w:rsidRPr="009C769F" w:rsidRDefault="005F2CBA">
            <w:pPr>
              <w:rPr>
                <w:rFonts w:cs="Times New Roman"/>
                <w:szCs w:val="24"/>
              </w:rPr>
            </w:pPr>
            <w:r w:rsidRPr="009C769F">
              <w:rPr>
                <w:rFonts w:cs="Times New Roman"/>
                <w:szCs w:val="24"/>
              </w:rPr>
              <w:t>Proyecto</w:t>
            </w:r>
          </w:p>
        </w:tc>
        <w:tc>
          <w:tcPr>
            <w:tcW w:w="1020" w:type="dxa"/>
          </w:tcPr>
          <w:p w14:paraId="1E4442BE" w14:textId="77777777" w:rsidR="00701B06" w:rsidRPr="009C769F" w:rsidRDefault="005F2CBA">
            <w:pPr>
              <w:rPr>
                <w:rFonts w:cs="Times New Roman"/>
                <w:szCs w:val="24"/>
              </w:rPr>
            </w:pPr>
            <w:r w:rsidRPr="009C769F">
              <w:rPr>
                <w:rFonts w:cs="Times New Roman"/>
                <w:szCs w:val="24"/>
              </w:rPr>
              <w:t>Todos</w:t>
            </w:r>
          </w:p>
        </w:tc>
      </w:tr>
      <w:tr w:rsidR="009C769F" w:rsidRPr="009C769F" w14:paraId="2988F680" w14:textId="77777777" w:rsidTr="009C769F">
        <w:tc>
          <w:tcPr>
            <w:tcW w:w="1020" w:type="dxa"/>
          </w:tcPr>
          <w:p w14:paraId="7FE58084" w14:textId="77777777" w:rsidR="00701B06" w:rsidRPr="009C769F" w:rsidRDefault="005F2CBA">
            <w:pPr>
              <w:rPr>
                <w:rFonts w:cs="Times New Roman"/>
                <w:szCs w:val="24"/>
              </w:rPr>
            </w:pPr>
            <w:r w:rsidRPr="009C769F">
              <w:rPr>
                <w:rFonts w:cs="Times New Roman"/>
                <w:szCs w:val="24"/>
              </w:rPr>
              <w:t>RES-06</w:t>
            </w:r>
          </w:p>
        </w:tc>
        <w:tc>
          <w:tcPr>
            <w:tcW w:w="3288" w:type="dxa"/>
          </w:tcPr>
          <w:p w14:paraId="22804AC8" w14:textId="77777777" w:rsidR="00701B06" w:rsidRPr="009C769F" w:rsidRDefault="005F2CBA">
            <w:pPr>
              <w:rPr>
                <w:rFonts w:cs="Times New Roman"/>
                <w:szCs w:val="24"/>
              </w:rPr>
            </w:pPr>
            <w:r w:rsidRPr="009C769F">
              <w:rPr>
                <w:rFonts w:cs="Times New Roman"/>
                <w:szCs w:val="24"/>
              </w:rPr>
              <w:t>Los datos clínicos deberán estar protegidos por roles.</w:t>
            </w:r>
          </w:p>
        </w:tc>
        <w:tc>
          <w:tcPr>
            <w:tcW w:w="1020" w:type="dxa"/>
          </w:tcPr>
          <w:p w14:paraId="2EC193D4" w14:textId="77777777" w:rsidR="00701B06" w:rsidRPr="009C769F" w:rsidRDefault="005F2CBA">
            <w:pPr>
              <w:rPr>
                <w:rFonts w:cs="Times New Roman"/>
                <w:szCs w:val="24"/>
              </w:rPr>
            </w:pPr>
            <w:r w:rsidRPr="009C769F">
              <w:rPr>
                <w:rFonts w:cs="Times New Roman"/>
                <w:szCs w:val="24"/>
              </w:rPr>
              <w:t>Restricción</w:t>
            </w:r>
          </w:p>
        </w:tc>
        <w:tc>
          <w:tcPr>
            <w:tcW w:w="1871" w:type="dxa"/>
          </w:tcPr>
          <w:p w14:paraId="5350F632" w14:textId="77777777" w:rsidR="00701B06" w:rsidRPr="009C769F" w:rsidRDefault="005F2CBA">
            <w:pPr>
              <w:rPr>
                <w:rFonts w:cs="Times New Roman"/>
                <w:szCs w:val="24"/>
              </w:rPr>
            </w:pPr>
            <w:r w:rsidRPr="009C769F">
              <w:rPr>
                <w:rFonts w:cs="Times New Roman"/>
                <w:szCs w:val="24"/>
              </w:rPr>
              <w:t>Seguridad</w:t>
            </w:r>
          </w:p>
        </w:tc>
        <w:tc>
          <w:tcPr>
            <w:tcW w:w="1417" w:type="dxa"/>
          </w:tcPr>
          <w:p w14:paraId="6401AF42" w14:textId="77777777" w:rsidR="00701B06" w:rsidRPr="009C769F" w:rsidRDefault="005F2CBA">
            <w:pPr>
              <w:rPr>
                <w:rFonts w:cs="Times New Roman"/>
                <w:szCs w:val="24"/>
              </w:rPr>
            </w:pPr>
            <w:r w:rsidRPr="009C769F">
              <w:rPr>
                <w:rFonts w:cs="Times New Roman"/>
                <w:szCs w:val="24"/>
              </w:rPr>
              <w:t>EV-CONS-01</w:t>
            </w:r>
          </w:p>
        </w:tc>
        <w:tc>
          <w:tcPr>
            <w:tcW w:w="1020" w:type="dxa"/>
          </w:tcPr>
          <w:p w14:paraId="2FAD61AD" w14:textId="77777777" w:rsidR="00701B06" w:rsidRPr="009C769F" w:rsidRDefault="005F2CBA">
            <w:pPr>
              <w:rPr>
                <w:rFonts w:cs="Times New Roman"/>
                <w:szCs w:val="24"/>
              </w:rPr>
            </w:pPr>
            <w:r w:rsidRPr="009C769F">
              <w:rPr>
                <w:rFonts w:cs="Times New Roman"/>
                <w:szCs w:val="24"/>
              </w:rPr>
              <w:t>Todos</w:t>
            </w:r>
          </w:p>
        </w:tc>
      </w:tr>
      <w:tr w:rsidR="009C769F" w:rsidRPr="009C769F" w14:paraId="7789E860" w14:textId="77777777" w:rsidTr="009C769F">
        <w:tc>
          <w:tcPr>
            <w:tcW w:w="1020" w:type="dxa"/>
          </w:tcPr>
          <w:p w14:paraId="06655F60" w14:textId="77777777" w:rsidR="00701B06" w:rsidRPr="009C769F" w:rsidRDefault="005F2CBA">
            <w:pPr>
              <w:rPr>
                <w:rFonts w:cs="Times New Roman"/>
                <w:szCs w:val="24"/>
              </w:rPr>
            </w:pPr>
            <w:r w:rsidRPr="009C769F">
              <w:rPr>
                <w:rFonts w:cs="Times New Roman"/>
                <w:szCs w:val="24"/>
              </w:rPr>
              <w:t>RES-07</w:t>
            </w:r>
          </w:p>
        </w:tc>
        <w:tc>
          <w:tcPr>
            <w:tcW w:w="3288" w:type="dxa"/>
          </w:tcPr>
          <w:p w14:paraId="7A08954D" w14:textId="77777777" w:rsidR="00701B06" w:rsidRPr="009C769F" w:rsidRDefault="005F2CBA">
            <w:pPr>
              <w:rPr>
                <w:rFonts w:cs="Times New Roman"/>
                <w:szCs w:val="24"/>
              </w:rPr>
            </w:pPr>
            <w:r w:rsidRPr="009C769F">
              <w:rPr>
                <w:rFonts w:cs="Times New Roman"/>
                <w:szCs w:val="24"/>
              </w:rPr>
              <w:t xml:space="preserve">El sistema deberá funcionar desde </w:t>
            </w:r>
            <w:r w:rsidRPr="009C769F">
              <w:rPr>
                <w:rFonts w:cs="Times New Roman"/>
                <w:szCs w:val="24"/>
              </w:rPr>
              <w:t>navegador web moderno.</w:t>
            </w:r>
          </w:p>
        </w:tc>
        <w:tc>
          <w:tcPr>
            <w:tcW w:w="1020" w:type="dxa"/>
          </w:tcPr>
          <w:p w14:paraId="3654AA5A" w14:textId="77777777" w:rsidR="00701B06" w:rsidRPr="009C769F" w:rsidRDefault="005F2CBA">
            <w:pPr>
              <w:rPr>
                <w:rFonts w:cs="Times New Roman"/>
                <w:szCs w:val="24"/>
              </w:rPr>
            </w:pPr>
            <w:r w:rsidRPr="009C769F">
              <w:rPr>
                <w:rFonts w:cs="Times New Roman"/>
                <w:szCs w:val="24"/>
              </w:rPr>
              <w:t>Restricción</w:t>
            </w:r>
          </w:p>
        </w:tc>
        <w:tc>
          <w:tcPr>
            <w:tcW w:w="1871" w:type="dxa"/>
          </w:tcPr>
          <w:p w14:paraId="69181071" w14:textId="77777777" w:rsidR="00701B06" w:rsidRPr="009C769F" w:rsidRDefault="005F2CBA">
            <w:pPr>
              <w:rPr>
                <w:rFonts w:cs="Times New Roman"/>
                <w:szCs w:val="24"/>
              </w:rPr>
            </w:pPr>
            <w:r w:rsidRPr="009C769F">
              <w:rPr>
                <w:rFonts w:cs="Times New Roman"/>
                <w:szCs w:val="24"/>
              </w:rPr>
              <w:t>Compatibilidad</w:t>
            </w:r>
          </w:p>
        </w:tc>
        <w:tc>
          <w:tcPr>
            <w:tcW w:w="1417" w:type="dxa"/>
          </w:tcPr>
          <w:p w14:paraId="5B3B9F68" w14:textId="77777777" w:rsidR="00701B06" w:rsidRPr="009C769F" w:rsidRDefault="005F2CBA">
            <w:pPr>
              <w:rPr>
                <w:rFonts w:cs="Times New Roman"/>
                <w:szCs w:val="24"/>
              </w:rPr>
            </w:pPr>
            <w:r w:rsidRPr="009C769F">
              <w:rPr>
                <w:rFonts w:cs="Times New Roman"/>
                <w:szCs w:val="24"/>
              </w:rPr>
              <w:t>Proyecto</w:t>
            </w:r>
          </w:p>
        </w:tc>
        <w:tc>
          <w:tcPr>
            <w:tcW w:w="1020" w:type="dxa"/>
          </w:tcPr>
          <w:p w14:paraId="195F4940" w14:textId="77777777" w:rsidR="00701B06" w:rsidRPr="009C769F" w:rsidRDefault="005F2CBA">
            <w:pPr>
              <w:rPr>
                <w:rFonts w:cs="Times New Roman"/>
                <w:szCs w:val="24"/>
              </w:rPr>
            </w:pPr>
            <w:r w:rsidRPr="009C769F">
              <w:rPr>
                <w:rFonts w:cs="Times New Roman"/>
                <w:szCs w:val="24"/>
              </w:rPr>
              <w:t>Todos</w:t>
            </w:r>
          </w:p>
        </w:tc>
      </w:tr>
      <w:tr w:rsidR="009C769F" w:rsidRPr="009C769F" w14:paraId="1037D783" w14:textId="77777777" w:rsidTr="009C769F">
        <w:tc>
          <w:tcPr>
            <w:tcW w:w="1020" w:type="dxa"/>
          </w:tcPr>
          <w:p w14:paraId="00A499B3" w14:textId="77777777" w:rsidR="00701B06" w:rsidRPr="009C769F" w:rsidRDefault="005F2CBA">
            <w:pPr>
              <w:rPr>
                <w:rFonts w:cs="Times New Roman"/>
                <w:szCs w:val="24"/>
              </w:rPr>
            </w:pPr>
            <w:r w:rsidRPr="009C769F">
              <w:rPr>
                <w:rFonts w:cs="Times New Roman"/>
                <w:szCs w:val="24"/>
              </w:rPr>
              <w:t>RES-08</w:t>
            </w:r>
          </w:p>
        </w:tc>
        <w:tc>
          <w:tcPr>
            <w:tcW w:w="3288" w:type="dxa"/>
          </w:tcPr>
          <w:p w14:paraId="45A90E04" w14:textId="77777777" w:rsidR="00701B06" w:rsidRPr="009C769F" w:rsidRDefault="005F2CBA">
            <w:pPr>
              <w:rPr>
                <w:rFonts w:cs="Times New Roman"/>
                <w:szCs w:val="24"/>
              </w:rPr>
            </w:pPr>
            <w:r w:rsidRPr="009C769F">
              <w:rPr>
                <w:rFonts w:cs="Times New Roman"/>
                <w:szCs w:val="24"/>
              </w:rPr>
              <w:t>Los reportes deberán incluir advertencia de validación profesional.</w:t>
            </w:r>
          </w:p>
        </w:tc>
        <w:tc>
          <w:tcPr>
            <w:tcW w:w="1020" w:type="dxa"/>
          </w:tcPr>
          <w:p w14:paraId="018B8CD2" w14:textId="77777777" w:rsidR="00701B06" w:rsidRPr="009C769F" w:rsidRDefault="005F2CBA">
            <w:pPr>
              <w:rPr>
                <w:rFonts w:cs="Times New Roman"/>
                <w:szCs w:val="24"/>
              </w:rPr>
            </w:pPr>
            <w:r w:rsidRPr="009C769F">
              <w:rPr>
                <w:rFonts w:cs="Times New Roman"/>
                <w:szCs w:val="24"/>
              </w:rPr>
              <w:t>Restricción</w:t>
            </w:r>
          </w:p>
        </w:tc>
        <w:tc>
          <w:tcPr>
            <w:tcW w:w="1871" w:type="dxa"/>
          </w:tcPr>
          <w:p w14:paraId="61A5F94D" w14:textId="77777777" w:rsidR="00701B06" w:rsidRPr="009C769F" w:rsidRDefault="005F2CBA">
            <w:pPr>
              <w:rPr>
                <w:rFonts w:cs="Times New Roman"/>
                <w:szCs w:val="24"/>
              </w:rPr>
            </w:pPr>
            <w:r w:rsidRPr="009C769F">
              <w:rPr>
                <w:rFonts w:cs="Times New Roman"/>
                <w:szCs w:val="24"/>
              </w:rPr>
              <w:t>Ética / Reportes</w:t>
            </w:r>
          </w:p>
        </w:tc>
        <w:tc>
          <w:tcPr>
            <w:tcW w:w="1417" w:type="dxa"/>
          </w:tcPr>
          <w:p w14:paraId="3759F4D6" w14:textId="77777777" w:rsidR="00701B06" w:rsidRPr="009C769F" w:rsidRDefault="005F2CBA">
            <w:pPr>
              <w:rPr>
                <w:rFonts w:cs="Times New Roman"/>
                <w:szCs w:val="24"/>
              </w:rPr>
            </w:pPr>
            <w:r w:rsidRPr="009C769F">
              <w:rPr>
                <w:rFonts w:cs="Times New Roman"/>
                <w:szCs w:val="24"/>
              </w:rPr>
              <w:t>Proyecto</w:t>
            </w:r>
          </w:p>
        </w:tc>
        <w:tc>
          <w:tcPr>
            <w:tcW w:w="1020" w:type="dxa"/>
          </w:tcPr>
          <w:p w14:paraId="11129055" w14:textId="77777777" w:rsidR="00701B06" w:rsidRPr="009C769F" w:rsidRDefault="005F2CBA">
            <w:pPr>
              <w:rPr>
                <w:rFonts w:cs="Times New Roman"/>
                <w:szCs w:val="24"/>
              </w:rPr>
            </w:pPr>
            <w:r w:rsidRPr="009C769F">
              <w:rPr>
                <w:rFonts w:cs="Times New Roman"/>
                <w:szCs w:val="24"/>
              </w:rPr>
              <w:t>CU-07</w:t>
            </w:r>
          </w:p>
        </w:tc>
      </w:tr>
      <w:tr w:rsidR="009C769F" w:rsidRPr="009C769F" w14:paraId="3D4AC31C" w14:textId="77777777" w:rsidTr="009C769F">
        <w:tc>
          <w:tcPr>
            <w:tcW w:w="1020" w:type="dxa"/>
          </w:tcPr>
          <w:p w14:paraId="49536CC5" w14:textId="77777777" w:rsidR="00701B06" w:rsidRPr="009C769F" w:rsidRDefault="005F2CBA">
            <w:pPr>
              <w:rPr>
                <w:rFonts w:cs="Times New Roman"/>
                <w:szCs w:val="24"/>
              </w:rPr>
            </w:pPr>
            <w:r w:rsidRPr="009C769F">
              <w:rPr>
                <w:rFonts w:cs="Times New Roman"/>
                <w:szCs w:val="24"/>
              </w:rPr>
              <w:t>RES-09</w:t>
            </w:r>
          </w:p>
        </w:tc>
        <w:tc>
          <w:tcPr>
            <w:tcW w:w="3288" w:type="dxa"/>
          </w:tcPr>
          <w:p w14:paraId="2080938A" w14:textId="77777777" w:rsidR="00701B06" w:rsidRPr="009C769F" w:rsidRDefault="005F2CBA">
            <w:pPr>
              <w:rPr>
                <w:rFonts w:cs="Times New Roman"/>
                <w:szCs w:val="24"/>
              </w:rPr>
            </w:pPr>
            <w:r w:rsidRPr="009C769F">
              <w:rPr>
                <w:rFonts w:cs="Times New Roman"/>
                <w:szCs w:val="24"/>
              </w:rPr>
              <w:t xml:space="preserve">La calidad del análisis dependerá de iluminación, </w:t>
            </w:r>
            <w:r w:rsidRPr="009C769F">
              <w:rPr>
                <w:rFonts w:cs="Times New Roman"/>
                <w:szCs w:val="24"/>
              </w:rPr>
              <w:t>distancia y posición del paciente.</w:t>
            </w:r>
          </w:p>
        </w:tc>
        <w:tc>
          <w:tcPr>
            <w:tcW w:w="1020" w:type="dxa"/>
          </w:tcPr>
          <w:p w14:paraId="7FA8E407" w14:textId="77777777" w:rsidR="00701B06" w:rsidRPr="009C769F" w:rsidRDefault="005F2CBA">
            <w:pPr>
              <w:rPr>
                <w:rFonts w:cs="Times New Roman"/>
                <w:szCs w:val="24"/>
              </w:rPr>
            </w:pPr>
            <w:r w:rsidRPr="009C769F">
              <w:rPr>
                <w:rFonts w:cs="Times New Roman"/>
                <w:szCs w:val="24"/>
              </w:rPr>
              <w:t>Restricción</w:t>
            </w:r>
          </w:p>
        </w:tc>
        <w:tc>
          <w:tcPr>
            <w:tcW w:w="1871" w:type="dxa"/>
          </w:tcPr>
          <w:p w14:paraId="0D40EB04" w14:textId="77777777" w:rsidR="00701B06" w:rsidRPr="009C769F" w:rsidRDefault="005F2CBA">
            <w:pPr>
              <w:rPr>
                <w:rFonts w:cs="Times New Roman"/>
                <w:szCs w:val="24"/>
              </w:rPr>
            </w:pPr>
            <w:r w:rsidRPr="009C769F">
              <w:rPr>
                <w:rFonts w:cs="Times New Roman"/>
                <w:szCs w:val="24"/>
              </w:rPr>
              <w:t>Técnica / IA</w:t>
            </w:r>
          </w:p>
        </w:tc>
        <w:tc>
          <w:tcPr>
            <w:tcW w:w="1417" w:type="dxa"/>
          </w:tcPr>
          <w:p w14:paraId="0E849F58" w14:textId="77777777" w:rsidR="00701B06" w:rsidRPr="009C769F" w:rsidRDefault="005F2CBA">
            <w:pPr>
              <w:rPr>
                <w:rFonts w:cs="Times New Roman"/>
                <w:szCs w:val="24"/>
              </w:rPr>
            </w:pPr>
            <w:r w:rsidRPr="009C769F">
              <w:rPr>
                <w:rFonts w:cs="Times New Roman"/>
                <w:szCs w:val="24"/>
              </w:rPr>
              <w:t>EV-ENT-03</w:t>
            </w:r>
          </w:p>
        </w:tc>
        <w:tc>
          <w:tcPr>
            <w:tcW w:w="1020" w:type="dxa"/>
          </w:tcPr>
          <w:p w14:paraId="10E1B0DD" w14:textId="77777777" w:rsidR="00701B06" w:rsidRPr="009C769F" w:rsidRDefault="005F2CBA">
            <w:pPr>
              <w:rPr>
                <w:rFonts w:cs="Times New Roman"/>
                <w:szCs w:val="24"/>
              </w:rPr>
            </w:pPr>
            <w:r w:rsidRPr="009C769F">
              <w:rPr>
                <w:rFonts w:cs="Times New Roman"/>
                <w:szCs w:val="24"/>
              </w:rPr>
              <w:t>CU-05, CU-06</w:t>
            </w:r>
          </w:p>
        </w:tc>
      </w:tr>
      <w:tr w:rsidR="009C769F" w:rsidRPr="009C769F" w14:paraId="608AB7AF" w14:textId="77777777" w:rsidTr="009C769F">
        <w:tc>
          <w:tcPr>
            <w:tcW w:w="1020" w:type="dxa"/>
          </w:tcPr>
          <w:p w14:paraId="782BE52E" w14:textId="77777777" w:rsidR="00701B06" w:rsidRPr="009C769F" w:rsidRDefault="005F2CBA">
            <w:pPr>
              <w:rPr>
                <w:rFonts w:cs="Times New Roman"/>
                <w:szCs w:val="24"/>
              </w:rPr>
            </w:pPr>
            <w:r w:rsidRPr="009C769F">
              <w:rPr>
                <w:rFonts w:cs="Times New Roman"/>
                <w:szCs w:val="24"/>
              </w:rPr>
              <w:t>RES-10</w:t>
            </w:r>
          </w:p>
        </w:tc>
        <w:tc>
          <w:tcPr>
            <w:tcW w:w="3288" w:type="dxa"/>
          </w:tcPr>
          <w:p w14:paraId="47041803" w14:textId="77777777" w:rsidR="00701B06" w:rsidRPr="009C769F" w:rsidRDefault="005F2CBA">
            <w:pPr>
              <w:rPr>
                <w:rFonts w:cs="Times New Roman"/>
                <w:szCs w:val="24"/>
              </w:rPr>
            </w:pPr>
            <w:r w:rsidRPr="009C769F">
              <w:rPr>
                <w:rFonts w:cs="Times New Roman"/>
                <w:szCs w:val="24"/>
              </w:rPr>
              <w:t>Las evidencias deberán guardarse con fecha, hora, paciente y usuario responsable.</w:t>
            </w:r>
          </w:p>
        </w:tc>
        <w:tc>
          <w:tcPr>
            <w:tcW w:w="1020" w:type="dxa"/>
          </w:tcPr>
          <w:p w14:paraId="031A0023" w14:textId="77777777" w:rsidR="00701B06" w:rsidRPr="009C769F" w:rsidRDefault="005F2CBA">
            <w:pPr>
              <w:rPr>
                <w:rFonts w:cs="Times New Roman"/>
                <w:szCs w:val="24"/>
              </w:rPr>
            </w:pPr>
            <w:r w:rsidRPr="009C769F">
              <w:rPr>
                <w:rFonts w:cs="Times New Roman"/>
                <w:szCs w:val="24"/>
              </w:rPr>
              <w:t>Restricción</w:t>
            </w:r>
          </w:p>
        </w:tc>
        <w:tc>
          <w:tcPr>
            <w:tcW w:w="1871" w:type="dxa"/>
          </w:tcPr>
          <w:p w14:paraId="1783F86A" w14:textId="77777777" w:rsidR="00701B06" w:rsidRPr="009C769F" w:rsidRDefault="005F2CBA">
            <w:pPr>
              <w:rPr>
                <w:rFonts w:cs="Times New Roman"/>
                <w:szCs w:val="24"/>
              </w:rPr>
            </w:pPr>
            <w:r w:rsidRPr="009C769F">
              <w:rPr>
                <w:rFonts w:cs="Times New Roman"/>
                <w:szCs w:val="24"/>
              </w:rPr>
              <w:t>Trazabilidad</w:t>
            </w:r>
          </w:p>
        </w:tc>
        <w:tc>
          <w:tcPr>
            <w:tcW w:w="1417" w:type="dxa"/>
          </w:tcPr>
          <w:p w14:paraId="3CDDA8BE" w14:textId="77777777" w:rsidR="00701B06" w:rsidRPr="009C769F" w:rsidRDefault="005F2CBA">
            <w:pPr>
              <w:rPr>
                <w:rFonts w:cs="Times New Roman"/>
                <w:szCs w:val="24"/>
              </w:rPr>
            </w:pPr>
            <w:r w:rsidRPr="009C769F">
              <w:rPr>
                <w:rFonts w:cs="Times New Roman"/>
                <w:szCs w:val="24"/>
              </w:rPr>
              <w:t>EV-CONS-01</w:t>
            </w:r>
          </w:p>
        </w:tc>
        <w:tc>
          <w:tcPr>
            <w:tcW w:w="1020" w:type="dxa"/>
          </w:tcPr>
          <w:p w14:paraId="1E9F4E47" w14:textId="77777777" w:rsidR="00701B06" w:rsidRPr="009C769F" w:rsidRDefault="005F2CBA">
            <w:pPr>
              <w:rPr>
                <w:rFonts w:cs="Times New Roman"/>
                <w:szCs w:val="24"/>
              </w:rPr>
            </w:pPr>
            <w:r w:rsidRPr="009C769F">
              <w:rPr>
                <w:rFonts w:cs="Times New Roman"/>
                <w:szCs w:val="24"/>
              </w:rPr>
              <w:t>CU-05</w:t>
            </w:r>
          </w:p>
        </w:tc>
      </w:tr>
      <w:tr w:rsidR="009C769F" w:rsidRPr="009C769F" w14:paraId="01CB9362" w14:textId="77777777" w:rsidTr="009C769F">
        <w:tc>
          <w:tcPr>
            <w:tcW w:w="1020" w:type="dxa"/>
          </w:tcPr>
          <w:p w14:paraId="44B58FC3" w14:textId="77777777" w:rsidR="00701B06" w:rsidRPr="009C769F" w:rsidRDefault="005F2CBA">
            <w:pPr>
              <w:rPr>
                <w:rFonts w:cs="Times New Roman"/>
                <w:szCs w:val="24"/>
              </w:rPr>
            </w:pPr>
            <w:r w:rsidRPr="009C769F">
              <w:rPr>
                <w:rFonts w:cs="Times New Roman"/>
                <w:szCs w:val="24"/>
              </w:rPr>
              <w:t>RES-11</w:t>
            </w:r>
          </w:p>
        </w:tc>
        <w:tc>
          <w:tcPr>
            <w:tcW w:w="3288" w:type="dxa"/>
          </w:tcPr>
          <w:p w14:paraId="045907DB" w14:textId="77777777" w:rsidR="00701B06" w:rsidRPr="009C769F" w:rsidRDefault="005F2CBA">
            <w:pPr>
              <w:rPr>
                <w:rFonts w:cs="Times New Roman"/>
                <w:szCs w:val="24"/>
              </w:rPr>
            </w:pPr>
            <w:r w:rsidRPr="009C769F">
              <w:rPr>
                <w:rFonts w:cs="Times New Roman"/>
                <w:szCs w:val="24"/>
              </w:rPr>
              <w:t xml:space="preserve">El paciente no podrá </w:t>
            </w:r>
            <w:r w:rsidRPr="009C769F">
              <w:rPr>
                <w:rFonts w:cs="Times New Roman"/>
                <w:szCs w:val="24"/>
              </w:rPr>
              <w:t>modificar rutinas asignadas.</w:t>
            </w:r>
          </w:p>
        </w:tc>
        <w:tc>
          <w:tcPr>
            <w:tcW w:w="1020" w:type="dxa"/>
          </w:tcPr>
          <w:p w14:paraId="668F1221" w14:textId="77777777" w:rsidR="00701B06" w:rsidRPr="009C769F" w:rsidRDefault="005F2CBA">
            <w:pPr>
              <w:rPr>
                <w:rFonts w:cs="Times New Roman"/>
                <w:szCs w:val="24"/>
              </w:rPr>
            </w:pPr>
            <w:r w:rsidRPr="009C769F">
              <w:rPr>
                <w:rFonts w:cs="Times New Roman"/>
                <w:szCs w:val="24"/>
              </w:rPr>
              <w:t>Restricción</w:t>
            </w:r>
          </w:p>
        </w:tc>
        <w:tc>
          <w:tcPr>
            <w:tcW w:w="1871" w:type="dxa"/>
          </w:tcPr>
          <w:p w14:paraId="19B77753" w14:textId="77777777" w:rsidR="00701B06" w:rsidRPr="009C769F" w:rsidRDefault="005F2CBA">
            <w:pPr>
              <w:rPr>
                <w:rFonts w:cs="Times New Roman"/>
                <w:szCs w:val="24"/>
              </w:rPr>
            </w:pPr>
            <w:r w:rsidRPr="009C769F">
              <w:rPr>
                <w:rFonts w:cs="Times New Roman"/>
                <w:szCs w:val="24"/>
              </w:rPr>
              <w:t>Seguridad / Terapia</w:t>
            </w:r>
          </w:p>
        </w:tc>
        <w:tc>
          <w:tcPr>
            <w:tcW w:w="1417" w:type="dxa"/>
          </w:tcPr>
          <w:p w14:paraId="2E695DE1" w14:textId="77777777" w:rsidR="00701B06" w:rsidRPr="009C769F" w:rsidRDefault="005F2CBA">
            <w:pPr>
              <w:rPr>
                <w:rFonts w:cs="Times New Roman"/>
                <w:szCs w:val="24"/>
              </w:rPr>
            </w:pPr>
            <w:r w:rsidRPr="009C769F">
              <w:rPr>
                <w:rFonts w:cs="Times New Roman"/>
                <w:szCs w:val="24"/>
              </w:rPr>
              <w:t>EV-ENT-02</w:t>
            </w:r>
          </w:p>
        </w:tc>
        <w:tc>
          <w:tcPr>
            <w:tcW w:w="1020" w:type="dxa"/>
          </w:tcPr>
          <w:p w14:paraId="1B435975" w14:textId="77777777" w:rsidR="00701B06" w:rsidRPr="009C769F" w:rsidRDefault="005F2CBA">
            <w:pPr>
              <w:rPr>
                <w:rFonts w:cs="Times New Roman"/>
                <w:szCs w:val="24"/>
              </w:rPr>
            </w:pPr>
            <w:r w:rsidRPr="009C769F">
              <w:rPr>
                <w:rFonts w:cs="Times New Roman"/>
                <w:szCs w:val="24"/>
              </w:rPr>
              <w:t>CU-04</w:t>
            </w:r>
          </w:p>
        </w:tc>
      </w:tr>
      <w:tr w:rsidR="009C769F" w:rsidRPr="009C769F" w14:paraId="56BB4AB0" w14:textId="77777777" w:rsidTr="009C769F">
        <w:tc>
          <w:tcPr>
            <w:tcW w:w="1020" w:type="dxa"/>
          </w:tcPr>
          <w:p w14:paraId="79E1BAB7" w14:textId="77777777" w:rsidR="00701B06" w:rsidRPr="009C769F" w:rsidRDefault="005F2CBA">
            <w:pPr>
              <w:rPr>
                <w:rFonts w:cs="Times New Roman"/>
                <w:szCs w:val="24"/>
              </w:rPr>
            </w:pPr>
            <w:r w:rsidRPr="009C769F">
              <w:rPr>
                <w:rFonts w:cs="Times New Roman"/>
                <w:szCs w:val="24"/>
              </w:rPr>
              <w:t>RES-12</w:t>
            </w:r>
          </w:p>
        </w:tc>
        <w:tc>
          <w:tcPr>
            <w:tcW w:w="3288" w:type="dxa"/>
          </w:tcPr>
          <w:p w14:paraId="63C4ED73" w14:textId="77777777" w:rsidR="00701B06" w:rsidRPr="009C769F" w:rsidRDefault="005F2CBA">
            <w:pPr>
              <w:rPr>
                <w:rFonts w:cs="Times New Roman"/>
                <w:szCs w:val="24"/>
              </w:rPr>
            </w:pPr>
            <w:r w:rsidRPr="009C769F">
              <w:rPr>
                <w:rFonts w:cs="Times New Roman"/>
                <w:szCs w:val="24"/>
              </w:rPr>
              <w:t>El familiar/cuidador solo podrá consultar avance con autorización del paciente.</w:t>
            </w:r>
          </w:p>
        </w:tc>
        <w:tc>
          <w:tcPr>
            <w:tcW w:w="1020" w:type="dxa"/>
          </w:tcPr>
          <w:p w14:paraId="14D645FF" w14:textId="77777777" w:rsidR="00701B06" w:rsidRPr="009C769F" w:rsidRDefault="005F2CBA">
            <w:pPr>
              <w:rPr>
                <w:rFonts w:cs="Times New Roman"/>
                <w:szCs w:val="24"/>
              </w:rPr>
            </w:pPr>
            <w:r w:rsidRPr="009C769F">
              <w:rPr>
                <w:rFonts w:cs="Times New Roman"/>
                <w:szCs w:val="24"/>
              </w:rPr>
              <w:t>Restricción</w:t>
            </w:r>
          </w:p>
        </w:tc>
        <w:tc>
          <w:tcPr>
            <w:tcW w:w="1871" w:type="dxa"/>
          </w:tcPr>
          <w:p w14:paraId="7B480CB8" w14:textId="77777777" w:rsidR="00701B06" w:rsidRPr="009C769F" w:rsidRDefault="005F2CBA">
            <w:pPr>
              <w:rPr>
                <w:rFonts w:cs="Times New Roman"/>
                <w:szCs w:val="24"/>
              </w:rPr>
            </w:pPr>
            <w:r w:rsidRPr="009C769F">
              <w:rPr>
                <w:rFonts w:cs="Times New Roman"/>
                <w:szCs w:val="24"/>
              </w:rPr>
              <w:t>Privacidad</w:t>
            </w:r>
          </w:p>
        </w:tc>
        <w:tc>
          <w:tcPr>
            <w:tcW w:w="1417" w:type="dxa"/>
          </w:tcPr>
          <w:p w14:paraId="161CDAD1" w14:textId="77777777" w:rsidR="00701B06" w:rsidRPr="009C769F" w:rsidRDefault="005F2CBA">
            <w:pPr>
              <w:rPr>
                <w:rFonts w:cs="Times New Roman"/>
                <w:szCs w:val="24"/>
              </w:rPr>
            </w:pPr>
            <w:r w:rsidRPr="009C769F">
              <w:rPr>
                <w:rFonts w:cs="Times New Roman"/>
                <w:szCs w:val="24"/>
              </w:rPr>
              <w:t>EV-CONS-01</w:t>
            </w:r>
          </w:p>
        </w:tc>
        <w:tc>
          <w:tcPr>
            <w:tcW w:w="1020" w:type="dxa"/>
          </w:tcPr>
          <w:p w14:paraId="6C035406" w14:textId="77777777" w:rsidR="00701B06" w:rsidRPr="009C769F" w:rsidRDefault="005F2CBA">
            <w:pPr>
              <w:rPr>
                <w:rFonts w:cs="Times New Roman"/>
                <w:szCs w:val="24"/>
              </w:rPr>
            </w:pPr>
            <w:r w:rsidRPr="009C769F">
              <w:rPr>
                <w:rFonts w:cs="Times New Roman"/>
                <w:szCs w:val="24"/>
              </w:rPr>
              <w:t>CU-07</w:t>
            </w:r>
          </w:p>
        </w:tc>
      </w:tr>
      <w:tr w:rsidR="009C769F" w:rsidRPr="009C769F" w14:paraId="293D6AF9" w14:textId="77777777" w:rsidTr="009C769F">
        <w:tc>
          <w:tcPr>
            <w:tcW w:w="1020" w:type="dxa"/>
          </w:tcPr>
          <w:p w14:paraId="6A2D19FA" w14:textId="77777777" w:rsidR="00701B06" w:rsidRPr="009C769F" w:rsidRDefault="005F2CBA">
            <w:pPr>
              <w:rPr>
                <w:rFonts w:cs="Times New Roman"/>
                <w:szCs w:val="24"/>
              </w:rPr>
            </w:pPr>
            <w:r w:rsidRPr="009C769F">
              <w:rPr>
                <w:rFonts w:cs="Times New Roman"/>
                <w:szCs w:val="24"/>
              </w:rPr>
              <w:t>RES-13</w:t>
            </w:r>
          </w:p>
        </w:tc>
        <w:tc>
          <w:tcPr>
            <w:tcW w:w="3288" w:type="dxa"/>
          </w:tcPr>
          <w:p w14:paraId="5F4A7611" w14:textId="77777777" w:rsidR="00701B06" w:rsidRPr="009C769F" w:rsidRDefault="005F2CBA">
            <w:pPr>
              <w:rPr>
                <w:rFonts w:cs="Times New Roman"/>
                <w:szCs w:val="24"/>
              </w:rPr>
            </w:pPr>
            <w:r w:rsidRPr="009C769F">
              <w:rPr>
                <w:rFonts w:cs="Times New Roman"/>
                <w:szCs w:val="24"/>
              </w:rPr>
              <w:t xml:space="preserve">El sistema deberá registrar cambios </w:t>
            </w:r>
            <w:r w:rsidRPr="009C769F">
              <w:rPr>
                <w:rFonts w:cs="Times New Roman"/>
                <w:szCs w:val="24"/>
              </w:rPr>
              <w:t>relevantes sobre tratamientos.</w:t>
            </w:r>
          </w:p>
        </w:tc>
        <w:tc>
          <w:tcPr>
            <w:tcW w:w="1020" w:type="dxa"/>
          </w:tcPr>
          <w:p w14:paraId="46A059BE" w14:textId="77777777" w:rsidR="00701B06" w:rsidRPr="009C769F" w:rsidRDefault="005F2CBA">
            <w:pPr>
              <w:rPr>
                <w:rFonts w:cs="Times New Roman"/>
                <w:szCs w:val="24"/>
              </w:rPr>
            </w:pPr>
            <w:r w:rsidRPr="009C769F">
              <w:rPr>
                <w:rFonts w:cs="Times New Roman"/>
                <w:szCs w:val="24"/>
              </w:rPr>
              <w:t>Restricción</w:t>
            </w:r>
          </w:p>
        </w:tc>
        <w:tc>
          <w:tcPr>
            <w:tcW w:w="1871" w:type="dxa"/>
          </w:tcPr>
          <w:p w14:paraId="109FB9A0" w14:textId="77777777" w:rsidR="00701B06" w:rsidRPr="009C769F" w:rsidRDefault="005F2CBA">
            <w:pPr>
              <w:rPr>
                <w:rFonts w:cs="Times New Roman"/>
                <w:szCs w:val="24"/>
              </w:rPr>
            </w:pPr>
            <w:r w:rsidRPr="009C769F">
              <w:rPr>
                <w:rFonts w:cs="Times New Roman"/>
                <w:szCs w:val="24"/>
              </w:rPr>
              <w:t>Auditoría</w:t>
            </w:r>
          </w:p>
        </w:tc>
        <w:tc>
          <w:tcPr>
            <w:tcW w:w="1417" w:type="dxa"/>
          </w:tcPr>
          <w:p w14:paraId="5AA0DC4E" w14:textId="77777777" w:rsidR="00701B06" w:rsidRPr="009C769F" w:rsidRDefault="005F2CBA">
            <w:pPr>
              <w:rPr>
                <w:rFonts w:cs="Times New Roman"/>
                <w:szCs w:val="24"/>
              </w:rPr>
            </w:pPr>
            <w:r w:rsidRPr="009C769F">
              <w:rPr>
                <w:rFonts w:cs="Times New Roman"/>
                <w:szCs w:val="24"/>
              </w:rPr>
              <w:t>Proyecto</w:t>
            </w:r>
          </w:p>
        </w:tc>
        <w:tc>
          <w:tcPr>
            <w:tcW w:w="1020" w:type="dxa"/>
          </w:tcPr>
          <w:p w14:paraId="68308A7A" w14:textId="77777777" w:rsidR="00701B06" w:rsidRPr="009C769F" w:rsidRDefault="005F2CBA">
            <w:pPr>
              <w:rPr>
                <w:rFonts w:cs="Times New Roman"/>
                <w:szCs w:val="24"/>
              </w:rPr>
            </w:pPr>
            <w:r w:rsidRPr="009C769F">
              <w:rPr>
                <w:rFonts w:cs="Times New Roman"/>
                <w:szCs w:val="24"/>
              </w:rPr>
              <w:t>CU-03, CU-04</w:t>
            </w:r>
          </w:p>
        </w:tc>
      </w:tr>
      <w:tr w:rsidR="009C769F" w:rsidRPr="009C769F" w14:paraId="2B3751F0" w14:textId="77777777" w:rsidTr="009C769F">
        <w:tc>
          <w:tcPr>
            <w:tcW w:w="1020" w:type="dxa"/>
          </w:tcPr>
          <w:p w14:paraId="343DA794" w14:textId="77777777" w:rsidR="00701B06" w:rsidRPr="009C769F" w:rsidRDefault="005F2CBA">
            <w:pPr>
              <w:rPr>
                <w:rFonts w:cs="Times New Roman"/>
                <w:szCs w:val="24"/>
              </w:rPr>
            </w:pPr>
            <w:r w:rsidRPr="009C769F">
              <w:rPr>
                <w:rFonts w:cs="Times New Roman"/>
                <w:szCs w:val="24"/>
              </w:rPr>
              <w:t>RES-14</w:t>
            </w:r>
          </w:p>
        </w:tc>
        <w:tc>
          <w:tcPr>
            <w:tcW w:w="3288" w:type="dxa"/>
          </w:tcPr>
          <w:p w14:paraId="3C52996E" w14:textId="77777777" w:rsidR="00701B06" w:rsidRPr="009C769F" w:rsidRDefault="005F2CBA">
            <w:pPr>
              <w:rPr>
                <w:rFonts w:cs="Times New Roman"/>
                <w:szCs w:val="24"/>
              </w:rPr>
            </w:pPr>
            <w:r w:rsidRPr="009C769F">
              <w:rPr>
                <w:rFonts w:cs="Times New Roman"/>
                <w:szCs w:val="24"/>
              </w:rPr>
              <w:t>Las alertas no sustituirán atención médica urgente.</w:t>
            </w:r>
          </w:p>
        </w:tc>
        <w:tc>
          <w:tcPr>
            <w:tcW w:w="1020" w:type="dxa"/>
          </w:tcPr>
          <w:p w14:paraId="47D4E16F" w14:textId="77777777" w:rsidR="00701B06" w:rsidRPr="009C769F" w:rsidRDefault="005F2CBA">
            <w:pPr>
              <w:rPr>
                <w:rFonts w:cs="Times New Roman"/>
                <w:szCs w:val="24"/>
              </w:rPr>
            </w:pPr>
            <w:r w:rsidRPr="009C769F">
              <w:rPr>
                <w:rFonts w:cs="Times New Roman"/>
                <w:szCs w:val="24"/>
              </w:rPr>
              <w:t>Restricción</w:t>
            </w:r>
          </w:p>
        </w:tc>
        <w:tc>
          <w:tcPr>
            <w:tcW w:w="1871" w:type="dxa"/>
          </w:tcPr>
          <w:p w14:paraId="4CD93C4F" w14:textId="77777777" w:rsidR="00701B06" w:rsidRPr="009C769F" w:rsidRDefault="005F2CBA">
            <w:pPr>
              <w:rPr>
                <w:rFonts w:cs="Times New Roman"/>
                <w:szCs w:val="24"/>
              </w:rPr>
            </w:pPr>
            <w:r w:rsidRPr="009C769F">
              <w:rPr>
                <w:rFonts w:cs="Times New Roman"/>
                <w:szCs w:val="24"/>
              </w:rPr>
              <w:t>Seguridad / Alcance</w:t>
            </w:r>
          </w:p>
        </w:tc>
        <w:tc>
          <w:tcPr>
            <w:tcW w:w="1417" w:type="dxa"/>
          </w:tcPr>
          <w:p w14:paraId="44EB8C7F" w14:textId="77777777" w:rsidR="00701B06" w:rsidRPr="009C769F" w:rsidRDefault="005F2CBA">
            <w:pPr>
              <w:rPr>
                <w:rFonts w:cs="Times New Roman"/>
                <w:szCs w:val="24"/>
              </w:rPr>
            </w:pPr>
            <w:r w:rsidRPr="009C769F">
              <w:rPr>
                <w:rFonts w:cs="Times New Roman"/>
                <w:szCs w:val="24"/>
              </w:rPr>
              <w:t>Proyecto</w:t>
            </w:r>
          </w:p>
        </w:tc>
        <w:tc>
          <w:tcPr>
            <w:tcW w:w="1020" w:type="dxa"/>
          </w:tcPr>
          <w:p w14:paraId="1B79D043" w14:textId="77777777" w:rsidR="00701B06" w:rsidRPr="009C769F" w:rsidRDefault="005F2CBA">
            <w:pPr>
              <w:rPr>
                <w:rFonts w:cs="Times New Roman"/>
                <w:szCs w:val="24"/>
              </w:rPr>
            </w:pPr>
            <w:r w:rsidRPr="009C769F">
              <w:rPr>
                <w:rFonts w:cs="Times New Roman"/>
                <w:szCs w:val="24"/>
              </w:rPr>
              <w:t>CU-08</w:t>
            </w:r>
          </w:p>
        </w:tc>
      </w:tr>
    </w:tbl>
    <w:p w14:paraId="72437DBE" w14:textId="77777777" w:rsidR="00986B01" w:rsidRDefault="00986B01">
      <w:pPr>
        <w:pStyle w:val="Ttulo2"/>
        <w:spacing w:before="120"/>
        <w:rPr>
          <w:rFonts w:ascii="Times New Roman" w:eastAsia="Times New Roman" w:hAnsi="Times New Roman" w:cs="Times New Roman"/>
          <w:sz w:val="24"/>
          <w:szCs w:val="24"/>
        </w:rPr>
      </w:pPr>
    </w:p>
    <w:p w14:paraId="044F357D" w14:textId="4231241E" w:rsidR="00701B06" w:rsidRPr="009C769F" w:rsidRDefault="005F2CBA">
      <w:pPr>
        <w:pStyle w:val="Ttulo2"/>
        <w:spacing w:before="120"/>
        <w:rPr>
          <w:rFonts w:ascii="Times New Roman" w:hAnsi="Times New Roman" w:cs="Times New Roman"/>
          <w:sz w:val="24"/>
          <w:szCs w:val="24"/>
        </w:rPr>
      </w:pPr>
      <w:r w:rsidRPr="009C769F">
        <w:rPr>
          <w:rFonts w:ascii="Times New Roman" w:eastAsia="Times New Roman" w:hAnsi="Times New Roman" w:cs="Times New Roman"/>
          <w:sz w:val="24"/>
          <w:szCs w:val="24"/>
        </w:rPr>
        <w:t>5.2 Priorización de requisitos mediante la técnica MoSCoW</w:t>
      </w:r>
    </w:p>
    <w:p w14:paraId="6DC3B2F5" w14:textId="77777777" w:rsidR="00701B06" w:rsidRPr="009C769F" w:rsidRDefault="005F2CBA">
      <w:pPr>
        <w:rPr>
          <w:rFonts w:cs="Times New Roman"/>
          <w:szCs w:val="24"/>
        </w:rPr>
      </w:pPr>
      <w:r w:rsidRPr="009C769F">
        <w:rPr>
          <w:rFonts w:cs="Times New Roman"/>
          <w:szCs w:val="24"/>
        </w:rPr>
        <w:t xml:space="preserve">La </w:t>
      </w:r>
      <w:r w:rsidRPr="009C769F">
        <w:rPr>
          <w:rFonts w:cs="Times New Roman"/>
          <w:szCs w:val="24"/>
        </w:rPr>
        <w:t>técnica MoSCoW permite clasificar los requisitos del sistema según su nivel de importancia para el desarrollo del proyecto. En este proyecto, los requisitos Must representan funcionalidades indispensables para el funcionamiento del sistema, los Should corr</w:t>
      </w:r>
      <w:r w:rsidRPr="009C769F">
        <w:rPr>
          <w:rFonts w:cs="Times New Roman"/>
          <w:szCs w:val="24"/>
        </w:rPr>
        <w:t>esponden a funcionalidades importantes que mejoran el seguimiento y la experiencia del usuario, los Could agregan valor sin afectar el núcleo del sistema y los Won't delimitan funcionalidades fuera del alcance académico.</w:t>
      </w:r>
    </w:p>
    <w:p w14:paraId="07B543D7" w14:textId="77777777" w:rsidR="00701B06" w:rsidRPr="009C769F" w:rsidRDefault="005F2CBA">
      <w:pPr>
        <w:rPr>
          <w:rFonts w:cs="Times New Roman"/>
          <w:szCs w:val="24"/>
        </w:rPr>
      </w:pPr>
      <w:r w:rsidRPr="009C769F">
        <w:rPr>
          <w:rFonts w:cs="Times New Roman"/>
          <w:szCs w:val="24"/>
        </w:rPr>
        <w:t xml:space="preserve">La siguiente tabla conserva la </w:t>
      </w:r>
      <w:r w:rsidRPr="009C769F">
        <w:rPr>
          <w:rFonts w:cs="Times New Roman"/>
          <w:szCs w:val="24"/>
        </w:rPr>
        <w:t>idea original de priorización y la refuerza con identificador, justificación y consecuencia si el requisito no se implementa. Esto permite que la priorización sea trazable y evaluable.</w:t>
      </w:r>
    </w:p>
    <w:p w14:paraId="70B45AC4" w14:textId="77777777" w:rsidR="009C769F" w:rsidRDefault="009C769F">
      <w:pPr>
        <w:rPr>
          <w:rFonts w:cs="Times New Roman"/>
          <w:b/>
          <w:szCs w:val="24"/>
        </w:rPr>
      </w:pPr>
    </w:p>
    <w:p w14:paraId="0969056B" w14:textId="77777777" w:rsidR="009C769F" w:rsidRDefault="009C769F">
      <w:pPr>
        <w:rPr>
          <w:rFonts w:cs="Times New Roman"/>
          <w:b/>
          <w:szCs w:val="24"/>
        </w:rPr>
      </w:pPr>
    </w:p>
    <w:p w14:paraId="5E4DCFE0" w14:textId="77777777" w:rsidR="009C769F" w:rsidRDefault="009C769F">
      <w:pPr>
        <w:rPr>
          <w:rFonts w:cs="Times New Roman"/>
          <w:b/>
          <w:szCs w:val="24"/>
        </w:rPr>
      </w:pPr>
    </w:p>
    <w:p w14:paraId="4EB57F05" w14:textId="77777777" w:rsidR="009C769F" w:rsidRDefault="009C769F">
      <w:pPr>
        <w:rPr>
          <w:rFonts w:cs="Times New Roman"/>
          <w:b/>
          <w:szCs w:val="24"/>
        </w:rPr>
      </w:pPr>
    </w:p>
    <w:p w14:paraId="01271E2A" w14:textId="77777777" w:rsidR="009C769F" w:rsidRDefault="009C769F">
      <w:pPr>
        <w:rPr>
          <w:rFonts w:cs="Times New Roman"/>
          <w:b/>
          <w:szCs w:val="24"/>
        </w:rPr>
      </w:pPr>
    </w:p>
    <w:p w14:paraId="4FF832B2" w14:textId="23D6C3ED" w:rsidR="00701B06" w:rsidRPr="009C769F" w:rsidRDefault="005F2CBA">
      <w:pPr>
        <w:rPr>
          <w:rFonts w:cs="Times New Roman"/>
          <w:b/>
          <w:szCs w:val="24"/>
        </w:rPr>
      </w:pPr>
      <w:r w:rsidRPr="009C769F">
        <w:rPr>
          <w:rFonts w:cs="Times New Roman"/>
          <w:b/>
          <w:szCs w:val="24"/>
        </w:rPr>
        <w:t>Tabla 21. Priorización MoSCoW justificada</w:t>
      </w:r>
    </w:p>
    <w:p w14:paraId="30DFF594" w14:textId="77777777" w:rsidR="009C769F" w:rsidRPr="009C769F" w:rsidRDefault="009C769F">
      <w:pPr>
        <w:rPr>
          <w:rFonts w:cs="Times New Roman"/>
          <w:b/>
          <w:szCs w:val="24"/>
        </w:rPr>
      </w:pPr>
    </w:p>
    <w:tbl>
      <w:tblPr>
        <w:tblStyle w:val="Tablaconcuadrcula"/>
        <w:tblW w:w="0" w:type="auto"/>
        <w:tblLook w:val="0000" w:firstRow="0" w:lastRow="0" w:firstColumn="0" w:lastColumn="0" w:noHBand="0" w:noVBand="0"/>
      </w:tblPr>
      <w:tblGrid>
        <w:gridCol w:w="1065"/>
        <w:gridCol w:w="2078"/>
        <w:gridCol w:w="1216"/>
        <w:gridCol w:w="2677"/>
        <w:gridCol w:w="2540"/>
      </w:tblGrid>
      <w:tr w:rsidR="009C769F" w:rsidRPr="009C769F" w14:paraId="226C2652" w14:textId="77777777" w:rsidTr="009C769F">
        <w:tc>
          <w:tcPr>
            <w:tcW w:w="0" w:type="auto"/>
          </w:tcPr>
          <w:p w14:paraId="3C08DF42" w14:textId="77777777" w:rsidR="009C769F" w:rsidRPr="009C769F" w:rsidRDefault="009C769F" w:rsidP="009C769F">
            <w:pPr>
              <w:rPr>
                <w:rFonts w:cs="Times New Roman"/>
                <w:szCs w:val="24"/>
              </w:rPr>
            </w:pPr>
            <w:r w:rsidRPr="009C769F">
              <w:rPr>
                <w:rFonts w:cs="Times New Roman"/>
                <w:b/>
                <w:bCs/>
                <w:szCs w:val="24"/>
              </w:rPr>
              <w:t>ID</w:t>
            </w:r>
          </w:p>
        </w:tc>
        <w:tc>
          <w:tcPr>
            <w:tcW w:w="0" w:type="auto"/>
          </w:tcPr>
          <w:p w14:paraId="3B69CD67" w14:textId="77777777" w:rsidR="009C769F" w:rsidRPr="009C769F" w:rsidRDefault="009C769F" w:rsidP="009C769F">
            <w:pPr>
              <w:rPr>
                <w:rFonts w:cs="Times New Roman"/>
                <w:szCs w:val="24"/>
              </w:rPr>
            </w:pPr>
            <w:r w:rsidRPr="009C769F">
              <w:rPr>
                <w:rFonts w:cs="Times New Roman"/>
                <w:b/>
                <w:bCs/>
                <w:szCs w:val="24"/>
              </w:rPr>
              <w:t>Requisito / Restricción</w:t>
            </w:r>
          </w:p>
        </w:tc>
        <w:tc>
          <w:tcPr>
            <w:tcW w:w="0" w:type="auto"/>
          </w:tcPr>
          <w:p w14:paraId="64F9CDDE" w14:textId="77777777" w:rsidR="009C769F" w:rsidRPr="009C769F" w:rsidRDefault="009C769F" w:rsidP="009C769F">
            <w:pPr>
              <w:rPr>
                <w:rFonts w:cs="Times New Roman"/>
                <w:szCs w:val="24"/>
              </w:rPr>
            </w:pPr>
            <w:r w:rsidRPr="009C769F">
              <w:rPr>
                <w:rFonts w:cs="Times New Roman"/>
                <w:b/>
                <w:bCs/>
                <w:szCs w:val="24"/>
              </w:rPr>
              <w:t>Prioridad</w:t>
            </w:r>
          </w:p>
        </w:tc>
        <w:tc>
          <w:tcPr>
            <w:tcW w:w="0" w:type="auto"/>
          </w:tcPr>
          <w:p w14:paraId="5E5BBB9A" w14:textId="77777777" w:rsidR="009C769F" w:rsidRPr="009C769F" w:rsidRDefault="009C769F" w:rsidP="009C769F">
            <w:pPr>
              <w:rPr>
                <w:rFonts w:cs="Times New Roman"/>
                <w:szCs w:val="24"/>
              </w:rPr>
            </w:pPr>
            <w:r w:rsidRPr="009C769F">
              <w:rPr>
                <w:rFonts w:cs="Times New Roman"/>
                <w:b/>
                <w:bCs/>
                <w:szCs w:val="24"/>
              </w:rPr>
              <w:t>Justificación específica</w:t>
            </w:r>
          </w:p>
        </w:tc>
        <w:tc>
          <w:tcPr>
            <w:tcW w:w="0" w:type="auto"/>
          </w:tcPr>
          <w:p w14:paraId="0038E9C0" w14:textId="77777777" w:rsidR="009C769F" w:rsidRPr="009C769F" w:rsidRDefault="009C769F" w:rsidP="009C769F">
            <w:pPr>
              <w:rPr>
                <w:rFonts w:cs="Times New Roman"/>
                <w:szCs w:val="24"/>
              </w:rPr>
            </w:pPr>
            <w:r w:rsidRPr="009C769F">
              <w:rPr>
                <w:rFonts w:cs="Times New Roman"/>
                <w:b/>
                <w:bCs/>
                <w:szCs w:val="24"/>
              </w:rPr>
              <w:t>Consecuencia si no se implementa</w:t>
            </w:r>
          </w:p>
        </w:tc>
      </w:tr>
      <w:tr w:rsidR="009C769F" w:rsidRPr="009C769F" w14:paraId="3275CA71" w14:textId="77777777" w:rsidTr="009C769F">
        <w:tc>
          <w:tcPr>
            <w:tcW w:w="0" w:type="auto"/>
          </w:tcPr>
          <w:p w14:paraId="2A06DAC7" w14:textId="77777777" w:rsidR="009C769F" w:rsidRPr="009C769F" w:rsidRDefault="009C769F" w:rsidP="009C769F">
            <w:pPr>
              <w:rPr>
                <w:rFonts w:cs="Times New Roman"/>
                <w:szCs w:val="24"/>
              </w:rPr>
            </w:pPr>
            <w:r w:rsidRPr="009C769F">
              <w:rPr>
                <w:rFonts w:cs="Times New Roman"/>
                <w:b/>
                <w:bCs/>
                <w:szCs w:val="24"/>
              </w:rPr>
              <w:t>RF-01</w:t>
            </w:r>
          </w:p>
        </w:tc>
        <w:tc>
          <w:tcPr>
            <w:tcW w:w="0" w:type="auto"/>
          </w:tcPr>
          <w:p w14:paraId="6403D4FD" w14:textId="77777777" w:rsidR="009C769F" w:rsidRPr="009C769F" w:rsidRDefault="009C769F" w:rsidP="009C769F">
            <w:pPr>
              <w:rPr>
                <w:rFonts w:cs="Times New Roman"/>
                <w:szCs w:val="24"/>
              </w:rPr>
            </w:pPr>
            <w:r w:rsidRPr="009C769F">
              <w:rPr>
                <w:rFonts w:cs="Times New Roman"/>
                <w:szCs w:val="24"/>
              </w:rPr>
              <w:t>Autenticar usuarios</w:t>
            </w:r>
          </w:p>
        </w:tc>
        <w:tc>
          <w:tcPr>
            <w:tcW w:w="0" w:type="auto"/>
          </w:tcPr>
          <w:p w14:paraId="020EDFCE"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0FAC98E9" w14:textId="77777777" w:rsidR="009C769F" w:rsidRPr="009C769F" w:rsidRDefault="009C769F" w:rsidP="009C769F">
            <w:pPr>
              <w:rPr>
                <w:rFonts w:cs="Times New Roman"/>
                <w:szCs w:val="24"/>
              </w:rPr>
            </w:pPr>
            <w:r w:rsidRPr="009C769F">
              <w:rPr>
                <w:rFonts w:cs="Times New Roman"/>
                <w:szCs w:val="24"/>
              </w:rPr>
              <w:t>Sin autenticación el sistema es completamente inaccesible; es el punto de entrada obligatorio para cualquier usuario.</w:t>
            </w:r>
          </w:p>
        </w:tc>
        <w:tc>
          <w:tcPr>
            <w:tcW w:w="0" w:type="auto"/>
          </w:tcPr>
          <w:p w14:paraId="6B72E987" w14:textId="77777777" w:rsidR="009C769F" w:rsidRPr="009C769F" w:rsidRDefault="009C769F" w:rsidP="009C769F">
            <w:pPr>
              <w:rPr>
                <w:rFonts w:cs="Times New Roman"/>
                <w:szCs w:val="24"/>
              </w:rPr>
            </w:pPr>
            <w:r w:rsidRPr="009C769F">
              <w:rPr>
                <w:rFonts w:cs="Times New Roman"/>
                <w:szCs w:val="24"/>
              </w:rPr>
              <w:t>El sistema no puede operar: ningún usuario accede, los datos quedan expuestos y el control de roles es imposible.</w:t>
            </w:r>
          </w:p>
        </w:tc>
      </w:tr>
      <w:tr w:rsidR="009C769F" w:rsidRPr="009C769F" w14:paraId="324C1199" w14:textId="77777777" w:rsidTr="009C769F">
        <w:tc>
          <w:tcPr>
            <w:tcW w:w="0" w:type="auto"/>
          </w:tcPr>
          <w:p w14:paraId="6BE42831" w14:textId="77777777" w:rsidR="009C769F" w:rsidRPr="009C769F" w:rsidRDefault="009C769F" w:rsidP="009C769F">
            <w:pPr>
              <w:rPr>
                <w:rFonts w:cs="Times New Roman"/>
                <w:szCs w:val="24"/>
              </w:rPr>
            </w:pPr>
            <w:r w:rsidRPr="009C769F">
              <w:rPr>
                <w:rFonts w:cs="Times New Roman"/>
                <w:b/>
                <w:bCs/>
                <w:szCs w:val="24"/>
              </w:rPr>
              <w:t>RF-02</w:t>
            </w:r>
          </w:p>
        </w:tc>
        <w:tc>
          <w:tcPr>
            <w:tcW w:w="0" w:type="auto"/>
          </w:tcPr>
          <w:p w14:paraId="2AE6C328" w14:textId="77777777" w:rsidR="009C769F" w:rsidRPr="009C769F" w:rsidRDefault="009C769F" w:rsidP="009C769F">
            <w:pPr>
              <w:rPr>
                <w:rFonts w:cs="Times New Roman"/>
                <w:szCs w:val="24"/>
              </w:rPr>
            </w:pPr>
            <w:r w:rsidRPr="009C769F">
              <w:rPr>
                <w:rFonts w:cs="Times New Roman"/>
                <w:szCs w:val="24"/>
              </w:rPr>
              <w:t>Gestionar roles y permisos</w:t>
            </w:r>
          </w:p>
        </w:tc>
        <w:tc>
          <w:tcPr>
            <w:tcW w:w="0" w:type="auto"/>
          </w:tcPr>
          <w:p w14:paraId="71D9A9F9"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465AAA7F" w14:textId="77777777" w:rsidR="009C769F" w:rsidRPr="009C769F" w:rsidRDefault="009C769F" w:rsidP="009C769F">
            <w:pPr>
              <w:rPr>
                <w:rFonts w:cs="Times New Roman"/>
                <w:szCs w:val="24"/>
              </w:rPr>
            </w:pPr>
            <w:r w:rsidRPr="009C769F">
              <w:rPr>
                <w:rFonts w:cs="Times New Roman"/>
                <w:szCs w:val="24"/>
              </w:rPr>
              <w:t>El sistema maneja datos clínicos sensibles; sin control de roles, cualquier usuario podría ver o modificar información de otros.</w:t>
            </w:r>
          </w:p>
        </w:tc>
        <w:tc>
          <w:tcPr>
            <w:tcW w:w="0" w:type="auto"/>
          </w:tcPr>
          <w:p w14:paraId="1F4B997D" w14:textId="77777777" w:rsidR="009C769F" w:rsidRPr="009C769F" w:rsidRDefault="009C769F" w:rsidP="009C769F">
            <w:pPr>
              <w:rPr>
                <w:rFonts w:cs="Times New Roman"/>
                <w:szCs w:val="24"/>
              </w:rPr>
            </w:pPr>
            <w:r w:rsidRPr="009C769F">
              <w:rPr>
                <w:rFonts w:cs="Times New Roman"/>
                <w:szCs w:val="24"/>
              </w:rPr>
              <w:t>Un paciente podría acceder a evaluaciones de otro paciente; el familiar/cuidador podría modificar rutinas. Falla de seguridad crítica.</w:t>
            </w:r>
          </w:p>
        </w:tc>
      </w:tr>
      <w:tr w:rsidR="009C769F" w:rsidRPr="009C769F" w14:paraId="3D2C35AE" w14:textId="77777777" w:rsidTr="009C769F">
        <w:tc>
          <w:tcPr>
            <w:tcW w:w="0" w:type="auto"/>
          </w:tcPr>
          <w:p w14:paraId="2B4BF579" w14:textId="77777777" w:rsidR="009C769F" w:rsidRPr="009C769F" w:rsidRDefault="009C769F" w:rsidP="009C769F">
            <w:pPr>
              <w:rPr>
                <w:rFonts w:cs="Times New Roman"/>
                <w:szCs w:val="24"/>
              </w:rPr>
            </w:pPr>
            <w:r w:rsidRPr="009C769F">
              <w:rPr>
                <w:rFonts w:cs="Times New Roman"/>
                <w:b/>
                <w:bCs/>
                <w:szCs w:val="24"/>
              </w:rPr>
              <w:t>RF-03</w:t>
            </w:r>
          </w:p>
        </w:tc>
        <w:tc>
          <w:tcPr>
            <w:tcW w:w="0" w:type="auto"/>
          </w:tcPr>
          <w:p w14:paraId="1C14E319" w14:textId="77777777" w:rsidR="009C769F" w:rsidRPr="009C769F" w:rsidRDefault="009C769F" w:rsidP="009C769F">
            <w:pPr>
              <w:rPr>
                <w:rFonts w:cs="Times New Roman"/>
                <w:szCs w:val="24"/>
              </w:rPr>
            </w:pPr>
            <w:r w:rsidRPr="009C769F">
              <w:rPr>
                <w:rFonts w:cs="Times New Roman"/>
                <w:szCs w:val="24"/>
              </w:rPr>
              <w:t>Registrar datos generales del paciente</w:t>
            </w:r>
          </w:p>
        </w:tc>
        <w:tc>
          <w:tcPr>
            <w:tcW w:w="0" w:type="auto"/>
          </w:tcPr>
          <w:p w14:paraId="6858FC23"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38CDC48D" w14:textId="77777777" w:rsidR="009C769F" w:rsidRPr="009C769F" w:rsidRDefault="009C769F" w:rsidP="009C769F">
            <w:pPr>
              <w:rPr>
                <w:rFonts w:cs="Times New Roman"/>
                <w:szCs w:val="24"/>
              </w:rPr>
            </w:pPr>
            <w:r w:rsidRPr="009C769F">
              <w:rPr>
                <w:rFonts w:cs="Times New Roman"/>
                <w:szCs w:val="24"/>
              </w:rPr>
              <w:t>Sin ficha del paciente no existe ningún proceso terapéutico: no hay evaluaciones, rutinas ni seguimiento posibles.</w:t>
            </w:r>
          </w:p>
        </w:tc>
        <w:tc>
          <w:tcPr>
            <w:tcW w:w="0" w:type="auto"/>
          </w:tcPr>
          <w:p w14:paraId="48FA1609" w14:textId="77777777" w:rsidR="009C769F" w:rsidRPr="009C769F" w:rsidRDefault="009C769F" w:rsidP="009C769F">
            <w:pPr>
              <w:rPr>
                <w:rFonts w:cs="Times New Roman"/>
                <w:szCs w:val="24"/>
              </w:rPr>
            </w:pPr>
            <w:r w:rsidRPr="009C769F">
              <w:rPr>
                <w:rFonts w:cs="Times New Roman"/>
                <w:szCs w:val="24"/>
              </w:rPr>
              <w:t>No se puede crear ningún plan terapéutico ni identificar al paciente en el sistema.</w:t>
            </w:r>
          </w:p>
        </w:tc>
      </w:tr>
      <w:tr w:rsidR="009C769F" w:rsidRPr="009C769F" w14:paraId="22CEC74B" w14:textId="77777777" w:rsidTr="009C769F">
        <w:tc>
          <w:tcPr>
            <w:tcW w:w="0" w:type="auto"/>
          </w:tcPr>
          <w:p w14:paraId="641428F4" w14:textId="77777777" w:rsidR="009C769F" w:rsidRPr="009C769F" w:rsidRDefault="009C769F" w:rsidP="009C769F">
            <w:pPr>
              <w:rPr>
                <w:rFonts w:cs="Times New Roman"/>
                <w:szCs w:val="24"/>
              </w:rPr>
            </w:pPr>
            <w:r w:rsidRPr="009C769F">
              <w:rPr>
                <w:rFonts w:cs="Times New Roman"/>
                <w:b/>
                <w:bCs/>
                <w:szCs w:val="24"/>
              </w:rPr>
              <w:t>RF-04</w:t>
            </w:r>
          </w:p>
        </w:tc>
        <w:tc>
          <w:tcPr>
            <w:tcW w:w="0" w:type="auto"/>
          </w:tcPr>
          <w:p w14:paraId="74740330" w14:textId="77777777" w:rsidR="009C769F" w:rsidRPr="009C769F" w:rsidRDefault="009C769F" w:rsidP="009C769F">
            <w:pPr>
              <w:rPr>
                <w:rFonts w:cs="Times New Roman"/>
                <w:szCs w:val="24"/>
              </w:rPr>
            </w:pPr>
            <w:r w:rsidRPr="009C769F">
              <w:rPr>
                <w:rFonts w:cs="Times New Roman"/>
                <w:szCs w:val="24"/>
              </w:rPr>
              <w:t>Registrar motivo de consulta</w:t>
            </w:r>
          </w:p>
        </w:tc>
        <w:tc>
          <w:tcPr>
            <w:tcW w:w="0" w:type="auto"/>
          </w:tcPr>
          <w:p w14:paraId="21AB2D85"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3EFDFC24" w14:textId="77777777" w:rsidR="009C769F" w:rsidRPr="009C769F" w:rsidRDefault="009C769F" w:rsidP="009C769F">
            <w:pPr>
              <w:rPr>
                <w:rFonts w:cs="Times New Roman"/>
                <w:szCs w:val="24"/>
              </w:rPr>
            </w:pPr>
            <w:r w:rsidRPr="009C769F">
              <w:rPr>
                <w:rFonts w:cs="Times New Roman"/>
                <w:szCs w:val="24"/>
              </w:rPr>
              <w:t>El motivo de consulta define el objetivo clínico del tratamiento y orienta toda la evaluación inicial.</w:t>
            </w:r>
          </w:p>
        </w:tc>
        <w:tc>
          <w:tcPr>
            <w:tcW w:w="0" w:type="auto"/>
          </w:tcPr>
          <w:p w14:paraId="30BECD17" w14:textId="77777777" w:rsidR="009C769F" w:rsidRPr="009C769F" w:rsidRDefault="009C769F" w:rsidP="009C769F">
            <w:pPr>
              <w:rPr>
                <w:rFonts w:cs="Times New Roman"/>
                <w:szCs w:val="24"/>
              </w:rPr>
            </w:pPr>
            <w:r w:rsidRPr="009C769F">
              <w:rPr>
                <w:rFonts w:cs="Times New Roman"/>
                <w:szCs w:val="24"/>
              </w:rPr>
              <w:t>El fisioterapeuta no tiene contexto clínico para diseñar el plan terapéutico; el sistema queda sin propósito clínico.</w:t>
            </w:r>
          </w:p>
        </w:tc>
      </w:tr>
      <w:tr w:rsidR="009C769F" w:rsidRPr="009C769F" w14:paraId="450EA88C" w14:textId="77777777" w:rsidTr="009C769F">
        <w:tc>
          <w:tcPr>
            <w:tcW w:w="0" w:type="auto"/>
          </w:tcPr>
          <w:p w14:paraId="71C05D36" w14:textId="77777777" w:rsidR="009C769F" w:rsidRPr="009C769F" w:rsidRDefault="009C769F" w:rsidP="009C769F">
            <w:pPr>
              <w:rPr>
                <w:rFonts w:cs="Times New Roman"/>
                <w:szCs w:val="24"/>
              </w:rPr>
            </w:pPr>
            <w:r w:rsidRPr="009C769F">
              <w:rPr>
                <w:rFonts w:cs="Times New Roman"/>
                <w:b/>
                <w:bCs/>
                <w:szCs w:val="24"/>
              </w:rPr>
              <w:t>RF-05</w:t>
            </w:r>
          </w:p>
        </w:tc>
        <w:tc>
          <w:tcPr>
            <w:tcW w:w="0" w:type="auto"/>
          </w:tcPr>
          <w:p w14:paraId="7BC4E011" w14:textId="77777777" w:rsidR="009C769F" w:rsidRPr="009C769F" w:rsidRDefault="009C769F" w:rsidP="009C769F">
            <w:pPr>
              <w:rPr>
                <w:rFonts w:cs="Times New Roman"/>
                <w:szCs w:val="24"/>
              </w:rPr>
            </w:pPr>
            <w:r w:rsidRPr="009C769F">
              <w:rPr>
                <w:rFonts w:cs="Times New Roman"/>
                <w:szCs w:val="24"/>
              </w:rPr>
              <w:t>Registrar antecedentes terapéuticos</w:t>
            </w:r>
          </w:p>
        </w:tc>
        <w:tc>
          <w:tcPr>
            <w:tcW w:w="0" w:type="auto"/>
          </w:tcPr>
          <w:p w14:paraId="4AD4EB54"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6554D8CB" w14:textId="77777777" w:rsidR="009C769F" w:rsidRPr="009C769F" w:rsidRDefault="009C769F" w:rsidP="009C769F">
            <w:pPr>
              <w:rPr>
                <w:rFonts w:cs="Times New Roman"/>
                <w:szCs w:val="24"/>
              </w:rPr>
            </w:pPr>
            <w:r w:rsidRPr="009C769F">
              <w:rPr>
                <w:rFonts w:cs="Times New Roman"/>
                <w:szCs w:val="24"/>
              </w:rPr>
              <w:t>Los antecedentes permiten adaptar el plan a condiciones previas del paciente, mejorando la personalización.</w:t>
            </w:r>
          </w:p>
        </w:tc>
        <w:tc>
          <w:tcPr>
            <w:tcW w:w="0" w:type="auto"/>
          </w:tcPr>
          <w:p w14:paraId="030DD770" w14:textId="77777777" w:rsidR="009C769F" w:rsidRPr="009C769F" w:rsidRDefault="009C769F" w:rsidP="009C769F">
            <w:pPr>
              <w:rPr>
                <w:rFonts w:cs="Times New Roman"/>
                <w:szCs w:val="24"/>
              </w:rPr>
            </w:pPr>
            <w:r w:rsidRPr="009C769F">
              <w:rPr>
                <w:rFonts w:cs="Times New Roman"/>
                <w:szCs w:val="24"/>
              </w:rPr>
              <w:t>El plan terapéutico puede ser creado, pero sin considerar condiciones previas que podrían afectar la evolución.</w:t>
            </w:r>
          </w:p>
        </w:tc>
      </w:tr>
      <w:tr w:rsidR="009C769F" w:rsidRPr="009C769F" w14:paraId="43945577" w14:textId="77777777" w:rsidTr="009C769F">
        <w:tc>
          <w:tcPr>
            <w:tcW w:w="0" w:type="auto"/>
          </w:tcPr>
          <w:p w14:paraId="5E64D9ED" w14:textId="77777777" w:rsidR="009C769F" w:rsidRPr="009C769F" w:rsidRDefault="009C769F" w:rsidP="009C769F">
            <w:pPr>
              <w:rPr>
                <w:rFonts w:cs="Times New Roman"/>
                <w:szCs w:val="24"/>
              </w:rPr>
            </w:pPr>
            <w:r w:rsidRPr="009C769F">
              <w:rPr>
                <w:rFonts w:cs="Times New Roman"/>
                <w:b/>
                <w:bCs/>
                <w:szCs w:val="24"/>
              </w:rPr>
              <w:t>RF-06</w:t>
            </w:r>
          </w:p>
        </w:tc>
        <w:tc>
          <w:tcPr>
            <w:tcW w:w="0" w:type="auto"/>
          </w:tcPr>
          <w:p w14:paraId="5E094C7C" w14:textId="77777777" w:rsidR="009C769F" w:rsidRPr="009C769F" w:rsidRDefault="009C769F" w:rsidP="009C769F">
            <w:pPr>
              <w:rPr>
                <w:rFonts w:cs="Times New Roman"/>
                <w:szCs w:val="24"/>
              </w:rPr>
            </w:pPr>
            <w:r w:rsidRPr="009C769F">
              <w:rPr>
                <w:rFonts w:cs="Times New Roman"/>
                <w:szCs w:val="24"/>
              </w:rPr>
              <w:t>Clasificar condición clínica</w:t>
            </w:r>
          </w:p>
        </w:tc>
        <w:tc>
          <w:tcPr>
            <w:tcW w:w="0" w:type="auto"/>
          </w:tcPr>
          <w:p w14:paraId="25C826C3"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0A83C808" w14:textId="77777777" w:rsidR="009C769F" w:rsidRPr="009C769F" w:rsidRDefault="009C769F" w:rsidP="009C769F">
            <w:pPr>
              <w:rPr>
                <w:rFonts w:cs="Times New Roman"/>
                <w:szCs w:val="24"/>
              </w:rPr>
            </w:pPr>
            <w:r w:rsidRPr="009C769F">
              <w:rPr>
                <w:rFonts w:cs="Times New Roman"/>
                <w:szCs w:val="24"/>
              </w:rPr>
              <w:t>La clasificación clínica permite segmentar pacientes y adaptar protocolos; mejora la calidad del seguimiento.</w:t>
            </w:r>
          </w:p>
        </w:tc>
        <w:tc>
          <w:tcPr>
            <w:tcW w:w="0" w:type="auto"/>
          </w:tcPr>
          <w:p w14:paraId="7C9D8F6D" w14:textId="77777777" w:rsidR="009C769F" w:rsidRPr="009C769F" w:rsidRDefault="009C769F" w:rsidP="009C769F">
            <w:pPr>
              <w:rPr>
                <w:rFonts w:cs="Times New Roman"/>
                <w:szCs w:val="24"/>
              </w:rPr>
            </w:pPr>
            <w:r w:rsidRPr="009C769F">
              <w:rPr>
                <w:rFonts w:cs="Times New Roman"/>
                <w:szCs w:val="24"/>
              </w:rPr>
              <w:t>Los reportes y el seguimiento tienen menor precisión clínica, pero el sistema puede operar.</w:t>
            </w:r>
          </w:p>
        </w:tc>
      </w:tr>
      <w:tr w:rsidR="009C769F" w:rsidRPr="009C769F" w14:paraId="1DEEF843" w14:textId="77777777" w:rsidTr="009C769F">
        <w:tc>
          <w:tcPr>
            <w:tcW w:w="0" w:type="auto"/>
          </w:tcPr>
          <w:p w14:paraId="2C9F7C4A" w14:textId="77777777" w:rsidR="009C769F" w:rsidRPr="009C769F" w:rsidRDefault="009C769F" w:rsidP="009C769F">
            <w:pPr>
              <w:rPr>
                <w:rFonts w:cs="Times New Roman"/>
                <w:szCs w:val="24"/>
              </w:rPr>
            </w:pPr>
            <w:r w:rsidRPr="009C769F">
              <w:rPr>
                <w:rFonts w:cs="Times New Roman"/>
                <w:b/>
                <w:bCs/>
                <w:szCs w:val="24"/>
              </w:rPr>
              <w:t>RF-07</w:t>
            </w:r>
          </w:p>
        </w:tc>
        <w:tc>
          <w:tcPr>
            <w:tcW w:w="0" w:type="auto"/>
          </w:tcPr>
          <w:p w14:paraId="7D6FF659" w14:textId="77777777" w:rsidR="009C769F" w:rsidRPr="009C769F" w:rsidRDefault="009C769F" w:rsidP="009C769F">
            <w:pPr>
              <w:rPr>
                <w:rFonts w:cs="Times New Roman"/>
                <w:szCs w:val="24"/>
              </w:rPr>
            </w:pPr>
            <w:r w:rsidRPr="009C769F">
              <w:rPr>
                <w:rFonts w:cs="Times New Roman"/>
                <w:szCs w:val="24"/>
              </w:rPr>
              <w:t>Clasificar nivel de gravedad</w:t>
            </w:r>
          </w:p>
        </w:tc>
        <w:tc>
          <w:tcPr>
            <w:tcW w:w="0" w:type="auto"/>
          </w:tcPr>
          <w:p w14:paraId="4B4AC1DF"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0DFC6680" w14:textId="77777777" w:rsidR="009C769F" w:rsidRPr="009C769F" w:rsidRDefault="009C769F" w:rsidP="009C769F">
            <w:pPr>
              <w:rPr>
                <w:rFonts w:cs="Times New Roman"/>
                <w:szCs w:val="24"/>
              </w:rPr>
            </w:pPr>
            <w:r w:rsidRPr="009C769F">
              <w:rPr>
                <w:rFonts w:cs="Times New Roman"/>
                <w:szCs w:val="24"/>
              </w:rPr>
              <w:t xml:space="preserve">El nivel de gravedad orienta la intensidad del plan y las alertas; sin él, el fisioterapeuta debe </w:t>
            </w:r>
            <w:r w:rsidRPr="009C769F">
              <w:rPr>
                <w:rFonts w:cs="Times New Roman"/>
                <w:szCs w:val="24"/>
              </w:rPr>
              <w:lastRenderedPageBreak/>
              <w:t>estimarlo manualmente.</w:t>
            </w:r>
          </w:p>
        </w:tc>
        <w:tc>
          <w:tcPr>
            <w:tcW w:w="0" w:type="auto"/>
          </w:tcPr>
          <w:p w14:paraId="26F4F1DA" w14:textId="77777777" w:rsidR="009C769F" w:rsidRPr="009C769F" w:rsidRDefault="009C769F" w:rsidP="009C769F">
            <w:pPr>
              <w:rPr>
                <w:rFonts w:cs="Times New Roman"/>
                <w:szCs w:val="24"/>
              </w:rPr>
            </w:pPr>
            <w:r w:rsidRPr="009C769F">
              <w:rPr>
                <w:rFonts w:cs="Times New Roman"/>
                <w:szCs w:val="24"/>
              </w:rPr>
              <w:lastRenderedPageBreak/>
              <w:t xml:space="preserve">La priorización de pacientes es menos objetiva; el sistema puede operar con </w:t>
            </w:r>
            <w:r w:rsidRPr="009C769F">
              <w:rPr>
                <w:rFonts w:cs="Times New Roman"/>
                <w:szCs w:val="24"/>
              </w:rPr>
              <w:lastRenderedPageBreak/>
              <w:t>menor precisión.</w:t>
            </w:r>
          </w:p>
        </w:tc>
      </w:tr>
      <w:tr w:rsidR="009C769F" w:rsidRPr="009C769F" w14:paraId="00EA3646" w14:textId="77777777" w:rsidTr="009C769F">
        <w:tc>
          <w:tcPr>
            <w:tcW w:w="0" w:type="auto"/>
          </w:tcPr>
          <w:p w14:paraId="73B6E16D" w14:textId="77777777" w:rsidR="009C769F" w:rsidRPr="009C769F" w:rsidRDefault="009C769F" w:rsidP="009C769F">
            <w:pPr>
              <w:rPr>
                <w:rFonts w:cs="Times New Roman"/>
                <w:szCs w:val="24"/>
              </w:rPr>
            </w:pPr>
            <w:r w:rsidRPr="009C769F">
              <w:rPr>
                <w:rFonts w:cs="Times New Roman"/>
                <w:b/>
                <w:bCs/>
                <w:szCs w:val="24"/>
              </w:rPr>
              <w:t>RF-08</w:t>
            </w:r>
          </w:p>
        </w:tc>
        <w:tc>
          <w:tcPr>
            <w:tcW w:w="0" w:type="auto"/>
          </w:tcPr>
          <w:p w14:paraId="49F3108D" w14:textId="77777777" w:rsidR="009C769F" w:rsidRPr="009C769F" w:rsidRDefault="009C769F" w:rsidP="009C769F">
            <w:pPr>
              <w:rPr>
                <w:rFonts w:cs="Times New Roman"/>
                <w:szCs w:val="24"/>
              </w:rPr>
            </w:pPr>
            <w:r w:rsidRPr="009C769F">
              <w:rPr>
                <w:rFonts w:cs="Times New Roman"/>
                <w:szCs w:val="24"/>
              </w:rPr>
              <w:t>Registrar signos vitales</w:t>
            </w:r>
          </w:p>
        </w:tc>
        <w:tc>
          <w:tcPr>
            <w:tcW w:w="0" w:type="auto"/>
          </w:tcPr>
          <w:p w14:paraId="0CCED81A"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76451FFB" w14:textId="77777777" w:rsidR="009C769F" w:rsidRPr="009C769F" w:rsidRDefault="009C769F" w:rsidP="009C769F">
            <w:pPr>
              <w:rPr>
                <w:rFonts w:cs="Times New Roman"/>
                <w:szCs w:val="24"/>
              </w:rPr>
            </w:pPr>
            <w:r w:rsidRPr="009C769F">
              <w:rPr>
                <w:rFonts w:cs="Times New Roman"/>
                <w:szCs w:val="24"/>
              </w:rPr>
              <w:t>Los signos vitales son indicadores de seguridad clínica; son necesarios antes de cualquier sesión terapéutica remota.</w:t>
            </w:r>
          </w:p>
        </w:tc>
        <w:tc>
          <w:tcPr>
            <w:tcW w:w="0" w:type="auto"/>
          </w:tcPr>
          <w:p w14:paraId="54E8C569" w14:textId="77777777" w:rsidR="009C769F" w:rsidRPr="009C769F" w:rsidRDefault="009C769F" w:rsidP="009C769F">
            <w:pPr>
              <w:rPr>
                <w:rFonts w:cs="Times New Roman"/>
                <w:szCs w:val="24"/>
              </w:rPr>
            </w:pPr>
            <w:r w:rsidRPr="009C769F">
              <w:rPr>
                <w:rFonts w:cs="Times New Roman"/>
                <w:szCs w:val="24"/>
              </w:rPr>
              <w:t>Sin signos vitales, el sistema no puede generar alertas por riesgo fisiológico durante la terapia.</w:t>
            </w:r>
          </w:p>
        </w:tc>
      </w:tr>
      <w:tr w:rsidR="009C769F" w:rsidRPr="009C769F" w14:paraId="2AF1988C" w14:textId="77777777" w:rsidTr="009C769F">
        <w:tc>
          <w:tcPr>
            <w:tcW w:w="0" w:type="auto"/>
          </w:tcPr>
          <w:p w14:paraId="3430C8D6" w14:textId="77777777" w:rsidR="009C769F" w:rsidRPr="009C769F" w:rsidRDefault="009C769F" w:rsidP="009C769F">
            <w:pPr>
              <w:rPr>
                <w:rFonts w:cs="Times New Roman"/>
                <w:szCs w:val="24"/>
              </w:rPr>
            </w:pPr>
            <w:r w:rsidRPr="009C769F">
              <w:rPr>
                <w:rFonts w:cs="Times New Roman"/>
                <w:b/>
                <w:bCs/>
                <w:szCs w:val="24"/>
              </w:rPr>
              <w:t>RF-09</w:t>
            </w:r>
          </w:p>
        </w:tc>
        <w:tc>
          <w:tcPr>
            <w:tcW w:w="0" w:type="auto"/>
          </w:tcPr>
          <w:p w14:paraId="4E95966E" w14:textId="77777777" w:rsidR="009C769F" w:rsidRPr="009C769F" w:rsidRDefault="009C769F" w:rsidP="009C769F">
            <w:pPr>
              <w:rPr>
                <w:rFonts w:cs="Times New Roman"/>
                <w:szCs w:val="24"/>
              </w:rPr>
            </w:pPr>
            <w:r w:rsidRPr="009C769F">
              <w:rPr>
                <w:rFonts w:cs="Times New Roman"/>
                <w:szCs w:val="24"/>
              </w:rPr>
              <w:t>Registrar rangos de movimiento</w:t>
            </w:r>
          </w:p>
        </w:tc>
        <w:tc>
          <w:tcPr>
            <w:tcW w:w="0" w:type="auto"/>
          </w:tcPr>
          <w:p w14:paraId="5BB8D363"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5C9261D1" w14:textId="77777777" w:rsidR="009C769F" w:rsidRPr="009C769F" w:rsidRDefault="009C769F" w:rsidP="009C769F">
            <w:pPr>
              <w:rPr>
                <w:rFonts w:cs="Times New Roman"/>
                <w:szCs w:val="24"/>
              </w:rPr>
            </w:pPr>
            <w:r w:rsidRPr="009C769F">
              <w:rPr>
                <w:rFonts w:cs="Times New Roman"/>
                <w:szCs w:val="24"/>
              </w:rPr>
              <w:t>Los rangos de movimiento son la principal medida de avance terapéutico en fisioterapia musculoesquelética.</w:t>
            </w:r>
          </w:p>
        </w:tc>
        <w:tc>
          <w:tcPr>
            <w:tcW w:w="0" w:type="auto"/>
          </w:tcPr>
          <w:p w14:paraId="76BF7B7E" w14:textId="77777777" w:rsidR="009C769F" w:rsidRPr="009C769F" w:rsidRDefault="009C769F" w:rsidP="009C769F">
            <w:pPr>
              <w:rPr>
                <w:rFonts w:cs="Times New Roman"/>
                <w:szCs w:val="24"/>
              </w:rPr>
            </w:pPr>
            <w:r w:rsidRPr="009C769F">
              <w:rPr>
                <w:rFonts w:cs="Times New Roman"/>
                <w:szCs w:val="24"/>
              </w:rPr>
              <w:t>El sistema no puede mostrar progreso objetivo en movilidad, que es el indicador más directo del tratamiento.</w:t>
            </w:r>
          </w:p>
        </w:tc>
      </w:tr>
      <w:tr w:rsidR="009C769F" w:rsidRPr="009C769F" w14:paraId="2A8D8A27" w14:textId="77777777" w:rsidTr="009C769F">
        <w:tc>
          <w:tcPr>
            <w:tcW w:w="0" w:type="auto"/>
          </w:tcPr>
          <w:p w14:paraId="1175EB6F" w14:textId="77777777" w:rsidR="009C769F" w:rsidRPr="009C769F" w:rsidRDefault="009C769F" w:rsidP="009C769F">
            <w:pPr>
              <w:rPr>
                <w:rFonts w:cs="Times New Roman"/>
                <w:szCs w:val="24"/>
              </w:rPr>
            </w:pPr>
            <w:r w:rsidRPr="009C769F">
              <w:rPr>
                <w:rFonts w:cs="Times New Roman"/>
                <w:b/>
                <w:bCs/>
                <w:szCs w:val="24"/>
              </w:rPr>
              <w:t>RF-10</w:t>
            </w:r>
          </w:p>
        </w:tc>
        <w:tc>
          <w:tcPr>
            <w:tcW w:w="0" w:type="auto"/>
          </w:tcPr>
          <w:p w14:paraId="73D5BA1E" w14:textId="77777777" w:rsidR="009C769F" w:rsidRPr="009C769F" w:rsidRDefault="009C769F" w:rsidP="009C769F">
            <w:pPr>
              <w:rPr>
                <w:rFonts w:cs="Times New Roman"/>
                <w:szCs w:val="24"/>
              </w:rPr>
            </w:pPr>
            <w:r w:rsidRPr="009C769F">
              <w:rPr>
                <w:rFonts w:cs="Times New Roman"/>
                <w:szCs w:val="24"/>
              </w:rPr>
              <w:t>Registrar pruebas terapéuticas</w:t>
            </w:r>
          </w:p>
        </w:tc>
        <w:tc>
          <w:tcPr>
            <w:tcW w:w="0" w:type="auto"/>
          </w:tcPr>
          <w:p w14:paraId="695204F6"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0A953925" w14:textId="77777777" w:rsidR="009C769F" w:rsidRPr="009C769F" w:rsidRDefault="009C769F" w:rsidP="009C769F">
            <w:pPr>
              <w:rPr>
                <w:rFonts w:cs="Times New Roman"/>
                <w:szCs w:val="24"/>
              </w:rPr>
            </w:pPr>
            <w:r w:rsidRPr="009C769F">
              <w:rPr>
                <w:rFonts w:cs="Times New Roman"/>
                <w:szCs w:val="24"/>
              </w:rPr>
              <w:t>Las pruebas terapéuticas complementan la evaluación con datos específicos de cada área corporal.</w:t>
            </w:r>
          </w:p>
        </w:tc>
        <w:tc>
          <w:tcPr>
            <w:tcW w:w="0" w:type="auto"/>
          </w:tcPr>
          <w:p w14:paraId="19BE09E0" w14:textId="77777777" w:rsidR="009C769F" w:rsidRPr="009C769F" w:rsidRDefault="009C769F" w:rsidP="009C769F">
            <w:pPr>
              <w:rPr>
                <w:rFonts w:cs="Times New Roman"/>
                <w:szCs w:val="24"/>
              </w:rPr>
            </w:pPr>
            <w:r w:rsidRPr="009C769F">
              <w:rPr>
                <w:rFonts w:cs="Times New Roman"/>
                <w:szCs w:val="24"/>
              </w:rPr>
              <w:t>La evaluación inicial es menos completa, pero el sistema puede operar con los indicadores principales.</w:t>
            </w:r>
          </w:p>
        </w:tc>
      </w:tr>
      <w:tr w:rsidR="009C769F" w:rsidRPr="009C769F" w14:paraId="163B9F28" w14:textId="77777777" w:rsidTr="009C769F">
        <w:tc>
          <w:tcPr>
            <w:tcW w:w="0" w:type="auto"/>
          </w:tcPr>
          <w:p w14:paraId="12F9C15A" w14:textId="77777777" w:rsidR="009C769F" w:rsidRPr="009C769F" w:rsidRDefault="009C769F" w:rsidP="009C769F">
            <w:pPr>
              <w:rPr>
                <w:rFonts w:cs="Times New Roman"/>
                <w:szCs w:val="24"/>
              </w:rPr>
            </w:pPr>
            <w:r w:rsidRPr="009C769F">
              <w:rPr>
                <w:rFonts w:cs="Times New Roman"/>
                <w:b/>
                <w:bCs/>
                <w:szCs w:val="24"/>
              </w:rPr>
              <w:t>RF-11</w:t>
            </w:r>
          </w:p>
        </w:tc>
        <w:tc>
          <w:tcPr>
            <w:tcW w:w="0" w:type="auto"/>
          </w:tcPr>
          <w:p w14:paraId="127B629B" w14:textId="77777777" w:rsidR="009C769F" w:rsidRPr="009C769F" w:rsidRDefault="009C769F" w:rsidP="009C769F">
            <w:pPr>
              <w:rPr>
                <w:rFonts w:cs="Times New Roman"/>
                <w:szCs w:val="24"/>
              </w:rPr>
            </w:pPr>
            <w:r w:rsidRPr="009C769F">
              <w:rPr>
                <w:rFonts w:cs="Times New Roman"/>
                <w:szCs w:val="24"/>
              </w:rPr>
              <w:t>Registrar nivel de dolor</w:t>
            </w:r>
          </w:p>
        </w:tc>
        <w:tc>
          <w:tcPr>
            <w:tcW w:w="0" w:type="auto"/>
          </w:tcPr>
          <w:p w14:paraId="22827DAC"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031BED28" w14:textId="77777777" w:rsidR="009C769F" w:rsidRPr="009C769F" w:rsidRDefault="009C769F" w:rsidP="009C769F">
            <w:pPr>
              <w:rPr>
                <w:rFonts w:cs="Times New Roman"/>
                <w:szCs w:val="24"/>
              </w:rPr>
            </w:pPr>
            <w:r w:rsidRPr="009C769F">
              <w:rPr>
                <w:rFonts w:cs="Times New Roman"/>
                <w:szCs w:val="24"/>
              </w:rPr>
              <w:t>El dolor (escala EVA) es el indicador de seguridad más crítico; valores altos deben generar alerta automática.</w:t>
            </w:r>
          </w:p>
        </w:tc>
        <w:tc>
          <w:tcPr>
            <w:tcW w:w="0" w:type="auto"/>
          </w:tcPr>
          <w:p w14:paraId="6165B773" w14:textId="77777777" w:rsidR="009C769F" w:rsidRPr="009C769F" w:rsidRDefault="009C769F" w:rsidP="009C769F">
            <w:pPr>
              <w:rPr>
                <w:rFonts w:cs="Times New Roman"/>
                <w:szCs w:val="24"/>
              </w:rPr>
            </w:pPr>
            <w:r w:rsidRPr="009C769F">
              <w:rPr>
                <w:rFonts w:cs="Times New Roman"/>
                <w:szCs w:val="24"/>
              </w:rPr>
              <w:t>El sistema no puede detectar ni alertar sobre dolor elevado, poniendo en riesgo la seguridad del paciente.</w:t>
            </w:r>
          </w:p>
        </w:tc>
      </w:tr>
      <w:tr w:rsidR="009C769F" w:rsidRPr="009C769F" w14:paraId="5F9661FE" w14:textId="77777777" w:rsidTr="009C769F">
        <w:tc>
          <w:tcPr>
            <w:tcW w:w="0" w:type="auto"/>
          </w:tcPr>
          <w:p w14:paraId="08558CFD" w14:textId="77777777" w:rsidR="009C769F" w:rsidRPr="009C769F" w:rsidRDefault="009C769F" w:rsidP="009C769F">
            <w:pPr>
              <w:rPr>
                <w:rFonts w:cs="Times New Roman"/>
                <w:szCs w:val="24"/>
              </w:rPr>
            </w:pPr>
            <w:r w:rsidRPr="009C769F">
              <w:rPr>
                <w:rFonts w:cs="Times New Roman"/>
                <w:b/>
                <w:bCs/>
                <w:szCs w:val="24"/>
              </w:rPr>
              <w:t>RF-12</w:t>
            </w:r>
          </w:p>
        </w:tc>
        <w:tc>
          <w:tcPr>
            <w:tcW w:w="0" w:type="auto"/>
          </w:tcPr>
          <w:p w14:paraId="550E7603" w14:textId="77777777" w:rsidR="009C769F" w:rsidRPr="009C769F" w:rsidRDefault="009C769F" w:rsidP="009C769F">
            <w:pPr>
              <w:rPr>
                <w:rFonts w:cs="Times New Roman"/>
                <w:szCs w:val="24"/>
              </w:rPr>
            </w:pPr>
            <w:r w:rsidRPr="009C769F">
              <w:rPr>
                <w:rFonts w:cs="Times New Roman"/>
                <w:szCs w:val="24"/>
              </w:rPr>
              <w:t>Registrar nivel de fatiga</w:t>
            </w:r>
          </w:p>
        </w:tc>
        <w:tc>
          <w:tcPr>
            <w:tcW w:w="0" w:type="auto"/>
          </w:tcPr>
          <w:p w14:paraId="26D24275"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6B4C5586" w14:textId="77777777" w:rsidR="009C769F" w:rsidRPr="009C769F" w:rsidRDefault="009C769F" w:rsidP="009C769F">
            <w:pPr>
              <w:rPr>
                <w:rFonts w:cs="Times New Roman"/>
                <w:szCs w:val="24"/>
              </w:rPr>
            </w:pPr>
            <w:r w:rsidRPr="009C769F">
              <w:rPr>
                <w:rFonts w:cs="Times New Roman"/>
                <w:szCs w:val="24"/>
              </w:rPr>
              <w:t>La fatiga (escala Borg) complementa el dolor como indicador de sobrecarga; es requerida por el fisioterapeuta entrevistado (EV-ENT-01).</w:t>
            </w:r>
          </w:p>
        </w:tc>
        <w:tc>
          <w:tcPr>
            <w:tcW w:w="0" w:type="auto"/>
          </w:tcPr>
          <w:p w14:paraId="6A79D968" w14:textId="77777777" w:rsidR="009C769F" w:rsidRPr="009C769F" w:rsidRDefault="009C769F" w:rsidP="009C769F">
            <w:pPr>
              <w:rPr>
                <w:rFonts w:cs="Times New Roman"/>
                <w:szCs w:val="24"/>
              </w:rPr>
            </w:pPr>
            <w:r w:rsidRPr="009C769F">
              <w:rPr>
                <w:rFonts w:cs="Times New Roman"/>
                <w:szCs w:val="24"/>
              </w:rPr>
              <w:t>Sin registro de fatiga, las alertas de riesgo son incompletas y el fisioterapeuta no puede ajustar la carga de ejercicios.</w:t>
            </w:r>
          </w:p>
        </w:tc>
      </w:tr>
      <w:tr w:rsidR="009C769F" w:rsidRPr="009C769F" w14:paraId="6BA22851" w14:textId="77777777" w:rsidTr="009C769F">
        <w:tc>
          <w:tcPr>
            <w:tcW w:w="0" w:type="auto"/>
          </w:tcPr>
          <w:p w14:paraId="273A26BD" w14:textId="77777777" w:rsidR="009C769F" w:rsidRPr="009C769F" w:rsidRDefault="009C769F" w:rsidP="009C769F">
            <w:pPr>
              <w:rPr>
                <w:rFonts w:cs="Times New Roman"/>
                <w:szCs w:val="24"/>
              </w:rPr>
            </w:pPr>
            <w:r w:rsidRPr="009C769F">
              <w:rPr>
                <w:rFonts w:cs="Times New Roman"/>
                <w:b/>
                <w:bCs/>
                <w:szCs w:val="24"/>
              </w:rPr>
              <w:t>RF-13</w:t>
            </w:r>
          </w:p>
        </w:tc>
        <w:tc>
          <w:tcPr>
            <w:tcW w:w="0" w:type="auto"/>
          </w:tcPr>
          <w:p w14:paraId="7CECF5DA" w14:textId="77777777" w:rsidR="009C769F" w:rsidRPr="009C769F" w:rsidRDefault="009C769F" w:rsidP="009C769F">
            <w:pPr>
              <w:rPr>
                <w:rFonts w:cs="Times New Roman"/>
                <w:szCs w:val="24"/>
              </w:rPr>
            </w:pPr>
            <w:r w:rsidRPr="009C769F">
              <w:rPr>
                <w:rFonts w:cs="Times New Roman"/>
                <w:szCs w:val="24"/>
              </w:rPr>
              <w:t>Registrar capacidad funcional</w:t>
            </w:r>
          </w:p>
        </w:tc>
        <w:tc>
          <w:tcPr>
            <w:tcW w:w="0" w:type="auto"/>
          </w:tcPr>
          <w:p w14:paraId="29A09A31"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11481628" w14:textId="77777777" w:rsidR="009C769F" w:rsidRPr="009C769F" w:rsidRDefault="009C769F" w:rsidP="009C769F">
            <w:pPr>
              <w:rPr>
                <w:rFonts w:cs="Times New Roman"/>
                <w:szCs w:val="24"/>
              </w:rPr>
            </w:pPr>
            <w:r w:rsidRPr="009C769F">
              <w:rPr>
                <w:rFonts w:cs="Times New Roman"/>
                <w:szCs w:val="24"/>
              </w:rPr>
              <w:t>La capacidad funcional mide el impacto del tratamiento en la vida diaria; aporta una dimensión de resultado a largo plazo.</w:t>
            </w:r>
          </w:p>
        </w:tc>
        <w:tc>
          <w:tcPr>
            <w:tcW w:w="0" w:type="auto"/>
          </w:tcPr>
          <w:p w14:paraId="1586B388" w14:textId="77777777" w:rsidR="009C769F" w:rsidRPr="009C769F" w:rsidRDefault="009C769F" w:rsidP="009C769F">
            <w:pPr>
              <w:rPr>
                <w:rFonts w:cs="Times New Roman"/>
                <w:szCs w:val="24"/>
              </w:rPr>
            </w:pPr>
            <w:r w:rsidRPr="009C769F">
              <w:rPr>
                <w:rFonts w:cs="Times New Roman"/>
                <w:szCs w:val="24"/>
              </w:rPr>
              <w:t>El seguimiento del paciente es menos completo, pero los indicadores clínicos principales siguen operativos.</w:t>
            </w:r>
          </w:p>
        </w:tc>
      </w:tr>
      <w:tr w:rsidR="009C769F" w:rsidRPr="009C769F" w14:paraId="492DFAF5" w14:textId="77777777" w:rsidTr="009C769F">
        <w:tc>
          <w:tcPr>
            <w:tcW w:w="0" w:type="auto"/>
          </w:tcPr>
          <w:p w14:paraId="46F1A94E" w14:textId="77777777" w:rsidR="009C769F" w:rsidRPr="009C769F" w:rsidRDefault="009C769F" w:rsidP="009C769F">
            <w:pPr>
              <w:rPr>
                <w:rFonts w:cs="Times New Roman"/>
                <w:szCs w:val="24"/>
              </w:rPr>
            </w:pPr>
            <w:r w:rsidRPr="009C769F">
              <w:rPr>
                <w:rFonts w:cs="Times New Roman"/>
                <w:b/>
                <w:bCs/>
                <w:szCs w:val="24"/>
              </w:rPr>
              <w:t>RF-14</w:t>
            </w:r>
          </w:p>
        </w:tc>
        <w:tc>
          <w:tcPr>
            <w:tcW w:w="0" w:type="auto"/>
          </w:tcPr>
          <w:p w14:paraId="3FF8F52B" w14:textId="77777777" w:rsidR="009C769F" w:rsidRPr="009C769F" w:rsidRDefault="009C769F" w:rsidP="009C769F">
            <w:pPr>
              <w:rPr>
                <w:rFonts w:cs="Times New Roman"/>
                <w:szCs w:val="24"/>
              </w:rPr>
            </w:pPr>
            <w:r w:rsidRPr="009C769F">
              <w:rPr>
                <w:rFonts w:cs="Times New Roman"/>
                <w:szCs w:val="24"/>
              </w:rPr>
              <w:t>Registrar observaciones por sesión</w:t>
            </w:r>
          </w:p>
        </w:tc>
        <w:tc>
          <w:tcPr>
            <w:tcW w:w="0" w:type="auto"/>
          </w:tcPr>
          <w:p w14:paraId="4CE258AC"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2270A776" w14:textId="77777777" w:rsidR="009C769F" w:rsidRPr="009C769F" w:rsidRDefault="009C769F" w:rsidP="009C769F">
            <w:pPr>
              <w:rPr>
                <w:rFonts w:cs="Times New Roman"/>
                <w:szCs w:val="24"/>
              </w:rPr>
            </w:pPr>
            <w:r w:rsidRPr="009C769F">
              <w:rPr>
                <w:rFonts w:cs="Times New Roman"/>
                <w:szCs w:val="24"/>
              </w:rPr>
              <w:t>Las observaciones permiten documentar hallazgos que no encajan en campos estructurados; mejoran la trazabilidad clínica.</w:t>
            </w:r>
          </w:p>
        </w:tc>
        <w:tc>
          <w:tcPr>
            <w:tcW w:w="0" w:type="auto"/>
          </w:tcPr>
          <w:p w14:paraId="56D51FB3" w14:textId="77777777" w:rsidR="009C769F" w:rsidRPr="009C769F" w:rsidRDefault="009C769F" w:rsidP="009C769F">
            <w:pPr>
              <w:rPr>
                <w:rFonts w:cs="Times New Roman"/>
                <w:szCs w:val="24"/>
              </w:rPr>
            </w:pPr>
            <w:r w:rsidRPr="009C769F">
              <w:rPr>
                <w:rFonts w:cs="Times New Roman"/>
                <w:szCs w:val="24"/>
              </w:rPr>
              <w:t>El historial pierde riqueza cualitativa, pero los datos estructurados siguen funcionando.</w:t>
            </w:r>
          </w:p>
        </w:tc>
      </w:tr>
      <w:tr w:rsidR="009C769F" w:rsidRPr="009C769F" w14:paraId="5288EBC9" w14:textId="77777777" w:rsidTr="009C769F">
        <w:tc>
          <w:tcPr>
            <w:tcW w:w="0" w:type="auto"/>
          </w:tcPr>
          <w:p w14:paraId="0401562F" w14:textId="77777777" w:rsidR="009C769F" w:rsidRPr="009C769F" w:rsidRDefault="009C769F" w:rsidP="009C769F">
            <w:pPr>
              <w:rPr>
                <w:rFonts w:cs="Times New Roman"/>
                <w:szCs w:val="24"/>
              </w:rPr>
            </w:pPr>
            <w:r w:rsidRPr="009C769F">
              <w:rPr>
                <w:rFonts w:cs="Times New Roman"/>
                <w:b/>
                <w:bCs/>
                <w:szCs w:val="24"/>
              </w:rPr>
              <w:t>RF-15</w:t>
            </w:r>
          </w:p>
        </w:tc>
        <w:tc>
          <w:tcPr>
            <w:tcW w:w="0" w:type="auto"/>
          </w:tcPr>
          <w:p w14:paraId="4253FFFF" w14:textId="77777777" w:rsidR="009C769F" w:rsidRPr="009C769F" w:rsidRDefault="009C769F" w:rsidP="009C769F">
            <w:pPr>
              <w:rPr>
                <w:rFonts w:cs="Times New Roman"/>
                <w:szCs w:val="24"/>
              </w:rPr>
            </w:pPr>
            <w:r w:rsidRPr="009C769F">
              <w:rPr>
                <w:rFonts w:cs="Times New Roman"/>
                <w:szCs w:val="24"/>
              </w:rPr>
              <w:t>Crear plan terapéutico personalizado</w:t>
            </w:r>
          </w:p>
        </w:tc>
        <w:tc>
          <w:tcPr>
            <w:tcW w:w="0" w:type="auto"/>
          </w:tcPr>
          <w:p w14:paraId="2B90B8F2"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6A13F78D" w14:textId="77777777" w:rsidR="009C769F" w:rsidRPr="009C769F" w:rsidRDefault="009C769F" w:rsidP="009C769F">
            <w:pPr>
              <w:rPr>
                <w:rFonts w:cs="Times New Roman"/>
                <w:szCs w:val="24"/>
              </w:rPr>
            </w:pPr>
            <w:r w:rsidRPr="009C769F">
              <w:rPr>
                <w:rFonts w:cs="Times New Roman"/>
                <w:szCs w:val="24"/>
              </w:rPr>
              <w:t>El plan terapéutico es el núcleo del sistema: sin él no hay rutinas, no hay asignaciones y no hay seguimiento posible.</w:t>
            </w:r>
          </w:p>
        </w:tc>
        <w:tc>
          <w:tcPr>
            <w:tcW w:w="0" w:type="auto"/>
          </w:tcPr>
          <w:p w14:paraId="1B0CBBAF" w14:textId="77777777" w:rsidR="009C769F" w:rsidRPr="009C769F" w:rsidRDefault="009C769F" w:rsidP="009C769F">
            <w:pPr>
              <w:rPr>
                <w:rFonts w:cs="Times New Roman"/>
                <w:szCs w:val="24"/>
              </w:rPr>
            </w:pPr>
            <w:r w:rsidRPr="009C769F">
              <w:rPr>
                <w:rFonts w:cs="Times New Roman"/>
                <w:szCs w:val="24"/>
              </w:rPr>
              <w:t>El sistema no puede cumplir su función principal de apoyo a la terapia física.</w:t>
            </w:r>
          </w:p>
        </w:tc>
      </w:tr>
      <w:tr w:rsidR="009C769F" w:rsidRPr="009C769F" w14:paraId="13C1B5F4" w14:textId="77777777" w:rsidTr="009C769F">
        <w:tc>
          <w:tcPr>
            <w:tcW w:w="0" w:type="auto"/>
          </w:tcPr>
          <w:p w14:paraId="69CA553C" w14:textId="77777777" w:rsidR="009C769F" w:rsidRPr="009C769F" w:rsidRDefault="009C769F" w:rsidP="009C769F">
            <w:pPr>
              <w:rPr>
                <w:rFonts w:cs="Times New Roman"/>
                <w:szCs w:val="24"/>
              </w:rPr>
            </w:pPr>
            <w:r w:rsidRPr="009C769F">
              <w:rPr>
                <w:rFonts w:cs="Times New Roman"/>
                <w:b/>
                <w:bCs/>
                <w:szCs w:val="24"/>
              </w:rPr>
              <w:lastRenderedPageBreak/>
              <w:t>RF-16</w:t>
            </w:r>
          </w:p>
        </w:tc>
        <w:tc>
          <w:tcPr>
            <w:tcW w:w="0" w:type="auto"/>
          </w:tcPr>
          <w:p w14:paraId="1234C920" w14:textId="77777777" w:rsidR="009C769F" w:rsidRPr="009C769F" w:rsidRDefault="009C769F" w:rsidP="009C769F">
            <w:pPr>
              <w:rPr>
                <w:rFonts w:cs="Times New Roman"/>
                <w:szCs w:val="24"/>
              </w:rPr>
            </w:pPr>
            <w:r w:rsidRPr="009C769F">
              <w:rPr>
                <w:rFonts w:cs="Times New Roman"/>
                <w:szCs w:val="24"/>
              </w:rPr>
              <w:t>Gestionar catálogo de ejercicios</w:t>
            </w:r>
          </w:p>
        </w:tc>
        <w:tc>
          <w:tcPr>
            <w:tcW w:w="0" w:type="auto"/>
          </w:tcPr>
          <w:p w14:paraId="0E147A70"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42A9DBCD" w14:textId="77777777" w:rsidR="009C769F" w:rsidRPr="009C769F" w:rsidRDefault="009C769F" w:rsidP="009C769F">
            <w:pPr>
              <w:rPr>
                <w:rFonts w:cs="Times New Roman"/>
                <w:szCs w:val="24"/>
              </w:rPr>
            </w:pPr>
            <w:r w:rsidRPr="009C769F">
              <w:rPr>
                <w:rFonts w:cs="Times New Roman"/>
                <w:szCs w:val="24"/>
              </w:rPr>
              <w:t>El catálogo es el repositorio base de ejercicios; sin él no se pueden armar rutinas ni asignar actividades al paciente.</w:t>
            </w:r>
          </w:p>
        </w:tc>
        <w:tc>
          <w:tcPr>
            <w:tcW w:w="0" w:type="auto"/>
          </w:tcPr>
          <w:p w14:paraId="09621B65" w14:textId="77777777" w:rsidR="009C769F" w:rsidRPr="009C769F" w:rsidRDefault="009C769F" w:rsidP="009C769F">
            <w:pPr>
              <w:rPr>
                <w:rFonts w:cs="Times New Roman"/>
                <w:szCs w:val="24"/>
              </w:rPr>
            </w:pPr>
            <w:r w:rsidRPr="009C769F">
              <w:rPr>
                <w:rFonts w:cs="Times New Roman"/>
                <w:szCs w:val="24"/>
              </w:rPr>
              <w:t>No es posible construir ni asignar rutinas terapéuticas; el módulo de terapia queda inoperativo.</w:t>
            </w:r>
          </w:p>
        </w:tc>
      </w:tr>
      <w:tr w:rsidR="009C769F" w:rsidRPr="009C769F" w14:paraId="356E3C0B" w14:textId="77777777" w:rsidTr="009C769F">
        <w:tc>
          <w:tcPr>
            <w:tcW w:w="0" w:type="auto"/>
          </w:tcPr>
          <w:p w14:paraId="096E1754" w14:textId="77777777" w:rsidR="009C769F" w:rsidRPr="009C769F" w:rsidRDefault="009C769F" w:rsidP="009C769F">
            <w:pPr>
              <w:rPr>
                <w:rFonts w:cs="Times New Roman"/>
                <w:szCs w:val="24"/>
              </w:rPr>
            </w:pPr>
            <w:r w:rsidRPr="009C769F">
              <w:rPr>
                <w:rFonts w:cs="Times New Roman"/>
                <w:b/>
                <w:bCs/>
                <w:szCs w:val="24"/>
              </w:rPr>
              <w:t>RF-17</w:t>
            </w:r>
          </w:p>
        </w:tc>
        <w:tc>
          <w:tcPr>
            <w:tcW w:w="0" w:type="auto"/>
          </w:tcPr>
          <w:p w14:paraId="5F81A224" w14:textId="77777777" w:rsidR="009C769F" w:rsidRPr="009C769F" w:rsidRDefault="009C769F" w:rsidP="009C769F">
            <w:pPr>
              <w:rPr>
                <w:rFonts w:cs="Times New Roman"/>
                <w:szCs w:val="24"/>
              </w:rPr>
            </w:pPr>
            <w:r w:rsidRPr="009C769F">
              <w:rPr>
                <w:rFonts w:cs="Times New Roman"/>
                <w:szCs w:val="24"/>
              </w:rPr>
              <w:t>Asignar rutina terapéutica</w:t>
            </w:r>
          </w:p>
        </w:tc>
        <w:tc>
          <w:tcPr>
            <w:tcW w:w="0" w:type="auto"/>
          </w:tcPr>
          <w:p w14:paraId="0B363ADD"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3A7CE675" w14:textId="77777777" w:rsidR="009C769F" w:rsidRPr="009C769F" w:rsidRDefault="009C769F" w:rsidP="009C769F">
            <w:pPr>
              <w:rPr>
                <w:rFonts w:cs="Times New Roman"/>
                <w:szCs w:val="24"/>
              </w:rPr>
            </w:pPr>
            <w:r w:rsidRPr="009C769F">
              <w:rPr>
                <w:rFonts w:cs="Times New Roman"/>
                <w:szCs w:val="24"/>
              </w:rPr>
              <w:t>La asignación de rutina conecta el plan del fisioterapeuta con la ejecución del paciente; es el vínculo clínico-operativo.</w:t>
            </w:r>
          </w:p>
        </w:tc>
        <w:tc>
          <w:tcPr>
            <w:tcW w:w="0" w:type="auto"/>
          </w:tcPr>
          <w:p w14:paraId="64A1FCDB" w14:textId="77777777" w:rsidR="009C769F" w:rsidRPr="009C769F" w:rsidRDefault="009C769F" w:rsidP="009C769F">
            <w:pPr>
              <w:rPr>
                <w:rFonts w:cs="Times New Roman"/>
                <w:szCs w:val="24"/>
              </w:rPr>
            </w:pPr>
            <w:r w:rsidRPr="009C769F">
              <w:rPr>
                <w:rFonts w:cs="Times New Roman"/>
                <w:szCs w:val="24"/>
              </w:rPr>
              <w:t>El paciente no recibe instrucciones de ejercicio; el seguimiento remoto no puede iniciarse.</w:t>
            </w:r>
          </w:p>
        </w:tc>
      </w:tr>
      <w:tr w:rsidR="009C769F" w:rsidRPr="009C769F" w14:paraId="4F9DDAC8" w14:textId="77777777" w:rsidTr="009C769F">
        <w:tc>
          <w:tcPr>
            <w:tcW w:w="0" w:type="auto"/>
          </w:tcPr>
          <w:p w14:paraId="61024DB5" w14:textId="77777777" w:rsidR="009C769F" w:rsidRPr="009C769F" w:rsidRDefault="009C769F" w:rsidP="009C769F">
            <w:pPr>
              <w:rPr>
                <w:rFonts w:cs="Times New Roman"/>
                <w:szCs w:val="24"/>
              </w:rPr>
            </w:pPr>
            <w:r w:rsidRPr="009C769F">
              <w:rPr>
                <w:rFonts w:cs="Times New Roman"/>
                <w:b/>
                <w:bCs/>
                <w:szCs w:val="24"/>
              </w:rPr>
              <w:t>RF-18</w:t>
            </w:r>
          </w:p>
        </w:tc>
        <w:tc>
          <w:tcPr>
            <w:tcW w:w="0" w:type="auto"/>
          </w:tcPr>
          <w:p w14:paraId="306BFF2F" w14:textId="77777777" w:rsidR="009C769F" w:rsidRPr="009C769F" w:rsidRDefault="009C769F" w:rsidP="009C769F">
            <w:pPr>
              <w:rPr>
                <w:rFonts w:cs="Times New Roman"/>
                <w:szCs w:val="24"/>
              </w:rPr>
            </w:pPr>
            <w:r w:rsidRPr="009C769F">
              <w:rPr>
                <w:rFonts w:cs="Times New Roman"/>
                <w:szCs w:val="24"/>
              </w:rPr>
              <w:t>Mostrar guías visuales</w:t>
            </w:r>
          </w:p>
        </w:tc>
        <w:tc>
          <w:tcPr>
            <w:tcW w:w="0" w:type="auto"/>
          </w:tcPr>
          <w:p w14:paraId="3A296D2A"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624DBBD9" w14:textId="77777777" w:rsidR="009C769F" w:rsidRPr="009C769F" w:rsidRDefault="009C769F" w:rsidP="009C769F">
            <w:pPr>
              <w:rPr>
                <w:rFonts w:cs="Times New Roman"/>
                <w:szCs w:val="24"/>
              </w:rPr>
            </w:pPr>
            <w:r w:rsidRPr="009C769F">
              <w:rPr>
                <w:rFonts w:cs="Times New Roman"/>
                <w:szCs w:val="24"/>
              </w:rPr>
              <w:t>Las guías visuales facilitan la comprensión del ejercicio y reducen errores de ejecución por parte del paciente.</w:t>
            </w:r>
          </w:p>
        </w:tc>
        <w:tc>
          <w:tcPr>
            <w:tcW w:w="0" w:type="auto"/>
          </w:tcPr>
          <w:p w14:paraId="5B2C5AA2" w14:textId="77777777" w:rsidR="009C769F" w:rsidRPr="009C769F" w:rsidRDefault="009C769F" w:rsidP="009C769F">
            <w:pPr>
              <w:rPr>
                <w:rFonts w:cs="Times New Roman"/>
                <w:szCs w:val="24"/>
              </w:rPr>
            </w:pPr>
            <w:r w:rsidRPr="009C769F">
              <w:rPr>
                <w:rFonts w:cs="Times New Roman"/>
                <w:szCs w:val="24"/>
              </w:rPr>
              <w:t>El paciente puede recibir las instrucciones en texto, pero sin apoyo visual comete más errores posturales.</w:t>
            </w:r>
          </w:p>
        </w:tc>
      </w:tr>
      <w:tr w:rsidR="009C769F" w:rsidRPr="009C769F" w14:paraId="1F6ECC6B" w14:textId="77777777" w:rsidTr="009C769F">
        <w:tc>
          <w:tcPr>
            <w:tcW w:w="0" w:type="auto"/>
          </w:tcPr>
          <w:p w14:paraId="75DF1401" w14:textId="77777777" w:rsidR="009C769F" w:rsidRPr="009C769F" w:rsidRDefault="009C769F" w:rsidP="009C769F">
            <w:pPr>
              <w:rPr>
                <w:rFonts w:cs="Times New Roman"/>
                <w:szCs w:val="24"/>
              </w:rPr>
            </w:pPr>
            <w:r w:rsidRPr="009C769F">
              <w:rPr>
                <w:rFonts w:cs="Times New Roman"/>
                <w:b/>
                <w:bCs/>
                <w:szCs w:val="24"/>
              </w:rPr>
              <w:t>RF-19</w:t>
            </w:r>
          </w:p>
        </w:tc>
        <w:tc>
          <w:tcPr>
            <w:tcW w:w="0" w:type="auto"/>
          </w:tcPr>
          <w:p w14:paraId="0A0F530B" w14:textId="77777777" w:rsidR="009C769F" w:rsidRPr="009C769F" w:rsidRDefault="009C769F" w:rsidP="009C769F">
            <w:pPr>
              <w:rPr>
                <w:rFonts w:cs="Times New Roman"/>
                <w:szCs w:val="24"/>
              </w:rPr>
            </w:pPr>
            <w:r w:rsidRPr="009C769F">
              <w:rPr>
                <w:rFonts w:cs="Times New Roman"/>
                <w:szCs w:val="24"/>
              </w:rPr>
              <w:t>Iniciar sesión remota de ejercicios</w:t>
            </w:r>
          </w:p>
        </w:tc>
        <w:tc>
          <w:tcPr>
            <w:tcW w:w="0" w:type="auto"/>
          </w:tcPr>
          <w:p w14:paraId="08F17709"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327043ED" w14:textId="0CB7129B" w:rsidR="009C769F" w:rsidRPr="009C769F" w:rsidRDefault="009C769F" w:rsidP="009C769F">
            <w:pPr>
              <w:rPr>
                <w:rFonts w:cs="Times New Roman"/>
                <w:szCs w:val="24"/>
              </w:rPr>
            </w:pPr>
            <w:r w:rsidRPr="009C769F">
              <w:rPr>
                <w:rFonts w:cs="Times New Roman"/>
                <w:szCs w:val="24"/>
              </w:rPr>
              <w:t xml:space="preserve">La sesión remota es el mecanismo de seguimiento a distancia; sin ella, el paciente solo puede consultar </w:t>
            </w:r>
            <w:r w:rsidRPr="009C769F">
              <w:rPr>
                <w:rFonts w:cs="Times New Roman"/>
                <w:szCs w:val="24"/>
              </w:rPr>
              <w:t>rutinas,</w:t>
            </w:r>
            <w:r w:rsidRPr="009C769F">
              <w:rPr>
                <w:rFonts w:cs="Times New Roman"/>
                <w:szCs w:val="24"/>
              </w:rPr>
              <w:t xml:space="preserve"> pero no ejecutarlas con control.</w:t>
            </w:r>
          </w:p>
        </w:tc>
        <w:tc>
          <w:tcPr>
            <w:tcW w:w="0" w:type="auto"/>
          </w:tcPr>
          <w:p w14:paraId="17EAA2A8" w14:textId="77777777" w:rsidR="009C769F" w:rsidRPr="009C769F" w:rsidRDefault="009C769F" w:rsidP="009C769F">
            <w:pPr>
              <w:rPr>
                <w:rFonts w:cs="Times New Roman"/>
                <w:szCs w:val="24"/>
              </w:rPr>
            </w:pPr>
            <w:r w:rsidRPr="009C769F">
              <w:rPr>
                <w:rFonts w:cs="Times New Roman"/>
                <w:szCs w:val="24"/>
              </w:rPr>
              <w:t>El sistema pierde su capacidad de seguimiento remoto, que es uno de los dos objetivos principales del proyecto.</w:t>
            </w:r>
          </w:p>
        </w:tc>
      </w:tr>
      <w:tr w:rsidR="009C769F" w:rsidRPr="009C769F" w14:paraId="1B1643DC" w14:textId="77777777" w:rsidTr="009C769F">
        <w:tc>
          <w:tcPr>
            <w:tcW w:w="0" w:type="auto"/>
          </w:tcPr>
          <w:p w14:paraId="78A4DFFD" w14:textId="77777777" w:rsidR="009C769F" w:rsidRPr="009C769F" w:rsidRDefault="009C769F" w:rsidP="009C769F">
            <w:pPr>
              <w:rPr>
                <w:rFonts w:cs="Times New Roman"/>
                <w:szCs w:val="24"/>
              </w:rPr>
            </w:pPr>
            <w:r w:rsidRPr="009C769F">
              <w:rPr>
                <w:rFonts w:cs="Times New Roman"/>
                <w:b/>
                <w:bCs/>
                <w:szCs w:val="24"/>
              </w:rPr>
              <w:t>RF-20</w:t>
            </w:r>
          </w:p>
        </w:tc>
        <w:tc>
          <w:tcPr>
            <w:tcW w:w="0" w:type="auto"/>
          </w:tcPr>
          <w:p w14:paraId="6831D2CF" w14:textId="77777777" w:rsidR="009C769F" w:rsidRPr="009C769F" w:rsidRDefault="009C769F" w:rsidP="009C769F">
            <w:pPr>
              <w:rPr>
                <w:rFonts w:cs="Times New Roman"/>
                <w:szCs w:val="24"/>
              </w:rPr>
            </w:pPr>
            <w:r w:rsidRPr="009C769F">
              <w:rPr>
                <w:rFonts w:cs="Times New Roman"/>
                <w:szCs w:val="24"/>
              </w:rPr>
              <w:t>Capturar movimiento con cámara</w:t>
            </w:r>
          </w:p>
        </w:tc>
        <w:tc>
          <w:tcPr>
            <w:tcW w:w="0" w:type="auto"/>
          </w:tcPr>
          <w:p w14:paraId="5A715099"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482DF205" w14:textId="77777777" w:rsidR="009C769F" w:rsidRPr="009C769F" w:rsidRDefault="009C769F" w:rsidP="009C769F">
            <w:pPr>
              <w:rPr>
                <w:rFonts w:cs="Times New Roman"/>
                <w:szCs w:val="24"/>
              </w:rPr>
            </w:pPr>
            <w:r w:rsidRPr="009C769F">
              <w:rPr>
                <w:rFonts w:cs="Times New Roman"/>
                <w:szCs w:val="24"/>
              </w:rPr>
              <w:t>Sin captura de cámara el módulo de IA no tiene datos de entrada; toda la cadena de análisis, conteo y retroalimentación queda sin función.</w:t>
            </w:r>
          </w:p>
        </w:tc>
        <w:tc>
          <w:tcPr>
            <w:tcW w:w="0" w:type="auto"/>
          </w:tcPr>
          <w:p w14:paraId="25AA8DFF" w14:textId="77777777" w:rsidR="009C769F" w:rsidRPr="009C769F" w:rsidRDefault="009C769F" w:rsidP="009C769F">
            <w:pPr>
              <w:rPr>
                <w:rFonts w:cs="Times New Roman"/>
                <w:szCs w:val="24"/>
              </w:rPr>
            </w:pPr>
            <w:r w:rsidRPr="009C769F">
              <w:rPr>
                <w:rFonts w:cs="Times New Roman"/>
                <w:szCs w:val="24"/>
              </w:rPr>
              <w:t>El análisis de postura, el conteo de repeticiones y la retroalimentación automática dejan de funcionar completamente.</w:t>
            </w:r>
          </w:p>
        </w:tc>
      </w:tr>
      <w:tr w:rsidR="009C769F" w:rsidRPr="009C769F" w14:paraId="30477378" w14:textId="77777777" w:rsidTr="009C769F">
        <w:tc>
          <w:tcPr>
            <w:tcW w:w="0" w:type="auto"/>
          </w:tcPr>
          <w:p w14:paraId="403608B1" w14:textId="77777777" w:rsidR="009C769F" w:rsidRPr="009C769F" w:rsidRDefault="009C769F" w:rsidP="009C769F">
            <w:pPr>
              <w:rPr>
                <w:rFonts w:cs="Times New Roman"/>
                <w:szCs w:val="24"/>
              </w:rPr>
            </w:pPr>
            <w:r w:rsidRPr="009C769F">
              <w:rPr>
                <w:rFonts w:cs="Times New Roman"/>
                <w:b/>
                <w:bCs/>
                <w:szCs w:val="24"/>
              </w:rPr>
              <w:t>RF-21</w:t>
            </w:r>
          </w:p>
        </w:tc>
        <w:tc>
          <w:tcPr>
            <w:tcW w:w="0" w:type="auto"/>
          </w:tcPr>
          <w:p w14:paraId="73F849DC" w14:textId="77777777" w:rsidR="009C769F" w:rsidRPr="009C769F" w:rsidRDefault="009C769F" w:rsidP="009C769F">
            <w:pPr>
              <w:rPr>
                <w:rFonts w:cs="Times New Roman"/>
                <w:szCs w:val="24"/>
              </w:rPr>
            </w:pPr>
            <w:r w:rsidRPr="009C769F">
              <w:rPr>
                <w:rFonts w:cs="Times New Roman"/>
                <w:szCs w:val="24"/>
              </w:rPr>
              <w:t>Analizar movimiento del paciente</w:t>
            </w:r>
          </w:p>
        </w:tc>
        <w:tc>
          <w:tcPr>
            <w:tcW w:w="0" w:type="auto"/>
          </w:tcPr>
          <w:p w14:paraId="17367BC7"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203748B4" w14:textId="77777777" w:rsidR="009C769F" w:rsidRPr="009C769F" w:rsidRDefault="009C769F" w:rsidP="009C769F">
            <w:pPr>
              <w:rPr>
                <w:rFonts w:cs="Times New Roman"/>
                <w:szCs w:val="24"/>
              </w:rPr>
            </w:pPr>
            <w:r w:rsidRPr="009C769F">
              <w:rPr>
                <w:rFonts w:cs="Times New Roman"/>
                <w:szCs w:val="24"/>
              </w:rPr>
              <w:t>El análisis de movimiento es la función central de la IA; convierte los fotogramas de cámara en datos clínicamente útiles.</w:t>
            </w:r>
          </w:p>
        </w:tc>
        <w:tc>
          <w:tcPr>
            <w:tcW w:w="0" w:type="auto"/>
          </w:tcPr>
          <w:p w14:paraId="03ECD8D7" w14:textId="77777777" w:rsidR="009C769F" w:rsidRPr="009C769F" w:rsidRDefault="009C769F" w:rsidP="009C769F">
            <w:pPr>
              <w:rPr>
                <w:rFonts w:cs="Times New Roman"/>
                <w:szCs w:val="24"/>
              </w:rPr>
            </w:pPr>
            <w:r w:rsidRPr="009C769F">
              <w:rPr>
                <w:rFonts w:cs="Times New Roman"/>
                <w:szCs w:val="24"/>
              </w:rPr>
              <w:t>Sin análisis, la captura de cámara es solo video sin valor; el sistema no puede evaluar postura ni contar repeticiones.</w:t>
            </w:r>
          </w:p>
        </w:tc>
      </w:tr>
      <w:tr w:rsidR="009C769F" w:rsidRPr="009C769F" w14:paraId="494CF2B1" w14:textId="77777777" w:rsidTr="009C769F">
        <w:tc>
          <w:tcPr>
            <w:tcW w:w="0" w:type="auto"/>
          </w:tcPr>
          <w:p w14:paraId="40258162" w14:textId="77777777" w:rsidR="009C769F" w:rsidRPr="009C769F" w:rsidRDefault="009C769F" w:rsidP="009C769F">
            <w:pPr>
              <w:rPr>
                <w:rFonts w:cs="Times New Roman"/>
                <w:szCs w:val="24"/>
              </w:rPr>
            </w:pPr>
            <w:r w:rsidRPr="009C769F">
              <w:rPr>
                <w:rFonts w:cs="Times New Roman"/>
                <w:b/>
                <w:bCs/>
                <w:szCs w:val="24"/>
              </w:rPr>
              <w:t>RF-22</w:t>
            </w:r>
          </w:p>
        </w:tc>
        <w:tc>
          <w:tcPr>
            <w:tcW w:w="0" w:type="auto"/>
          </w:tcPr>
          <w:p w14:paraId="79E16EAE" w14:textId="77777777" w:rsidR="009C769F" w:rsidRPr="009C769F" w:rsidRDefault="009C769F" w:rsidP="009C769F">
            <w:pPr>
              <w:rPr>
                <w:rFonts w:cs="Times New Roman"/>
                <w:szCs w:val="24"/>
              </w:rPr>
            </w:pPr>
            <w:r w:rsidRPr="009C769F">
              <w:rPr>
                <w:rFonts w:cs="Times New Roman"/>
                <w:szCs w:val="24"/>
              </w:rPr>
              <w:t>Detectar errores de postura</w:t>
            </w:r>
          </w:p>
        </w:tc>
        <w:tc>
          <w:tcPr>
            <w:tcW w:w="0" w:type="auto"/>
          </w:tcPr>
          <w:p w14:paraId="5860007F"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75FFE891" w14:textId="77777777" w:rsidR="009C769F" w:rsidRPr="009C769F" w:rsidRDefault="009C769F" w:rsidP="009C769F">
            <w:pPr>
              <w:rPr>
                <w:rFonts w:cs="Times New Roman"/>
                <w:szCs w:val="24"/>
              </w:rPr>
            </w:pPr>
            <w:r w:rsidRPr="009C769F">
              <w:rPr>
                <w:rFonts w:cs="Times New Roman"/>
                <w:szCs w:val="24"/>
              </w:rPr>
              <w:t>La detección de errores posturales mejora la calidad del ejercicio y previene lesiones secundarias.</w:t>
            </w:r>
          </w:p>
        </w:tc>
        <w:tc>
          <w:tcPr>
            <w:tcW w:w="0" w:type="auto"/>
          </w:tcPr>
          <w:p w14:paraId="7589FA1C" w14:textId="77777777" w:rsidR="009C769F" w:rsidRPr="009C769F" w:rsidRDefault="009C769F" w:rsidP="009C769F">
            <w:pPr>
              <w:rPr>
                <w:rFonts w:cs="Times New Roman"/>
                <w:szCs w:val="24"/>
              </w:rPr>
            </w:pPr>
            <w:r w:rsidRPr="009C769F">
              <w:rPr>
                <w:rFonts w:cs="Times New Roman"/>
                <w:szCs w:val="24"/>
              </w:rPr>
              <w:t>El sistema puede contar repeticiones, pero no puede identificar si se ejecutan con la postura correcta.</w:t>
            </w:r>
          </w:p>
        </w:tc>
      </w:tr>
      <w:tr w:rsidR="009C769F" w:rsidRPr="009C769F" w14:paraId="7F0B9412" w14:textId="77777777" w:rsidTr="009C769F">
        <w:tc>
          <w:tcPr>
            <w:tcW w:w="0" w:type="auto"/>
          </w:tcPr>
          <w:p w14:paraId="28074725" w14:textId="77777777" w:rsidR="009C769F" w:rsidRPr="009C769F" w:rsidRDefault="009C769F" w:rsidP="009C769F">
            <w:pPr>
              <w:rPr>
                <w:rFonts w:cs="Times New Roman"/>
                <w:szCs w:val="24"/>
              </w:rPr>
            </w:pPr>
            <w:r w:rsidRPr="009C769F">
              <w:rPr>
                <w:rFonts w:cs="Times New Roman"/>
                <w:b/>
                <w:bCs/>
                <w:szCs w:val="24"/>
              </w:rPr>
              <w:t>RF-23</w:t>
            </w:r>
          </w:p>
        </w:tc>
        <w:tc>
          <w:tcPr>
            <w:tcW w:w="0" w:type="auto"/>
          </w:tcPr>
          <w:p w14:paraId="3A411DEC" w14:textId="77777777" w:rsidR="009C769F" w:rsidRPr="009C769F" w:rsidRDefault="009C769F" w:rsidP="009C769F">
            <w:pPr>
              <w:rPr>
                <w:rFonts w:cs="Times New Roman"/>
                <w:szCs w:val="24"/>
              </w:rPr>
            </w:pPr>
            <w:r w:rsidRPr="009C769F">
              <w:rPr>
                <w:rFonts w:cs="Times New Roman"/>
                <w:szCs w:val="24"/>
              </w:rPr>
              <w:t>Contar repeticiones correctas</w:t>
            </w:r>
          </w:p>
        </w:tc>
        <w:tc>
          <w:tcPr>
            <w:tcW w:w="0" w:type="auto"/>
          </w:tcPr>
          <w:p w14:paraId="6F25CB83"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17FD4632" w14:textId="77777777" w:rsidR="009C769F" w:rsidRPr="009C769F" w:rsidRDefault="009C769F" w:rsidP="009C769F">
            <w:pPr>
              <w:rPr>
                <w:rFonts w:cs="Times New Roman"/>
                <w:szCs w:val="24"/>
              </w:rPr>
            </w:pPr>
            <w:r w:rsidRPr="009C769F">
              <w:rPr>
                <w:rFonts w:cs="Times New Roman"/>
                <w:szCs w:val="24"/>
              </w:rPr>
              <w:t xml:space="preserve">El conteo de repeticiones válidas es el indicador de cumplimiento terapéutico; sin él no hay </w:t>
            </w:r>
            <w:r w:rsidRPr="009C769F">
              <w:rPr>
                <w:rFonts w:cs="Times New Roman"/>
                <w:szCs w:val="24"/>
              </w:rPr>
              <w:lastRenderedPageBreak/>
              <w:t>evidencia objetiva de progreso.</w:t>
            </w:r>
          </w:p>
        </w:tc>
        <w:tc>
          <w:tcPr>
            <w:tcW w:w="0" w:type="auto"/>
          </w:tcPr>
          <w:p w14:paraId="6A7AAB54" w14:textId="77777777" w:rsidR="009C769F" w:rsidRPr="009C769F" w:rsidRDefault="009C769F" w:rsidP="009C769F">
            <w:pPr>
              <w:rPr>
                <w:rFonts w:cs="Times New Roman"/>
                <w:szCs w:val="24"/>
              </w:rPr>
            </w:pPr>
            <w:r w:rsidRPr="009C769F">
              <w:rPr>
                <w:rFonts w:cs="Times New Roman"/>
                <w:szCs w:val="24"/>
              </w:rPr>
              <w:lastRenderedPageBreak/>
              <w:t xml:space="preserve">No existe métrica de adherencia al tratamiento; el fisioterapeuta no puede </w:t>
            </w:r>
            <w:r w:rsidRPr="009C769F">
              <w:rPr>
                <w:rFonts w:cs="Times New Roman"/>
                <w:szCs w:val="24"/>
              </w:rPr>
              <w:lastRenderedPageBreak/>
              <w:t>evaluar el cumplimiento del paciente.</w:t>
            </w:r>
          </w:p>
        </w:tc>
      </w:tr>
      <w:tr w:rsidR="009C769F" w:rsidRPr="009C769F" w14:paraId="3903D354" w14:textId="77777777" w:rsidTr="009C769F">
        <w:tc>
          <w:tcPr>
            <w:tcW w:w="0" w:type="auto"/>
          </w:tcPr>
          <w:p w14:paraId="7A3C7F94" w14:textId="77777777" w:rsidR="009C769F" w:rsidRPr="009C769F" w:rsidRDefault="009C769F" w:rsidP="009C769F">
            <w:pPr>
              <w:rPr>
                <w:rFonts w:cs="Times New Roman"/>
                <w:szCs w:val="24"/>
              </w:rPr>
            </w:pPr>
            <w:r w:rsidRPr="009C769F">
              <w:rPr>
                <w:rFonts w:cs="Times New Roman"/>
                <w:b/>
                <w:bCs/>
                <w:szCs w:val="24"/>
              </w:rPr>
              <w:t>RF-24</w:t>
            </w:r>
          </w:p>
        </w:tc>
        <w:tc>
          <w:tcPr>
            <w:tcW w:w="0" w:type="auto"/>
          </w:tcPr>
          <w:p w14:paraId="7DF75982" w14:textId="77777777" w:rsidR="009C769F" w:rsidRPr="009C769F" w:rsidRDefault="009C769F" w:rsidP="009C769F">
            <w:pPr>
              <w:rPr>
                <w:rFonts w:cs="Times New Roman"/>
                <w:szCs w:val="24"/>
              </w:rPr>
            </w:pPr>
            <w:r w:rsidRPr="009C769F">
              <w:rPr>
                <w:rFonts w:cs="Times New Roman"/>
                <w:szCs w:val="24"/>
              </w:rPr>
              <w:t>Rechazar repeticiones incorrectas</w:t>
            </w:r>
          </w:p>
        </w:tc>
        <w:tc>
          <w:tcPr>
            <w:tcW w:w="0" w:type="auto"/>
          </w:tcPr>
          <w:p w14:paraId="1531BD1A"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30303F13" w14:textId="77777777" w:rsidR="009C769F" w:rsidRPr="009C769F" w:rsidRDefault="009C769F" w:rsidP="009C769F">
            <w:pPr>
              <w:rPr>
                <w:rFonts w:cs="Times New Roman"/>
                <w:szCs w:val="24"/>
              </w:rPr>
            </w:pPr>
            <w:r w:rsidRPr="009C769F">
              <w:rPr>
                <w:rFonts w:cs="Times New Roman"/>
                <w:szCs w:val="24"/>
              </w:rPr>
              <w:t>Sin rechazo de repeticiones incorrectas, el contador incluiría movimientos sin valor terapéutico, dando datos falsos de cumplimiento.</w:t>
            </w:r>
          </w:p>
        </w:tc>
        <w:tc>
          <w:tcPr>
            <w:tcW w:w="0" w:type="auto"/>
          </w:tcPr>
          <w:p w14:paraId="45F09152" w14:textId="77777777" w:rsidR="009C769F" w:rsidRPr="009C769F" w:rsidRDefault="009C769F" w:rsidP="009C769F">
            <w:pPr>
              <w:rPr>
                <w:rFonts w:cs="Times New Roman"/>
                <w:szCs w:val="24"/>
              </w:rPr>
            </w:pPr>
            <w:r w:rsidRPr="009C769F">
              <w:rPr>
                <w:rFonts w:cs="Times New Roman"/>
                <w:szCs w:val="24"/>
              </w:rPr>
              <w:t>El conteo de cumplimiento pierde validez clínica; el fisioterapeuta toma decisiones basadas en datos incorrectos.</w:t>
            </w:r>
          </w:p>
        </w:tc>
      </w:tr>
      <w:tr w:rsidR="009C769F" w:rsidRPr="009C769F" w14:paraId="55453D87" w14:textId="77777777" w:rsidTr="009C769F">
        <w:tc>
          <w:tcPr>
            <w:tcW w:w="0" w:type="auto"/>
          </w:tcPr>
          <w:p w14:paraId="62CEFD81" w14:textId="77777777" w:rsidR="009C769F" w:rsidRPr="009C769F" w:rsidRDefault="009C769F" w:rsidP="009C769F">
            <w:pPr>
              <w:rPr>
                <w:rFonts w:cs="Times New Roman"/>
                <w:szCs w:val="24"/>
              </w:rPr>
            </w:pPr>
            <w:r w:rsidRPr="009C769F">
              <w:rPr>
                <w:rFonts w:cs="Times New Roman"/>
                <w:b/>
                <w:bCs/>
                <w:szCs w:val="24"/>
              </w:rPr>
              <w:t>RF-25</w:t>
            </w:r>
          </w:p>
        </w:tc>
        <w:tc>
          <w:tcPr>
            <w:tcW w:w="0" w:type="auto"/>
          </w:tcPr>
          <w:p w14:paraId="39E01C59" w14:textId="77777777" w:rsidR="009C769F" w:rsidRPr="009C769F" w:rsidRDefault="009C769F" w:rsidP="009C769F">
            <w:pPr>
              <w:rPr>
                <w:rFonts w:cs="Times New Roman"/>
                <w:szCs w:val="24"/>
              </w:rPr>
            </w:pPr>
            <w:r w:rsidRPr="009C769F">
              <w:rPr>
                <w:rFonts w:cs="Times New Roman"/>
                <w:szCs w:val="24"/>
              </w:rPr>
              <w:t>Generar retroalimentación automática</w:t>
            </w:r>
          </w:p>
        </w:tc>
        <w:tc>
          <w:tcPr>
            <w:tcW w:w="0" w:type="auto"/>
          </w:tcPr>
          <w:p w14:paraId="65AC5E0B"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20A0B26D" w14:textId="77777777" w:rsidR="009C769F" w:rsidRPr="009C769F" w:rsidRDefault="009C769F" w:rsidP="009C769F">
            <w:pPr>
              <w:rPr>
                <w:rFonts w:cs="Times New Roman"/>
                <w:szCs w:val="24"/>
              </w:rPr>
            </w:pPr>
            <w:r w:rsidRPr="009C769F">
              <w:rPr>
                <w:rFonts w:cs="Times New Roman"/>
                <w:szCs w:val="24"/>
              </w:rPr>
              <w:t>La retroalimentación en tiempo real orienta al paciente durante la ejecución; mejora la calidad y seguridad del ejercicio.</w:t>
            </w:r>
          </w:p>
        </w:tc>
        <w:tc>
          <w:tcPr>
            <w:tcW w:w="0" w:type="auto"/>
          </w:tcPr>
          <w:p w14:paraId="4FE9BEB0" w14:textId="77777777" w:rsidR="009C769F" w:rsidRPr="009C769F" w:rsidRDefault="009C769F" w:rsidP="009C769F">
            <w:pPr>
              <w:rPr>
                <w:rFonts w:cs="Times New Roman"/>
                <w:szCs w:val="24"/>
              </w:rPr>
            </w:pPr>
            <w:r w:rsidRPr="009C769F">
              <w:rPr>
                <w:rFonts w:cs="Times New Roman"/>
                <w:szCs w:val="24"/>
              </w:rPr>
              <w:t>El paciente ejecuta sin guía en tiempo real; comete más errores sin corrección inmediata.</w:t>
            </w:r>
          </w:p>
        </w:tc>
      </w:tr>
      <w:tr w:rsidR="009C769F" w:rsidRPr="009C769F" w14:paraId="69E941D3" w14:textId="77777777" w:rsidTr="009C769F">
        <w:tc>
          <w:tcPr>
            <w:tcW w:w="0" w:type="auto"/>
          </w:tcPr>
          <w:p w14:paraId="5C564AD8" w14:textId="77777777" w:rsidR="009C769F" w:rsidRPr="009C769F" w:rsidRDefault="009C769F" w:rsidP="009C769F">
            <w:pPr>
              <w:rPr>
                <w:rFonts w:cs="Times New Roman"/>
                <w:szCs w:val="24"/>
              </w:rPr>
            </w:pPr>
            <w:r w:rsidRPr="009C769F">
              <w:rPr>
                <w:rFonts w:cs="Times New Roman"/>
                <w:b/>
                <w:bCs/>
                <w:szCs w:val="24"/>
              </w:rPr>
              <w:t>RF-26</w:t>
            </w:r>
          </w:p>
        </w:tc>
        <w:tc>
          <w:tcPr>
            <w:tcW w:w="0" w:type="auto"/>
          </w:tcPr>
          <w:p w14:paraId="75822266" w14:textId="77777777" w:rsidR="009C769F" w:rsidRPr="009C769F" w:rsidRDefault="009C769F" w:rsidP="009C769F">
            <w:pPr>
              <w:rPr>
                <w:rFonts w:cs="Times New Roman"/>
                <w:szCs w:val="24"/>
              </w:rPr>
            </w:pPr>
            <w:r w:rsidRPr="009C769F">
              <w:rPr>
                <w:rFonts w:cs="Times New Roman"/>
                <w:szCs w:val="24"/>
              </w:rPr>
              <w:t>Registrar evidencia de cumplimiento</w:t>
            </w:r>
          </w:p>
        </w:tc>
        <w:tc>
          <w:tcPr>
            <w:tcW w:w="0" w:type="auto"/>
          </w:tcPr>
          <w:p w14:paraId="1C6E8C68"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580D343E" w14:textId="77777777" w:rsidR="009C769F" w:rsidRPr="009C769F" w:rsidRDefault="009C769F" w:rsidP="009C769F">
            <w:pPr>
              <w:rPr>
                <w:rFonts w:cs="Times New Roman"/>
                <w:szCs w:val="24"/>
              </w:rPr>
            </w:pPr>
            <w:r w:rsidRPr="009C769F">
              <w:rPr>
                <w:rFonts w:cs="Times New Roman"/>
                <w:szCs w:val="24"/>
              </w:rPr>
              <w:t>La evidencia es el respaldo documentado de cada sesión; garantiza trazabilidad y protege al fisioterapeuta ante cualquier incidente.</w:t>
            </w:r>
          </w:p>
        </w:tc>
        <w:tc>
          <w:tcPr>
            <w:tcW w:w="0" w:type="auto"/>
          </w:tcPr>
          <w:p w14:paraId="0D9A0CC9" w14:textId="77777777" w:rsidR="009C769F" w:rsidRPr="009C769F" w:rsidRDefault="009C769F" w:rsidP="009C769F">
            <w:pPr>
              <w:rPr>
                <w:rFonts w:cs="Times New Roman"/>
                <w:szCs w:val="24"/>
              </w:rPr>
            </w:pPr>
            <w:r w:rsidRPr="009C769F">
              <w:rPr>
                <w:rFonts w:cs="Times New Roman"/>
                <w:szCs w:val="24"/>
              </w:rPr>
              <w:t>No existe registro verificable de las sesiones remotas; el sistema pierde trazabilidad clínica y legal.</w:t>
            </w:r>
          </w:p>
        </w:tc>
      </w:tr>
      <w:tr w:rsidR="009C769F" w:rsidRPr="009C769F" w14:paraId="3CD13E48" w14:textId="77777777" w:rsidTr="009C769F">
        <w:tc>
          <w:tcPr>
            <w:tcW w:w="0" w:type="auto"/>
          </w:tcPr>
          <w:p w14:paraId="348F2E72" w14:textId="77777777" w:rsidR="009C769F" w:rsidRPr="009C769F" w:rsidRDefault="009C769F" w:rsidP="009C769F">
            <w:pPr>
              <w:rPr>
                <w:rFonts w:cs="Times New Roman"/>
                <w:szCs w:val="24"/>
              </w:rPr>
            </w:pPr>
            <w:r w:rsidRPr="009C769F">
              <w:rPr>
                <w:rFonts w:cs="Times New Roman"/>
                <w:b/>
                <w:bCs/>
                <w:szCs w:val="24"/>
              </w:rPr>
              <w:t>RF-27</w:t>
            </w:r>
          </w:p>
        </w:tc>
        <w:tc>
          <w:tcPr>
            <w:tcW w:w="0" w:type="auto"/>
          </w:tcPr>
          <w:p w14:paraId="73F58960" w14:textId="77777777" w:rsidR="009C769F" w:rsidRPr="009C769F" w:rsidRDefault="009C769F" w:rsidP="009C769F">
            <w:pPr>
              <w:rPr>
                <w:rFonts w:cs="Times New Roman"/>
                <w:szCs w:val="24"/>
              </w:rPr>
            </w:pPr>
            <w:r w:rsidRPr="009C769F">
              <w:rPr>
                <w:rFonts w:cs="Times New Roman"/>
                <w:szCs w:val="24"/>
              </w:rPr>
              <w:t>Visualizar progreso terapéutico</w:t>
            </w:r>
          </w:p>
        </w:tc>
        <w:tc>
          <w:tcPr>
            <w:tcW w:w="0" w:type="auto"/>
          </w:tcPr>
          <w:p w14:paraId="2DA43065"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0EE16ABC" w14:textId="77777777" w:rsidR="009C769F" w:rsidRPr="009C769F" w:rsidRDefault="009C769F" w:rsidP="009C769F">
            <w:pPr>
              <w:rPr>
                <w:rFonts w:cs="Times New Roman"/>
                <w:szCs w:val="24"/>
              </w:rPr>
            </w:pPr>
            <w:r w:rsidRPr="009C769F">
              <w:rPr>
                <w:rFonts w:cs="Times New Roman"/>
                <w:szCs w:val="24"/>
              </w:rPr>
              <w:t>El progreso es la información principal que el fisioterapeuta necesita para ajustar el plan; sin él, las decisiones clínicas son subjetivas.</w:t>
            </w:r>
          </w:p>
        </w:tc>
        <w:tc>
          <w:tcPr>
            <w:tcW w:w="0" w:type="auto"/>
          </w:tcPr>
          <w:p w14:paraId="78C8722E" w14:textId="77777777" w:rsidR="009C769F" w:rsidRPr="009C769F" w:rsidRDefault="009C769F" w:rsidP="009C769F">
            <w:pPr>
              <w:rPr>
                <w:rFonts w:cs="Times New Roman"/>
                <w:szCs w:val="24"/>
              </w:rPr>
            </w:pPr>
            <w:r w:rsidRPr="009C769F">
              <w:rPr>
                <w:rFonts w:cs="Times New Roman"/>
                <w:szCs w:val="24"/>
              </w:rPr>
              <w:t>El fisioterapeuta no tiene datos para evaluar la evolución; no puede tomar decisiones de ajuste fundamentadas.</w:t>
            </w:r>
          </w:p>
        </w:tc>
      </w:tr>
      <w:tr w:rsidR="009C769F" w:rsidRPr="009C769F" w14:paraId="1EA1E79B" w14:textId="77777777" w:rsidTr="009C769F">
        <w:tc>
          <w:tcPr>
            <w:tcW w:w="0" w:type="auto"/>
          </w:tcPr>
          <w:p w14:paraId="424F1577" w14:textId="77777777" w:rsidR="009C769F" w:rsidRPr="009C769F" w:rsidRDefault="009C769F" w:rsidP="009C769F">
            <w:pPr>
              <w:rPr>
                <w:rFonts w:cs="Times New Roman"/>
                <w:szCs w:val="24"/>
              </w:rPr>
            </w:pPr>
            <w:r w:rsidRPr="009C769F">
              <w:rPr>
                <w:rFonts w:cs="Times New Roman"/>
                <w:b/>
                <w:bCs/>
                <w:szCs w:val="24"/>
              </w:rPr>
              <w:t>RF-28</w:t>
            </w:r>
          </w:p>
        </w:tc>
        <w:tc>
          <w:tcPr>
            <w:tcW w:w="0" w:type="auto"/>
          </w:tcPr>
          <w:p w14:paraId="6EF750BE" w14:textId="77777777" w:rsidR="009C769F" w:rsidRPr="009C769F" w:rsidRDefault="009C769F" w:rsidP="009C769F">
            <w:pPr>
              <w:rPr>
                <w:rFonts w:cs="Times New Roman"/>
                <w:szCs w:val="24"/>
              </w:rPr>
            </w:pPr>
            <w:r w:rsidRPr="009C769F">
              <w:rPr>
                <w:rFonts w:cs="Times New Roman"/>
                <w:szCs w:val="24"/>
              </w:rPr>
              <w:t>Generar alertas terapéuticas</w:t>
            </w:r>
          </w:p>
        </w:tc>
        <w:tc>
          <w:tcPr>
            <w:tcW w:w="0" w:type="auto"/>
          </w:tcPr>
          <w:p w14:paraId="20E1730D"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04076E1A" w14:textId="77777777" w:rsidR="009C769F" w:rsidRPr="009C769F" w:rsidRDefault="009C769F" w:rsidP="009C769F">
            <w:pPr>
              <w:rPr>
                <w:rFonts w:cs="Times New Roman"/>
                <w:szCs w:val="24"/>
              </w:rPr>
            </w:pPr>
            <w:r w:rsidRPr="009C769F">
              <w:rPr>
                <w:rFonts w:cs="Times New Roman"/>
                <w:szCs w:val="24"/>
              </w:rPr>
              <w:t>Las alertas permiten al fisioterapeuta intervenir a tiempo ante riesgo, dolor elevado o incumplimiento del paciente.</w:t>
            </w:r>
          </w:p>
        </w:tc>
        <w:tc>
          <w:tcPr>
            <w:tcW w:w="0" w:type="auto"/>
          </w:tcPr>
          <w:p w14:paraId="2C178DA6" w14:textId="77777777" w:rsidR="009C769F" w:rsidRPr="009C769F" w:rsidRDefault="009C769F" w:rsidP="009C769F">
            <w:pPr>
              <w:rPr>
                <w:rFonts w:cs="Times New Roman"/>
                <w:szCs w:val="24"/>
              </w:rPr>
            </w:pPr>
            <w:r w:rsidRPr="009C769F">
              <w:rPr>
                <w:rFonts w:cs="Times New Roman"/>
                <w:szCs w:val="24"/>
              </w:rPr>
              <w:t>Sin alertas, el fisioterapeuta solo se entera de problemas en la siguiente consulta, reduciendo la seguridad del paciente.</w:t>
            </w:r>
          </w:p>
        </w:tc>
      </w:tr>
      <w:tr w:rsidR="009C769F" w:rsidRPr="009C769F" w14:paraId="02EF3F14" w14:textId="77777777" w:rsidTr="009C769F">
        <w:tc>
          <w:tcPr>
            <w:tcW w:w="0" w:type="auto"/>
          </w:tcPr>
          <w:p w14:paraId="443EF808" w14:textId="77777777" w:rsidR="009C769F" w:rsidRPr="009C769F" w:rsidRDefault="009C769F" w:rsidP="009C769F">
            <w:pPr>
              <w:rPr>
                <w:rFonts w:cs="Times New Roman"/>
                <w:szCs w:val="24"/>
              </w:rPr>
            </w:pPr>
            <w:r w:rsidRPr="009C769F">
              <w:rPr>
                <w:rFonts w:cs="Times New Roman"/>
                <w:b/>
                <w:bCs/>
                <w:szCs w:val="24"/>
              </w:rPr>
              <w:t>RF-29</w:t>
            </w:r>
          </w:p>
        </w:tc>
        <w:tc>
          <w:tcPr>
            <w:tcW w:w="0" w:type="auto"/>
          </w:tcPr>
          <w:p w14:paraId="3EBE12C3" w14:textId="77777777" w:rsidR="009C769F" w:rsidRPr="009C769F" w:rsidRDefault="009C769F" w:rsidP="009C769F">
            <w:pPr>
              <w:rPr>
                <w:rFonts w:cs="Times New Roman"/>
                <w:szCs w:val="24"/>
              </w:rPr>
            </w:pPr>
            <w:r w:rsidRPr="009C769F">
              <w:rPr>
                <w:rFonts w:cs="Times New Roman"/>
                <w:szCs w:val="24"/>
              </w:rPr>
              <w:t>Generar recomendaciones de seguimiento</w:t>
            </w:r>
          </w:p>
        </w:tc>
        <w:tc>
          <w:tcPr>
            <w:tcW w:w="0" w:type="auto"/>
          </w:tcPr>
          <w:p w14:paraId="1CE2A419" w14:textId="77777777" w:rsidR="009C769F" w:rsidRPr="009C769F" w:rsidRDefault="009C769F" w:rsidP="009C769F">
            <w:pPr>
              <w:rPr>
                <w:rFonts w:cs="Times New Roman"/>
                <w:szCs w:val="24"/>
              </w:rPr>
            </w:pPr>
            <w:r w:rsidRPr="009C769F">
              <w:rPr>
                <w:rFonts w:cs="Times New Roman"/>
                <w:b/>
                <w:bCs/>
                <w:szCs w:val="24"/>
              </w:rPr>
              <w:t>Could</w:t>
            </w:r>
          </w:p>
        </w:tc>
        <w:tc>
          <w:tcPr>
            <w:tcW w:w="0" w:type="auto"/>
          </w:tcPr>
          <w:p w14:paraId="3DBE2414" w14:textId="77777777" w:rsidR="009C769F" w:rsidRPr="009C769F" w:rsidRDefault="009C769F" w:rsidP="009C769F">
            <w:pPr>
              <w:rPr>
                <w:rFonts w:cs="Times New Roman"/>
                <w:szCs w:val="24"/>
              </w:rPr>
            </w:pPr>
            <w:r w:rsidRPr="009C769F">
              <w:rPr>
                <w:rFonts w:cs="Times New Roman"/>
                <w:szCs w:val="24"/>
              </w:rPr>
              <w:t>Las recomendaciones automatizadas son un complemento informativo; requieren validación del fisioterapeuta antes de aplicarse.</w:t>
            </w:r>
          </w:p>
        </w:tc>
        <w:tc>
          <w:tcPr>
            <w:tcW w:w="0" w:type="auto"/>
          </w:tcPr>
          <w:p w14:paraId="427AFAAB" w14:textId="77777777" w:rsidR="009C769F" w:rsidRPr="009C769F" w:rsidRDefault="009C769F" w:rsidP="009C769F">
            <w:pPr>
              <w:rPr>
                <w:rFonts w:cs="Times New Roman"/>
                <w:szCs w:val="24"/>
              </w:rPr>
            </w:pPr>
            <w:r w:rsidRPr="009C769F">
              <w:rPr>
                <w:rFonts w:cs="Times New Roman"/>
                <w:szCs w:val="24"/>
              </w:rPr>
              <w:t>Se puede postergar; el fisioterapeuta genera recomendaciones manualmente sin afectar el núcleo del sistema.</w:t>
            </w:r>
          </w:p>
        </w:tc>
      </w:tr>
      <w:tr w:rsidR="009C769F" w:rsidRPr="009C769F" w14:paraId="244A66F4" w14:textId="77777777" w:rsidTr="009C769F">
        <w:tc>
          <w:tcPr>
            <w:tcW w:w="0" w:type="auto"/>
          </w:tcPr>
          <w:p w14:paraId="2F538449" w14:textId="77777777" w:rsidR="009C769F" w:rsidRPr="009C769F" w:rsidRDefault="009C769F" w:rsidP="009C769F">
            <w:pPr>
              <w:rPr>
                <w:rFonts w:cs="Times New Roman"/>
                <w:szCs w:val="24"/>
              </w:rPr>
            </w:pPr>
            <w:r w:rsidRPr="009C769F">
              <w:rPr>
                <w:rFonts w:cs="Times New Roman"/>
                <w:b/>
                <w:bCs/>
                <w:szCs w:val="24"/>
              </w:rPr>
              <w:t>RF-30</w:t>
            </w:r>
          </w:p>
        </w:tc>
        <w:tc>
          <w:tcPr>
            <w:tcW w:w="0" w:type="auto"/>
          </w:tcPr>
          <w:p w14:paraId="3206A9D5" w14:textId="77777777" w:rsidR="009C769F" w:rsidRPr="009C769F" w:rsidRDefault="009C769F" w:rsidP="009C769F">
            <w:pPr>
              <w:rPr>
                <w:rFonts w:cs="Times New Roman"/>
                <w:szCs w:val="24"/>
              </w:rPr>
            </w:pPr>
            <w:r w:rsidRPr="009C769F">
              <w:rPr>
                <w:rFonts w:cs="Times New Roman"/>
                <w:szCs w:val="24"/>
              </w:rPr>
              <w:t>Generar reportes del tratamiento</w:t>
            </w:r>
          </w:p>
        </w:tc>
        <w:tc>
          <w:tcPr>
            <w:tcW w:w="0" w:type="auto"/>
          </w:tcPr>
          <w:p w14:paraId="44AE1B88"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6663115D" w14:textId="77777777" w:rsidR="009C769F" w:rsidRPr="009C769F" w:rsidRDefault="009C769F" w:rsidP="009C769F">
            <w:pPr>
              <w:rPr>
                <w:rFonts w:cs="Times New Roman"/>
                <w:szCs w:val="24"/>
              </w:rPr>
            </w:pPr>
            <w:r w:rsidRPr="009C769F">
              <w:rPr>
                <w:rFonts w:cs="Times New Roman"/>
                <w:szCs w:val="24"/>
              </w:rPr>
              <w:t>Los reportes consolidan el historial del paciente y son necesarios para la comunicación clínica entre profesionales.</w:t>
            </w:r>
          </w:p>
        </w:tc>
        <w:tc>
          <w:tcPr>
            <w:tcW w:w="0" w:type="auto"/>
          </w:tcPr>
          <w:p w14:paraId="019DF847" w14:textId="77777777" w:rsidR="009C769F" w:rsidRPr="009C769F" w:rsidRDefault="009C769F" w:rsidP="009C769F">
            <w:pPr>
              <w:rPr>
                <w:rFonts w:cs="Times New Roman"/>
                <w:szCs w:val="24"/>
              </w:rPr>
            </w:pPr>
            <w:r w:rsidRPr="009C769F">
              <w:rPr>
                <w:rFonts w:cs="Times New Roman"/>
                <w:szCs w:val="24"/>
              </w:rPr>
              <w:t xml:space="preserve">Sin reportes, el seguimiento es fragmentado; el fisioterapeuta no puede compartir la evolución </w:t>
            </w:r>
            <w:r w:rsidRPr="009C769F">
              <w:rPr>
                <w:rFonts w:cs="Times New Roman"/>
                <w:szCs w:val="24"/>
              </w:rPr>
              <w:lastRenderedPageBreak/>
              <w:t>del paciente de forma estructurada.</w:t>
            </w:r>
          </w:p>
        </w:tc>
      </w:tr>
      <w:tr w:rsidR="009C769F" w:rsidRPr="009C769F" w14:paraId="5624A007" w14:textId="77777777" w:rsidTr="009C769F">
        <w:tc>
          <w:tcPr>
            <w:tcW w:w="0" w:type="auto"/>
          </w:tcPr>
          <w:p w14:paraId="555C6A18" w14:textId="77777777" w:rsidR="009C769F" w:rsidRPr="009C769F" w:rsidRDefault="009C769F" w:rsidP="009C769F">
            <w:pPr>
              <w:rPr>
                <w:rFonts w:cs="Times New Roman"/>
                <w:szCs w:val="24"/>
              </w:rPr>
            </w:pPr>
            <w:r w:rsidRPr="009C769F">
              <w:rPr>
                <w:rFonts w:cs="Times New Roman"/>
                <w:b/>
                <w:bCs/>
                <w:szCs w:val="24"/>
              </w:rPr>
              <w:t>RF-31</w:t>
            </w:r>
          </w:p>
        </w:tc>
        <w:tc>
          <w:tcPr>
            <w:tcW w:w="0" w:type="auto"/>
          </w:tcPr>
          <w:p w14:paraId="555EFCB0" w14:textId="77777777" w:rsidR="009C769F" w:rsidRPr="009C769F" w:rsidRDefault="009C769F" w:rsidP="009C769F">
            <w:pPr>
              <w:rPr>
                <w:rFonts w:cs="Times New Roman"/>
                <w:szCs w:val="24"/>
              </w:rPr>
            </w:pPr>
            <w:r w:rsidRPr="009C769F">
              <w:rPr>
                <w:rFonts w:cs="Times New Roman"/>
                <w:szCs w:val="24"/>
              </w:rPr>
              <w:t>Enviar recordatorios automáticos</w:t>
            </w:r>
          </w:p>
        </w:tc>
        <w:tc>
          <w:tcPr>
            <w:tcW w:w="0" w:type="auto"/>
          </w:tcPr>
          <w:p w14:paraId="3810C58D"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7677955A" w14:textId="77777777" w:rsidR="009C769F" w:rsidRPr="009C769F" w:rsidRDefault="009C769F" w:rsidP="009C769F">
            <w:pPr>
              <w:rPr>
                <w:rFonts w:cs="Times New Roman"/>
                <w:szCs w:val="24"/>
              </w:rPr>
            </w:pPr>
            <w:r w:rsidRPr="009C769F">
              <w:rPr>
                <w:rFonts w:cs="Times New Roman"/>
                <w:szCs w:val="24"/>
              </w:rPr>
              <w:t>Los recordatorios mejoran la adherencia del paciente al tratamiento, especialmente en la modalidad remota.</w:t>
            </w:r>
          </w:p>
        </w:tc>
        <w:tc>
          <w:tcPr>
            <w:tcW w:w="0" w:type="auto"/>
          </w:tcPr>
          <w:p w14:paraId="64A98372" w14:textId="77777777" w:rsidR="009C769F" w:rsidRPr="009C769F" w:rsidRDefault="009C769F" w:rsidP="009C769F">
            <w:pPr>
              <w:rPr>
                <w:rFonts w:cs="Times New Roman"/>
                <w:szCs w:val="24"/>
              </w:rPr>
            </w:pPr>
            <w:r w:rsidRPr="009C769F">
              <w:rPr>
                <w:rFonts w:cs="Times New Roman"/>
                <w:szCs w:val="24"/>
              </w:rPr>
              <w:t>El paciente olvida más fácilmente sus sesiones; la tasa de cumplimiento puede disminuir.</w:t>
            </w:r>
          </w:p>
        </w:tc>
      </w:tr>
      <w:tr w:rsidR="009C769F" w:rsidRPr="009C769F" w14:paraId="322029BA" w14:textId="77777777" w:rsidTr="009C769F">
        <w:tc>
          <w:tcPr>
            <w:tcW w:w="0" w:type="auto"/>
          </w:tcPr>
          <w:p w14:paraId="561C10CC" w14:textId="77777777" w:rsidR="009C769F" w:rsidRPr="009C769F" w:rsidRDefault="009C769F" w:rsidP="009C769F">
            <w:pPr>
              <w:rPr>
                <w:rFonts w:cs="Times New Roman"/>
                <w:szCs w:val="24"/>
              </w:rPr>
            </w:pPr>
            <w:r w:rsidRPr="009C769F">
              <w:rPr>
                <w:rFonts w:cs="Times New Roman"/>
                <w:b/>
                <w:bCs/>
                <w:szCs w:val="24"/>
              </w:rPr>
              <w:t>RF-32</w:t>
            </w:r>
          </w:p>
        </w:tc>
        <w:tc>
          <w:tcPr>
            <w:tcW w:w="0" w:type="auto"/>
          </w:tcPr>
          <w:p w14:paraId="0DBD3D4D" w14:textId="77777777" w:rsidR="009C769F" w:rsidRPr="009C769F" w:rsidRDefault="009C769F" w:rsidP="009C769F">
            <w:pPr>
              <w:rPr>
                <w:rFonts w:cs="Times New Roman"/>
                <w:szCs w:val="24"/>
              </w:rPr>
            </w:pPr>
            <w:r w:rsidRPr="009C769F">
              <w:rPr>
                <w:rFonts w:cs="Times New Roman"/>
                <w:szCs w:val="24"/>
              </w:rPr>
              <w:t>Consultar avance autorizado</w:t>
            </w:r>
          </w:p>
        </w:tc>
        <w:tc>
          <w:tcPr>
            <w:tcW w:w="0" w:type="auto"/>
          </w:tcPr>
          <w:p w14:paraId="2FE5689F" w14:textId="77777777" w:rsidR="009C769F" w:rsidRPr="009C769F" w:rsidRDefault="009C769F" w:rsidP="009C769F">
            <w:pPr>
              <w:rPr>
                <w:rFonts w:cs="Times New Roman"/>
                <w:szCs w:val="24"/>
              </w:rPr>
            </w:pPr>
            <w:r w:rsidRPr="009C769F">
              <w:rPr>
                <w:rFonts w:cs="Times New Roman"/>
                <w:b/>
                <w:bCs/>
                <w:szCs w:val="24"/>
              </w:rPr>
              <w:t>Could</w:t>
            </w:r>
          </w:p>
        </w:tc>
        <w:tc>
          <w:tcPr>
            <w:tcW w:w="0" w:type="auto"/>
          </w:tcPr>
          <w:p w14:paraId="0EEB77B4" w14:textId="77777777" w:rsidR="009C769F" w:rsidRPr="009C769F" w:rsidRDefault="009C769F" w:rsidP="009C769F">
            <w:pPr>
              <w:rPr>
                <w:rFonts w:cs="Times New Roman"/>
                <w:szCs w:val="24"/>
              </w:rPr>
            </w:pPr>
            <w:r w:rsidRPr="009C769F">
              <w:rPr>
                <w:rFonts w:cs="Times New Roman"/>
                <w:szCs w:val="24"/>
              </w:rPr>
              <w:t>La consulta del familiar es un beneficio adicional de transparencia; no es indispensable para el funcionamiento terapéutico.</w:t>
            </w:r>
          </w:p>
        </w:tc>
        <w:tc>
          <w:tcPr>
            <w:tcW w:w="0" w:type="auto"/>
          </w:tcPr>
          <w:p w14:paraId="7A5BE2FE" w14:textId="77777777" w:rsidR="009C769F" w:rsidRPr="009C769F" w:rsidRDefault="009C769F" w:rsidP="009C769F">
            <w:pPr>
              <w:rPr>
                <w:rFonts w:cs="Times New Roman"/>
                <w:szCs w:val="24"/>
              </w:rPr>
            </w:pPr>
            <w:r w:rsidRPr="009C769F">
              <w:rPr>
                <w:rFonts w:cs="Times New Roman"/>
                <w:szCs w:val="24"/>
              </w:rPr>
              <w:t>El familiar no puede consultar el avance del paciente, pero el sistema clínico funciona completamente.</w:t>
            </w:r>
          </w:p>
        </w:tc>
      </w:tr>
      <w:tr w:rsidR="009C769F" w:rsidRPr="009C769F" w14:paraId="7678CF43" w14:textId="77777777" w:rsidTr="009C769F">
        <w:tc>
          <w:tcPr>
            <w:tcW w:w="0" w:type="auto"/>
          </w:tcPr>
          <w:p w14:paraId="16ED9D5D" w14:textId="77777777" w:rsidR="009C769F" w:rsidRPr="009C769F" w:rsidRDefault="009C769F" w:rsidP="009C769F">
            <w:pPr>
              <w:rPr>
                <w:rFonts w:cs="Times New Roman"/>
                <w:szCs w:val="24"/>
              </w:rPr>
            </w:pPr>
            <w:r w:rsidRPr="009C769F">
              <w:rPr>
                <w:rFonts w:cs="Times New Roman"/>
                <w:b/>
                <w:bCs/>
                <w:szCs w:val="24"/>
              </w:rPr>
              <w:t>RNF-01</w:t>
            </w:r>
          </w:p>
        </w:tc>
        <w:tc>
          <w:tcPr>
            <w:tcW w:w="0" w:type="auto"/>
          </w:tcPr>
          <w:p w14:paraId="34BAB5A1" w14:textId="77777777" w:rsidR="009C769F" w:rsidRPr="009C769F" w:rsidRDefault="009C769F" w:rsidP="009C769F">
            <w:pPr>
              <w:rPr>
                <w:rFonts w:cs="Times New Roman"/>
                <w:szCs w:val="24"/>
              </w:rPr>
            </w:pPr>
            <w:r w:rsidRPr="009C769F">
              <w:rPr>
                <w:rFonts w:cs="Times New Roman"/>
                <w:szCs w:val="24"/>
              </w:rPr>
              <w:t>Usabilidad – completar tareas en ≤3 min</w:t>
            </w:r>
          </w:p>
        </w:tc>
        <w:tc>
          <w:tcPr>
            <w:tcW w:w="0" w:type="auto"/>
          </w:tcPr>
          <w:p w14:paraId="79D6A7D8"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3AF1F8D0" w14:textId="77777777" w:rsidR="009C769F" w:rsidRPr="009C769F" w:rsidRDefault="009C769F" w:rsidP="009C769F">
            <w:pPr>
              <w:rPr>
                <w:rFonts w:cs="Times New Roman"/>
                <w:szCs w:val="24"/>
              </w:rPr>
            </w:pPr>
            <w:r w:rsidRPr="009C769F">
              <w:rPr>
                <w:rFonts w:cs="Times New Roman"/>
                <w:szCs w:val="24"/>
              </w:rPr>
              <w:t>Si los usuarios no pueden completar tareas básicas en tiempo razonable, el sistema no será adoptado en entornos clínicos reales.</w:t>
            </w:r>
          </w:p>
        </w:tc>
        <w:tc>
          <w:tcPr>
            <w:tcW w:w="0" w:type="auto"/>
          </w:tcPr>
          <w:p w14:paraId="6FE31A67" w14:textId="77777777" w:rsidR="009C769F" w:rsidRPr="009C769F" w:rsidRDefault="009C769F" w:rsidP="009C769F">
            <w:pPr>
              <w:rPr>
                <w:rFonts w:cs="Times New Roman"/>
                <w:szCs w:val="24"/>
              </w:rPr>
            </w:pPr>
            <w:r w:rsidRPr="009C769F">
              <w:rPr>
                <w:rFonts w:cs="Times New Roman"/>
                <w:szCs w:val="24"/>
              </w:rPr>
              <w:t>Los fisioterapeutas y pacientes abandonan el sistema; la adopción fracasa independientemente de las funcionalidades.</w:t>
            </w:r>
          </w:p>
        </w:tc>
      </w:tr>
      <w:tr w:rsidR="009C769F" w:rsidRPr="009C769F" w14:paraId="2ED96433" w14:textId="77777777" w:rsidTr="009C769F">
        <w:tc>
          <w:tcPr>
            <w:tcW w:w="0" w:type="auto"/>
          </w:tcPr>
          <w:p w14:paraId="13B42245" w14:textId="77777777" w:rsidR="009C769F" w:rsidRPr="009C769F" w:rsidRDefault="009C769F" w:rsidP="009C769F">
            <w:pPr>
              <w:rPr>
                <w:rFonts w:cs="Times New Roman"/>
                <w:szCs w:val="24"/>
              </w:rPr>
            </w:pPr>
            <w:r w:rsidRPr="009C769F">
              <w:rPr>
                <w:rFonts w:cs="Times New Roman"/>
                <w:b/>
                <w:bCs/>
                <w:szCs w:val="24"/>
              </w:rPr>
              <w:t>RNF-02</w:t>
            </w:r>
          </w:p>
        </w:tc>
        <w:tc>
          <w:tcPr>
            <w:tcW w:w="0" w:type="auto"/>
          </w:tcPr>
          <w:p w14:paraId="00937E52" w14:textId="77777777" w:rsidR="009C769F" w:rsidRPr="009C769F" w:rsidRDefault="009C769F" w:rsidP="009C769F">
            <w:pPr>
              <w:rPr>
                <w:rFonts w:cs="Times New Roman"/>
                <w:szCs w:val="24"/>
              </w:rPr>
            </w:pPr>
            <w:r w:rsidRPr="009C769F">
              <w:rPr>
                <w:rFonts w:cs="Times New Roman"/>
                <w:szCs w:val="24"/>
              </w:rPr>
              <w:t>Tiempo de carga ≤2 segundos</w:t>
            </w:r>
          </w:p>
        </w:tc>
        <w:tc>
          <w:tcPr>
            <w:tcW w:w="0" w:type="auto"/>
          </w:tcPr>
          <w:p w14:paraId="3561CDAE"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041C6767" w14:textId="77777777" w:rsidR="009C769F" w:rsidRPr="009C769F" w:rsidRDefault="009C769F" w:rsidP="009C769F">
            <w:pPr>
              <w:rPr>
                <w:rFonts w:cs="Times New Roman"/>
                <w:szCs w:val="24"/>
              </w:rPr>
            </w:pPr>
            <w:r w:rsidRPr="009C769F">
              <w:rPr>
                <w:rFonts w:cs="Times New Roman"/>
                <w:szCs w:val="24"/>
              </w:rPr>
              <w:t>Tiempos de carga elevados interrumpen la consulta clínica; en sesiones remotas con cámara activa afectan la experiencia directamente.</w:t>
            </w:r>
          </w:p>
        </w:tc>
        <w:tc>
          <w:tcPr>
            <w:tcW w:w="0" w:type="auto"/>
          </w:tcPr>
          <w:p w14:paraId="50B79B9B" w14:textId="77777777" w:rsidR="009C769F" w:rsidRPr="009C769F" w:rsidRDefault="009C769F" w:rsidP="009C769F">
            <w:pPr>
              <w:rPr>
                <w:rFonts w:cs="Times New Roman"/>
                <w:szCs w:val="24"/>
              </w:rPr>
            </w:pPr>
            <w:r w:rsidRPr="009C769F">
              <w:rPr>
                <w:rFonts w:cs="Times New Roman"/>
                <w:szCs w:val="24"/>
              </w:rPr>
              <w:t>La percepción de calidad cae y los usuarios prefieren no usar el sistema durante las sesiones.</w:t>
            </w:r>
          </w:p>
        </w:tc>
      </w:tr>
      <w:tr w:rsidR="009C769F" w:rsidRPr="009C769F" w14:paraId="657D191E" w14:textId="77777777" w:rsidTr="009C769F">
        <w:tc>
          <w:tcPr>
            <w:tcW w:w="0" w:type="auto"/>
          </w:tcPr>
          <w:p w14:paraId="64E5B8AA" w14:textId="77777777" w:rsidR="009C769F" w:rsidRPr="009C769F" w:rsidRDefault="009C769F" w:rsidP="009C769F">
            <w:pPr>
              <w:rPr>
                <w:rFonts w:cs="Times New Roman"/>
                <w:szCs w:val="24"/>
              </w:rPr>
            </w:pPr>
            <w:r w:rsidRPr="009C769F">
              <w:rPr>
                <w:rFonts w:cs="Times New Roman"/>
                <w:b/>
                <w:bCs/>
                <w:szCs w:val="24"/>
              </w:rPr>
              <w:t>RNF-03</w:t>
            </w:r>
          </w:p>
        </w:tc>
        <w:tc>
          <w:tcPr>
            <w:tcW w:w="0" w:type="auto"/>
          </w:tcPr>
          <w:p w14:paraId="5BEA3E2D" w14:textId="77777777" w:rsidR="009C769F" w:rsidRPr="009C769F" w:rsidRDefault="009C769F" w:rsidP="009C769F">
            <w:pPr>
              <w:rPr>
                <w:rFonts w:cs="Times New Roman"/>
                <w:szCs w:val="24"/>
              </w:rPr>
            </w:pPr>
            <w:r w:rsidRPr="009C769F">
              <w:rPr>
                <w:rFonts w:cs="Times New Roman"/>
                <w:szCs w:val="24"/>
              </w:rPr>
              <w:t>Procesamiento visual ≥15 FPS</w:t>
            </w:r>
          </w:p>
        </w:tc>
        <w:tc>
          <w:tcPr>
            <w:tcW w:w="0" w:type="auto"/>
          </w:tcPr>
          <w:p w14:paraId="44603E2E"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3B3E51E3" w14:textId="77777777" w:rsidR="009C769F" w:rsidRPr="009C769F" w:rsidRDefault="009C769F" w:rsidP="009C769F">
            <w:pPr>
              <w:rPr>
                <w:rFonts w:cs="Times New Roman"/>
                <w:szCs w:val="24"/>
              </w:rPr>
            </w:pPr>
            <w:r w:rsidRPr="009C769F">
              <w:rPr>
                <w:rFonts w:cs="Times New Roman"/>
                <w:szCs w:val="24"/>
              </w:rPr>
              <w:t>15 FPS es el mínimo para que el análisis de movimiento sea fluido y útil; por debajo, la detección de postura pierde precisión.</w:t>
            </w:r>
          </w:p>
        </w:tc>
        <w:tc>
          <w:tcPr>
            <w:tcW w:w="0" w:type="auto"/>
          </w:tcPr>
          <w:p w14:paraId="60D84FDF" w14:textId="351CB56B" w:rsidR="009C769F" w:rsidRPr="009C769F" w:rsidRDefault="009C769F" w:rsidP="009C769F">
            <w:pPr>
              <w:rPr>
                <w:rFonts w:cs="Times New Roman"/>
                <w:szCs w:val="24"/>
              </w:rPr>
            </w:pPr>
            <w:r w:rsidRPr="009C769F">
              <w:rPr>
                <w:rFonts w:cs="Times New Roman"/>
                <w:szCs w:val="24"/>
              </w:rPr>
              <w:t xml:space="preserve">El análisis de postura </w:t>
            </w:r>
            <w:r w:rsidRPr="009C769F">
              <w:rPr>
                <w:rFonts w:cs="Times New Roman"/>
                <w:szCs w:val="24"/>
              </w:rPr>
              <w:t>funciona,</w:t>
            </w:r>
            <w:r w:rsidRPr="009C769F">
              <w:rPr>
                <w:rFonts w:cs="Times New Roman"/>
                <w:szCs w:val="24"/>
              </w:rPr>
              <w:t xml:space="preserve"> pero con menor fluidez; el conteo de repeticiones puede tener errores en movimientos rápidos.</w:t>
            </w:r>
          </w:p>
        </w:tc>
      </w:tr>
      <w:tr w:rsidR="009C769F" w:rsidRPr="009C769F" w14:paraId="12A7A11E" w14:textId="77777777" w:rsidTr="009C769F">
        <w:tc>
          <w:tcPr>
            <w:tcW w:w="0" w:type="auto"/>
          </w:tcPr>
          <w:p w14:paraId="0B397E73" w14:textId="77777777" w:rsidR="009C769F" w:rsidRPr="009C769F" w:rsidRDefault="009C769F" w:rsidP="009C769F">
            <w:pPr>
              <w:rPr>
                <w:rFonts w:cs="Times New Roman"/>
                <w:szCs w:val="24"/>
              </w:rPr>
            </w:pPr>
            <w:r w:rsidRPr="009C769F">
              <w:rPr>
                <w:rFonts w:cs="Times New Roman"/>
                <w:b/>
                <w:bCs/>
                <w:szCs w:val="24"/>
              </w:rPr>
              <w:t>RNF-04</w:t>
            </w:r>
          </w:p>
        </w:tc>
        <w:tc>
          <w:tcPr>
            <w:tcW w:w="0" w:type="auto"/>
          </w:tcPr>
          <w:p w14:paraId="37B4C07E" w14:textId="77777777" w:rsidR="009C769F" w:rsidRPr="009C769F" w:rsidRDefault="009C769F" w:rsidP="009C769F">
            <w:pPr>
              <w:rPr>
                <w:rFonts w:cs="Times New Roman"/>
                <w:szCs w:val="24"/>
              </w:rPr>
            </w:pPr>
            <w:r w:rsidRPr="009C769F">
              <w:rPr>
                <w:rFonts w:cs="Times New Roman"/>
                <w:szCs w:val="24"/>
              </w:rPr>
              <w:t>Precisión ≥85% en conteo de repeticiones</w:t>
            </w:r>
          </w:p>
        </w:tc>
        <w:tc>
          <w:tcPr>
            <w:tcW w:w="0" w:type="auto"/>
          </w:tcPr>
          <w:p w14:paraId="2C497CE3"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1A48E583" w14:textId="77777777" w:rsidR="009C769F" w:rsidRPr="009C769F" w:rsidRDefault="009C769F" w:rsidP="009C769F">
            <w:pPr>
              <w:rPr>
                <w:rFonts w:cs="Times New Roman"/>
                <w:szCs w:val="24"/>
              </w:rPr>
            </w:pPr>
            <w:r w:rsidRPr="009C769F">
              <w:rPr>
                <w:rFonts w:cs="Times New Roman"/>
                <w:szCs w:val="24"/>
              </w:rPr>
              <w:t>Una precisión del 85% garantiza que el conteo sea clínicamente útil; por debajo, los datos de cumplimiento no son confiables.</w:t>
            </w:r>
          </w:p>
        </w:tc>
        <w:tc>
          <w:tcPr>
            <w:tcW w:w="0" w:type="auto"/>
          </w:tcPr>
          <w:p w14:paraId="79998C48" w14:textId="77777777" w:rsidR="009C769F" w:rsidRPr="009C769F" w:rsidRDefault="009C769F" w:rsidP="009C769F">
            <w:pPr>
              <w:rPr>
                <w:rFonts w:cs="Times New Roman"/>
                <w:szCs w:val="24"/>
              </w:rPr>
            </w:pPr>
            <w:r w:rsidRPr="009C769F">
              <w:rPr>
                <w:rFonts w:cs="Times New Roman"/>
                <w:szCs w:val="24"/>
              </w:rPr>
              <w:t>El fisioterapeuta no puede confiar en el conteo automático y debe verificar manualmente cada sesión.</w:t>
            </w:r>
          </w:p>
        </w:tc>
      </w:tr>
      <w:tr w:rsidR="009C769F" w:rsidRPr="009C769F" w14:paraId="13E2BF54" w14:textId="77777777" w:rsidTr="009C769F">
        <w:tc>
          <w:tcPr>
            <w:tcW w:w="0" w:type="auto"/>
          </w:tcPr>
          <w:p w14:paraId="43DCB239" w14:textId="77777777" w:rsidR="009C769F" w:rsidRPr="009C769F" w:rsidRDefault="009C769F" w:rsidP="009C769F">
            <w:pPr>
              <w:rPr>
                <w:rFonts w:cs="Times New Roman"/>
                <w:szCs w:val="24"/>
              </w:rPr>
            </w:pPr>
            <w:r w:rsidRPr="009C769F">
              <w:rPr>
                <w:rFonts w:cs="Times New Roman"/>
                <w:b/>
                <w:bCs/>
                <w:szCs w:val="24"/>
              </w:rPr>
              <w:t>RNF-05</w:t>
            </w:r>
          </w:p>
        </w:tc>
        <w:tc>
          <w:tcPr>
            <w:tcW w:w="0" w:type="auto"/>
          </w:tcPr>
          <w:p w14:paraId="04AE02A3" w14:textId="77777777" w:rsidR="009C769F" w:rsidRPr="009C769F" w:rsidRDefault="009C769F" w:rsidP="009C769F">
            <w:pPr>
              <w:rPr>
                <w:rFonts w:cs="Times New Roman"/>
                <w:szCs w:val="24"/>
              </w:rPr>
            </w:pPr>
            <w:r w:rsidRPr="009C769F">
              <w:rPr>
                <w:rFonts w:cs="Times New Roman"/>
                <w:szCs w:val="24"/>
              </w:rPr>
              <w:t>Cierre automático por 15 min inactividad</w:t>
            </w:r>
          </w:p>
        </w:tc>
        <w:tc>
          <w:tcPr>
            <w:tcW w:w="0" w:type="auto"/>
          </w:tcPr>
          <w:p w14:paraId="22A7D719"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1BF3902F" w14:textId="77777777" w:rsidR="009C769F" w:rsidRPr="009C769F" w:rsidRDefault="009C769F" w:rsidP="009C769F">
            <w:pPr>
              <w:rPr>
                <w:rFonts w:cs="Times New Roman"/>
                <w:szCs w:val="24"/>
              </w:rPr>
            </w:pPr>
            <w:r w:rsidRPr="009C769F">
              <w:rPr>
                <w:rFonts w:cs="Times New Roman"/>
                <w:szCs w:val="24"/>
              </w:rPr>
              <w:t>Datos clínicos en pantalla sin supervisión son una violación de privacidad; el cierre automático es un control de seguridad mínimo requerido.</w:t>
            </w:r>
          </w:p>
        </w:tc>
        <w:tc>
          <w:tcPr>
            <w:tcW w:w="0" w:type="auto"/>
          </w:tcPr>
          <w:p w14:paraId="69EF1418" w14:textId="77777777" w:rsidR="009C769F" w:rsidRPr="009C769F" w:rsidRDefault="009C769F" w:rsidP="009C769F">
            <w:pPr>
              <w:rPr>
                <w:rFonts w:cs="Times New Roman"/>
                <w:szCs w:val="24"/>
              </w:rPr>
            </w:pPr>
            <w:r w:rsidRPr="009C769F">
              <w:rPr>
                <w:rFonts w:cs="Times New Roman"/>
                <w:szCs w:val="24"/>
              </w:rPr>
              <w:t>Cualquier persona cerca del dispositivo puede ver datos de pacientes sin autenticarse; incumple los principios de confidencialidad.</w:t>
            </w:r>
          </w:p>
        </w:tc>
      </w:tr>
      <w:tr w:rsidR="009C769F" w:rsidRPr="009C769F" w14:paraId="64AA7EAF" w14:textId="77777777" w:rsidTr="009C769F">
        <w:tc>
          <w:tcPr>
            <w:tcW w:w="0" w:type="auto"/>
          </w:tcPr>
          <w:p w14:paraId="7CD2AE7D" w14:textId="77777777" w:rsidR="009C769F" w:rsidRPr="009C769F" w:rsidRDefault="009C769F" w:rsidP="009C769F">
            <w:pPr>
              <w:rPr>
                <w:rFonts w:cs="Times New Roman"/>
                <w:szCs w:val="24"/>
              </w:rPr>
            </w:pPr>
            <w:r w:rsidRPr="009C769F">
              <w:rPr>
                <w:rFonts w:cs="Times New Roman"/>
                <w:b/>
                <w:bCs/>
                <w:szCs w:val="24"/>
              </w:rPr>
              <w:lastRenderedPageBreak/>
              <w:t>RNF-06</w:t>
            </w:r>
          </w:p>
        </w:tc>
        <w:tc>
          <w:tcPr>
            <w:tcW w:w="0" w:type="auto"/>
          </w:tcPr>
          <w:p w14:paraId="397CDB5C" w14:textId="77777777" w:rsidR="009C769F" w:rsidRPr="009C769F" w:rsidRDefault="009C769F" w:rsidP="009C769F">
            <w:pPr>
              <w:rPr>
                <w:rFonts w:cs="Times New Roman"/>
                <w:szCs w:val="24"/>
              </w:rPr>
            </w:pPr>
            <w:r w:rsidRPr="009C769F">
              <w:rPr>
                <w:rFonts w:cs="Times New Roman"/>
                <w:szCs w:val="24"/>
              </w:rPr>
              <w:t>Protección de datos clínicos por rol</w:t>
            </w:r>
          </w:p>
        </w:tc>
        <w:tc>
          <w:tcPr>
            <w:tcW w:w="0" w:type="auto"/>
          </w:tcPr>
          <w:p w14:paraId="05F82C45"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1CC7105C" w14:textId="77777777" w:rsidR="009C769F" w:rsidRPr="009C769F" w:rsidRDefault="009C769F" w:rsidP="009C769F">
            <w:pPr>
              <w:rPr>
                <w:rFonts w:cs="Times New Roman"/>
                <w:szCs w:val="24"/>
              </w:rPr>
            </w:pPr>
            <w:r w:rsidRPr="009C769F">
              <w:rPr>
                <w:rFonts w:cs="Times New Roman"/>
                <w:szCs w:val="24"/>
              </w:rPr>
              <w:t>Los datos clínicos son sensibles por naturaleza; el acceso sin control de rol viola la privacidad del paciente y el deber profesional del fisioterapeuta.</w:t>
            </w:r>
          </w:p>
        </w:tc>
        <w:tc>
          <w:tcPr>
            <w:tcW w:w="0" w:type="auto"/>
          </w:tcPr>
          <w:p w14:paraId="1BCB633B" w14:textId="77777777" w:rsidR="009C769F" w:rsidRPr="009C769F" w:rsidRDefault="009C769F" w:rsidP="009C769F">
            <w:pPr>
              <w:rPr>
                <w:rFonts w:cs="Times New Roman"/>
                <w:szCs w:val="24"/>
              </w:rPr>
            </w:pPr>
            <w:r w:rsidRPr="009C769F">
              <w:rPr>
                <w:rFonts w:cs="Times New Roman"/>
                <w:szCs w:val="24"/>
              </w:rPr>
              <w:t>Un usuario no autorizado accede a evaluaciones, diagnósticos o evidencias de otro paciente; falla ética y legal crítica.</w:t>
            </w:r>
          </w:p>
        </w:tc>
      </w:tr>
      <w:tr w:rsidR="009C769F" w:rsidRPr="009C769F" w14:paraId="0E362182" w14:textId="77777777" w:rsidTr="009C769F">
        <w:tc>
          <w:tcPr>
            <w:tcW w:w="0" w:type="auto"/>
          </w:tcPr>
          <w:p w14:paraId="7BCAFEE0" w14:textId="77777777" w:rsidR="009C769F" w:rsidRPr="009C769F" w:rsidRDefault="009C769F" w:rsidP="009C769F">
            <w:pPr>
              <w:rPr>
                <w:rFonts w:cs="Times New Roman"/>
                <w:szCs w:val="24"/>
              </w:rPr>
            </w:pPr>
            <w:r w:rsidRPr="009C769F">
              <w:rPr>
                <w:rFonts w:cs="Times New Roman"/>
                <w:b/>
                <w:bCs/>
                <w:szCs w:val="24"/>
              </w:rPr>
              <w:t>RNF-07</w:t>
            </w:r>
          </w:p>
        </w:tc>
        <w:tc>
          <w:tcPr>
            <w:tcW w:w="0" w:type="auto"/>
          </w:tcPr>
          <w:p w14:paraId="35A0C885" w14:textId="77777777" w:rsidR="009C769F" w:rsidRPr="009C769F" w:rsidRDefault="009C769F" w:rsidP="009C769F">
            <w:pPr>
              <w:rPr>
                <w:rFonts w:cs="Times New Roman"/>
                <w:szCs w:val="24"/>
              </w:rPr>
            </w:pPr>
            <w:r w:rsidRPr="009C769F">
              <w:rPr>
                <w:rFonts w:cs="Times New Roman"/>
                <w:szCs w:val="24"/>
              </w:rPr>
              <w:t>Disponibilidad ≥95% en pruebas académicas</w:t>
            </w:r>
          </w:p>
        </w:tc>
        <w:tc>
          <w:tcPr>
            <w:tcW w:w="0" w:type="auto"/>
          </w:tcPr>
          <w:p w14:paraId="74395494"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566EAFCB" w14:textId="77777777" w:rsidR="009C769F" w:rsidRPr="009C769F" w:rsidRDefault="009C769F" w:rsidP="009C769F">
            <w:pPr>
              <w:rPr>
                <w:rFonts w:cs="Times New Roman"/>
                <w:szCs w:val="24"/>
              </w:rPr>
            </w:pPr>
            <w:r w:rsidRPr="009C769F">
              <w:rPr>
                <w:rFonts w:cs="Times New Roman"/>
                <w:szCs w:val="24"/>
              </w:rPr>
              <w:t>La disponibilidad garantiza que las sesiones de demostración y prueba puedan realizarse sin interrupciones inesperadas.</w:t>
            </w:r>
          </w:p>
        </w:tc>
        <w:tc>
          <w:tcPr>
            <w:tcW w:w="0" w:type="auto"/>
          </w:tcPr>
          <w:p w14:paraId="6F5AECAA" w14:textId="77777777" w:rsidR="009C769F" w:rsidRPr="009C769F" w:rsidRDefault="009C769F" w:rsidP="009C769F">
            <w:pPr>
              <w:rPr>
                <w:rFonts w:cs="Times New Roman"/>
                <w:szCs w:val="24"/>
              </w:rPr>
            </w:pPr>
            <w:r w:rsidRPr="009C769F">
              <w:rPr>
                <w:rFonts w:cs="Times New Roman"/>
                <w:szCs w:val="24"/>
              </w:rPr>
              <w:t>Si el sistema cae durante una evaluación académica, los datos se pierden y la demostración falla.</w:t>
            </w:r>
          </w:p>
        </w:tc>
      </w:tr>
      <w:tr w:rsidR="009C769F" w:rsidRPr="009C769F" w14:paraId="69B632CE" w14:textId="77777777" w:rsidTr="009C769F">
        <w:tc>
          <w:tcPr>
            <w:tcW w:w="0" w:type="auto"/>
          </w:tcPr>
          <w:p w14:paraId="4DB0337F" w14:textId="77777777" w:rsidR="009C769F" w:rsidRPr="009C769F" w:rsidRDefault="009C769F" w:rsidP="009C769F">
            <w:pPr>
              <w:rPr>
                <w:rFonts w:cs="Times New Roman"/>
                <w:szCs w:val="24"/>
              </w:rPr>
            </w:pPr>
            <w:r w:rsidRPr="009C769F">
              <w:rPr>
                <w:rFonts w:cs="Times New Roman"/>
                <w:b/>
                <w:bCs/>
                <w:szCs w:val="24"/>
              </w:rPr>
              <w:t>RNF-08</w:t>
            </w:r>
          </w:p>
        </w:tc>
        <w:tc>
          <w:tcPr>
            <w:tcW w:w="0" w:type="auto"/>
          </w:tcPr>
          <w:p w14:paraId="7BB45C9C" w14:textId="77777777" w:rsidR="009C769F" w:rsidRPr="009C769F" w:rsidRDefault="009C769F" w:rsidP="009C769F">
            <w:pPr>
              <w:rPr>
                <w:rFonts w:cs="Times New Roman"/>
                <w:szCs w:val="24"/>
              </w:rPr>
            </w:pPr>
            <w:r w:rsidRPr="009C769F">
              <w:rPr>
                <w:rFonts w:cs="Times New Roman"/>
                <w:szCs w:val="24"/>
              </w:rPr>
              <w:t>Cero pérdidas de datos tras guardar formularios</w:t>
            </w:r>
          </w:p>
        </w:tc>
        <w:tc>
          <w:tcPr>
            <w:tcW w:w="0" w:type="auto"/>
          </w:tcPr>
          <w:p w14:paraId="5151C5D5"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491F4B47" w14:textId="77777777" w:rsidR="009C769F" w:rsidRPr="009C769F" w:rsidRDefault="009C769F" w:rsidP="009C769F">
            <w:pPr>
              <w:rPr>
                <w:rFonts w:cs="Times New Roman"/>
                <w:szCs w:val="24"/>
              </w:rPr>
            </w:pPr>
            <w:r w:rsidRPr="009C769F">
              <w:rPr>
                <w:rFonts w:cs="Times New Roman"/>
                <w:szCs w:val="24"/>
              </w:rPr>
              <w:t>Una pérdida de datos de evaluación clínica obliga a repetir todo el proceso con el paciente; es inaceptable en un contexto de salud.</w:t>
            </w:r>
          </w:p>
        </w:tc>
        <w:tc>
          <w:tcPr>
            <w:tcW w:w="0" w:type="auto"/>
          </w:tcPr>
          <w:p w14:paraId="5097C6E5" w14:textId="77777777" w:rsidR="009C769F" w:rsidRPr="009C769F" w:rsidRDefault="009C769F" w:rsidP="009C769F">
            <w:pPr>
              <w:rPr>
                <w:rFonts w:cs="Times New Roman"/>
                <w:szCs w:val="24"/>
              </w:rPr>
            </w:pPr>
            <w:r w:rsidRPr="009C769F">
              <w:rPr>
                <w:rFonts w:cs="Times New Roman"/>
                <w:szCs w:val="24"/>
              </w:rPr>
              <w:t>El fisioterapeuta pierde tiempo y el paciente debe repetir la evaluación; la confianza en el sistema colapsa.</w:t>
            </w:r>
          </w:p>
        </w:tc>
      </w:tr>
      <w:tr w:rsidR="009C769F" w:rsidRPr="009C769F" w14:paraId="37FC2F50" w14:textId="77777777" w:rsidTr="009C769F">
        <w:tc>
          <w:tcPr>
            <w:tcW w:w="0" w:type="auto"/>
          </w:tcPr>
          <w:p w14:paraId="0DC7ED18" w14:textId="77777777" w:rsidR="009C769F" w:rsidRPr="009C769F" w:rsidRDefault="009C769F" w:rsidP="009C769F">
            <w:pPr>
              <w:rPr>
                <w:rFonts w:cs="Times New Roman"/>
                <w:szCs w:val="24"/>
              </w:rPr>
            </w:pPr>
            <w:r w:rsidRPr="009C769F">
              <w:rPr>
                <w:rFonts w:cs="Times New Roman"/>
                <w:b/>
                <w:bCs/>
                <w:szCs w:val="24"/>
              </w:rPr>
              <w:t>RNF-09</w:t>
            </w:r>
          </w:p>
        </w:tc>
        <w:tc>
          <w:tcPr>
            <w:tcW w:w="0" w:type="auto"/>
          </w:tcPr>
          <w:p w14:paraId="49DF668B" w14:textId="77777777" w:rsidR="009C769F" w:rsidRPr="009C769F" w:rsidRDefault="009C769F" w:rsidP="009C769F">
            <w:pPr>
              <w:rPr>
                <w:rFonts w:cs="Times New Roman"/>
                <w:szCs w:val="24"/>
              </w:rPr>
            </w:pPr>
            <w:r w:rsidRPr="009C769F">
              <w:rPr>
                <w:rFonts w:cs="Times New Roman"/>
                <w:szCs w:val="24"/>
              </w:rPr>
              <w:t>Compatibilidad con Chrome, Edge y cámara 720p</w:t>
            </w:r>
          </w:p>
        </w:tc>
        <w:tc>
          <w:tcPr>
            <w:tcW w:w="0" w:type="auto"/>
          </w:tcPr>
          <w:p w14:paraId="1A6DBE83"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7F325D29" w14:textId="77777777" w:rsidR="009C769F" w:rsidRPr="009C769F" w:rsidRDefault="009C769F" w:rsidP="009C769F">
            <w:pPr>
              <w:rPr>
                <w:rFonts w:cs="Times New Roman"/>
                <w:szCs w:val="24"/>
              </w:rPr>
            </w:pPr>
            <w:r w:rsidRPr="009C769F">
              <w:rPr>
                <w:rFonts w:cs="Times New Roman"/>
                <w:szCs w:val="24"/>
              </w:rPr>
              <w:t>La compatibilidad asegura que fisioterapeutas y pacientes puedan usar el sistema sin instalar software adicional.</w:t>
            </w:r>
          </w:p>
        </w:tc>
        <w:tc>
          <w:tcPr>
            <w:tcW w:w="0" w:type="auto"/>
          </w:tcPr>
          <w:p w14:paraId="4A2CE93A" w14:textId="77777777" w:rsidR="009C769F" w:rsidRPr="009C769F" w:rsidRDefault="009C769F" w:rsidP="009C769F">
            <w:pPr>
              <w:rPr>
                <w:rFonts w:cs="Times New Roman"/>
                <w:szCs w:val="24"/>
              </w:rPr>
            </w:pPr>
            <w:r w:rsidRPr="009C769F">
              <w:rPr>
                <w:rFonts w:cs="Times New Roman"/>
                <w:szCs w:val="24"/>
              </w:rPr>
              <w:t>Usuarios con otros navegadores o cámaras de menor resolución no pueden acceder; reduce el alcance del sistema.</w:t>
            </w:r>
          </w:p>
        </w:tc>
      </w:tr>
      <w:tr w:rsidR="009C769F" w:rsidRPr="009C769F" w14:paraId="41C804C4" w14:textId="77777777" w:rsidTr="009C769F">
        <w:tc>
          <w:tcPr>
            <w:tcW w:w="0" w:type="auto"/>
          </w:tcPr>
          <w:p w14:paraId="60AFD059" w14:textId="77777777" w:rsidR="009C769F" w:rsidRPr="009C769F" w:rsidRDefault="009C769F" w:rsidP="009C769F">
            <w:pPr>
              <w:rPr>
                <w:rFonts w:cs="Times New Roman"/>
                <w:szCs w:val="24"/>
              </w:rPr>
            </w:pPr>
            <w:r w:rsidRPr="009C769F">
              <w:rPr>
                <w:rFonts w:cs="Times New Roman"/>
                <w:b/>
                <w:bCs/>
                <w:szCs w:val="24"/>
              </w:rPr>
              <w:t>RNF-10</w:t>
            </w:r>
          </w:p>
        </w:tc>
        <w:tc>
          <w:tcPr>
            <w:tcW w:w="0" w:type="auto"/>
          </w:tcPr>
          <w:p w14:paraId="53D8E0B0" w14:textId="77777777" w:rsidR="009C769F" w:rsidRPr="009C769F" w:rsidRDefault="009C769F" w:rsidP="009C769F">
            <w:pPr>
              <w:rPr>
                <w:rFonts w:cs="Times New Roman"/>
                <w:szCs w:val="24"/>
              </w:rPr>
            </w:pPr>
            <w:r w:rsidRPr="009C769F">
              <w:rPr>
                <w:rFonts w:cs="Times New Roman"/>
                <w:szCs w:val="24"/>
              </w:rPr>
              <w:t>Documentación del 100% de módulos en GitHub</w:t>
            </w:r>
          </w:p>
        </w:tc>
        <w:tc>
          <w:tcPr>
            <w:tcW w:w="0" w:type="auto"/>
          </w:tcPr>
          <w:p w14:paraId="4230B187"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61176FF8" w14:textId="77777777" w:rsidR="009C769F" w:rsidRPr="009C769F" w:rsidRDefault="009C769F" w:rsidP="009C769F">
            <w:pPr>
              <w:rPr>
                <w:rFonts w:cs="Times New Roman"/>
                <w:szCs w:val="24"/>
              </w:rPr>
            </w:pPr>
            <w:r w:rsidRPr="009C769F">
              <w:rPr>
                <w:rFonts w:cs="Times New Roman"/>
                <w:szCs w:val="24"/>
              </w:rPr>
              <w:t>La documentación en GitHub es requisito del proyecto académico y facilita el mantenimiento y la continuación del sistema.</w:t>
            </w:r>
          </w:p>
        </w:tc>
        <w:tc>
          <w:tcPr>
            <w:tcW w:w="0" w:type="auto"/>
          </w:tcPr>
          <w:p w14:paraId="5B2F5475" w14:textId="77777777" w:rsidR="009C769F" w:rsidRPr="009C769F" w:rsidRDefault="009C769F" w:rsidP="009C769F">
            <w:pPr>
              <w:rPr>
                <w:rFonts w:cs="Times New Roman"/>
                <w:szCs w:val="24"/>
              </w:rPr>
            </w:pPr>
            <w:r w:rsidRPr="009C769F">
              <w:rPr>
                <w:rFonts w:cs="Times New Roman"/>
                <w:szCs w:val="24"/>
              </w:rPr>
              <w:t>Sin documentación, la entrega académica es incompleta y el sistema no puede mantenerse por otro equipo.</w:t>
            </w:r>
          </w:p>
        </w:tc>
      </w:tr>
      <w:tr w:rsidR="009C769F" w:rsidRPr="009C769F" w14:paraId="0220D118" w14:textId="77777777" w:rsidTr="009C769F">
        <w:tc>
          <w:tcPr>
            <w:tcW w:w="0" w:type="auto"/>
          </w:tcPr>
          <w:p w14:paraId="316B9B23" w14:textId="77777777" w:rsidR="009C769F" w:rsidRPr="009C769F" w:rsidRDefault="009C769F" w:rsidP="009C769F">
            <w:pPr>
              <w:rPr>
                <w:rFonts w:cs="Times New Roman"/>
                <w:szCs w:val="24"/>
              </w:rPr>
            </w:pPr>
            <w:r w:rsidRPr="009C769F">
              <w:rPr>
                <w:rFonts w:cs="Times New Roman"/>
                <w:b/>
                <w:bCs/>
                <w:szCs w:val="24"/>
              </w:rPr>
              <w:t>RNF-11</w:t>
            </w:r>
          </w:p>
        </w:tc>
        <w:tc>
          <w:tcPr>
            <w:tcW w:w="0" w:type="auto"/>
          </w:tcPr>
          <w:p w14:paraId="082B4F95" w14:textId="77777777" w:rsidR="009C769F" w:rsidRPr="009C769F" w:rsidRDefault="009C769F" w:rsidP="009C769F">
            <w:pPr>
              <w:rPr>
                <w:rFonts w:cs="Times New Roman"/>
                <w:szCs w:val="24"/>
              </w:rPr>
            </w:pPr>
            <w:r w:rsidRPr="009C769F">
              <w:rPr>
                <w:rFonts w:cs="Times New Roman"/>
                <w:szCs w:val="24"/>
              </w:rPr>
              <w:t>Pantallas legibles y botones identificables</w:t>
            </w:r>
          </w:p>
        </w:tc>
        <w:tc>
          <w:tcPr>
            <w:tcW w:w="0" w:type="auto"/>
          </w:tcPr>
          <w:p w14:paraId="0098ADA5"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7C4A545A" w14:textId="77777777" w:rsidR="009C769F" w:rsidRPr="009C769F" w:rsidRDefault="009C769F" w:rsidP="009C769F">
            <w:pPr>
              <w:rPr>
                <w:rFonts w:cs="Times New Roman"/>
                <w:szCs w:val="24"/>
              </w:rPr>
            </w:pPr>
            <w:r w:rsidRPr="009C769F">
              <w:rPr>
                <w:rFonts w:cs="Times New Roman"/>
                <w:szCs w:val="24"/>
              </w:rPr>
              <w:t>La accesibilidad visual asegura que usuarios con diversas capacidades puedan usar el sistema sin dificultades.</w:t>
            </w:r>
          </w:p>
        </w:tc>
        <w:tc>
          <w:tcPr>
            <w:tcW w:w="0" w:type="auto"/>
          </w:tcPr>
          <w:p w14:paraId="4A92F07D" w14:textId="77777777" w:rsidR="009C769F" w:rsidRPr="009C769F" w:rsidRDefault="009C769F" w:rsidP="009C769F">
            <w:pPr>
              <w:rPr>
                <w:rFonts w:cs="Times New Roman"/>
                <w:szCs w:val="24"/>
              </w:rPr>
            </w:pPr>
            <w:r w:rsidRPr="009C769F">
              <w:rPr>
                <w:rFonts w:cs="Times New Roman"/>
                <w:szCs w:val="24"/>
              </w:rPr>
              <w:t>Usuarios con baja visión o en entornos con poca luz tienen dificultades para operar el sistema.</w:t>
            </w:r>
          </w:p>
        </w:tc>
      </w:tr>
      <w:tr w:rsidR="009C769F" w:rsidRPr="009C769F" w14:paraId="66DD1239" w14:textId="77777777" w:rsidTr="009C769F">
        <w:tc>
          <w:tcPr>
            <w:tcW w:w="0" w:type="auto"/>
          </w:tcPr>
          <w:p w14:paraId="4002257D" w14:textId="77777777" w:rsidR="009C769F" w:rsidRPr="009C769F" w:rsidRDefault="009C769F" w:rsidP="009C769F">
            <w:pPr>
              <w:rPr>
                <w:rFonts w:cs="Times New Roman"/>
                <w:szCs w:val="24"/>
              </w:rPr>
            </w:pPr>
            <w:r w:rsidRPr="009C769F">
              <w:rPr>
                <w:rFonts w:cs="Times New Roman"/>
                <w:b/>
                <w:bCs/>
                <w:szCs w:val="24"/>
              </w:rPr>
              <w:t>RNF-12</w:t>
            </w:r>
          </w:p>
        </w:tc>
        <w:tc>
          <w:tcPr>
            <w:tcW w:w="0" w:type="auto"/>
          </w:tcPr>
          <w:p w14:paraId="2D6506DA" w14:textId="77777777" w:rsidR="009C769F" w:rsidRPr="009C769F" w:rsidRDefault="009C769F" w:rsidP="009C769F">
            <w:pPr>
              <w:rPr>
                <w:rFonts w:cs="Times New Roman"/>
                <w:szCs w:val="24"/>
              </w:rPr>
            </w:pPr>
            <w:r w:rsidRPr="009C769F">
              <w:rPr>
                <w:rFonts w:cs="Times New Roman"/>
                <w:szCs w:val="24"/>
              </w:rPr>
              <w:t>Consentimiento previo para cámara y evidencias</w:t>
            </w:r>
          </w:p>
        </w:tc>
        <w:tc>
          <w:tcPr>
            <w:tcW w:w="0" w:type="auto"/>
          </w:tcPr>
          <w:p w14:paraId="17C4ACE5"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6F297C8B" w14:textId="77777777" w:rsidR="009C769F" w:rsidRPr="009C769F" w:rsidRDefault="009C769F" w:rsidP="009C769F">
            <w:pPr>
              <w:rPr>
                <w:rFonts w:cs="Times New Roman"/>
                <w:szCs w:val="24"/>
              </w:rPr>
            </w:pPr>
            <w:r w:rsidRPr="009C769F">
              <w:rPr>
                <w:rFonts w:cs="Times New Roman"/>
                <w:szCs w:val="24"/>
              </w:rPr>
              <w:t>El uso de cámara sin consentimiento es una violación directa de la privacidad; es un requisito ético y legal irrenunciable del sistema.</w:t>
            </w:r>
          </w:p>
        </w:tc>
        <w:tc>
          <w:tcPr>
            <w:tcW w:w="0" w:type="auto"/>
          </w:tcPr>
          <w:p w14:paraId="259BD8E8" w14:textId="77777777" w:rsidR="009C769F" w:rsidRPr="009C769F" w:rsidRDefault="009C769F" w:rsidP="009C769F">
            <w:pPr>
              <w:rPr>
                <w:rFonts w:cs="Times New Roman"/>
                <w:szCs w:val="24"/>
              </w:rPr>
            </w:pPr>
            <w:r w:rsidRPr="009C769F">
              <w:rPr>
                <w:rFonts w:cs="Times New Roman"/>
                <w:szCs w:val="24"/>
              </w:rPr>
              <w:t>El sistema opera de forma ilegal e inaceptable; el uso de imagen sin autorización puede tener consecuencias legales.</w:t>
            </w:r>
          </w:p>
        </w:tc>
      </w:tr>
      <w:tr w:rsidR="009C769F" w:rsidRPr="009C769F" w14:paraId="0B475965" w14:textId="77777777" w:rsidTr="009C769F">
        <w:tc>
          <w:tcPr>
            <w:tcW w:w="0" w:type="auto"/>
          </w:tcPr>
          <w:p w14:paraId="4A10FBA9" w14:textId="77777777" w:rsidR="009C769F" w:rsidRPr="009C769F" w:rsidRDefault="009C769F" w:rsidP="009C769F">
            <w:pPr>
              <w:rPr>
                <w:rFonts w:cs="Times New Roman"/>
                <w:szCs w:val="24"/>
              </w:rPr>
            </w:pPr>
            <w:r w:rsidRPr="009C769F">
              <w:rPr>
                <w:rFonts w:cs="Times New Roman"/>
                <w:b/>
                <w:bCs/>
                <w:szCs w:val="24"/>
              </w:rPr>
              <w:t>RES-01</w:t>
            </w:r>
          </w:p>
        </w:tc>
        <w:tc>
          <w:tcPr>
            <w:tcW w:w="0" w:type="auto"/>
          </w:tcPr>
          <w:p w14:paraId="08934BE7" w14:textId="77777777" w:rsidR="009C769F" w:rsidRPr="009C769F" w:rsidRDefault="009C769F" w:rsidP="009C769F">
            <w:pPr>
              <w:rPr>
                <w:rFonts w:cs="Times New Roman"/>
                <w:szCs w:val="24"/>
              </w:rPr>
            </w:pPr>
            <w:r w:rsidRPr="009C769F">
              <w:rPr>
                <w:rFonts w:cs="Times New Roman"/>
                <w:szCs w:val="24"/>
              </w:rPr>
              <w:t xml:space="preserve">El sistema no reemplazará el criterio del </w:t>
            </w:r>
            <w:r w:rsidRPr="009C769F">
              <w:rPr>
                <w:rFonts w:cs="Times New Roman"/>
                <w:szCs w:val="24"/>
              </w:rPr>
              <w:lastRenderedPageBreak/>
              <w:t>fisioterapeuta</w:t>
            </w:r>
          </w:p>
        </w:tc>
        <w:tc>
          <w:tcPr>
            <w:tcW w:w="0" w:type="auto"/>
          </w:tcPr>
          <w:p w14:paraId="15D397AA" w14:textId="77777777" w:rsidR="009C769F" w:rsidRPr="009C769F" w:rsidRDefault="009C769F" w:rsidP="009C769F">
            <w:pPr>
              <w:rPr>
                <w:rFonts w:cs="Times New Roman"/>
                <w:szCs w:val="24"/>
              </w:rPr>
            </w:pPr>
            <w:r w:rsidRPr="009C769F">
              <w:rPr>
                <w:rFonts w:cs="Times New Roman"/>
                <w:b/>
                <w:bCs/>
                <w:szCs w:val="24"/>
              </w:rPr>
              <w:lastRenderedPageBreak/>
              <w:t>Must</w:t>
            </w:r>
          </w:p>
        </w:tc>
        <w:tc>
          <w:tcPr>
            <w:tcW w:w="0" w:type="auto"/>
          </w:tcPr>
          <w:p w14:paraId="716E17D1" w14:textId="77777777" w:rsidR="009C769F" w:rsidRPr="009C769F" w:rsidRDefault="009C769F" w:rsidP="009C769F">
            <w:pPr>
              <w:rPr>
                <w:rFonts w:cs="Times New Roman"/>
                <w:szCs w:val="24"/>
              </w:rPr>
            </w:pPr>
            <w:r w:rsidRPr="009C769F">
              <w:rPr>
                <w:rFonts w:cs="Times New Roman"/>
                <w:szCs w:val="24"/>
              </w:rPr>
              <w:t xml:space="preserve">El sistema es una herramienta de apoyo clínico; asumir </w:t>
            </w:r>
            <w:r w:rsidRPr="009C769F">
              <w:rPr>
                <w:rFonts w:cs="Times New Roman"/>
                <w:szCs w:val="24"/>
              </w:rPr>
              <w:lastRenderedPageBreak/>
              <w:t>decisiones médicas sin profesional habilitado es éticamente inaceptable.</w:t>
            </w:r>
          </w:p>
        </w:tc>
        <w:tc>
          <w:tcPr>
            <w:tcW w:w="0" w:type="auto"/>
          </w:tcPr>
          <w:p w14:paraId="27949C92" w14:textId="77777777" w:rsidR="009C769F" w:rsidRPr="009C769F" w:rsidRDefault="009C769F" w:rsidP="009C769F">
            <w:pPr>
              <w:rPr>
                <w:rFonts w:cs="Times New Roman"/>
                <w:szCs w:val="24"/>
              </w:rPr>
            </w:pPr>
            <w:r w:rsidRPr="009C769F">
              <w:rPr>
                <w:rFonts w:cs="Times New Roman"/>
                <w:szCs w:val="24"/>
              </w:rPr>
              <w:lastRenderedPageBreak/>
              <w:t xml:space="preserve">El sistema puede inducir decisiones clínicas incorrectas sin </w:t>
            </w:r>
            <w:r w:rsidRPr="009C769F">
              <w:rPr>
                <w:rFonts w:cs="Times New Roman"/>
                <w:szCs w:val="24"/>
              </w:rPr>
              <w:lastRenderedPageBreak/>
              <w:t>supervisión profesional, poniendo en riesgo al paciente.</w:t>
            </w:r>
          </w:p>
        </w:tc>
      </w:tr>
      <w:tr w:rsidR="009C769F" w:rsidRPr="009C769F" w14:paraId="7DB0C86A" w14:textId="77777777" w:rsidTr="009C769F">
        <w:tc>
          <w:tcPr>
            <w:tcW w:w="0" w:type="auto"/>
          </w:tcPr>
          <w:p w14:paraId="4B3D2EB0" w14:textId="77777777" w:rsidR="009C769F" w:rsidRPr="009C769F" w:rsidRDefault="009C769F" w:rsidP="009C769F">
            <w:pPr>
              <w:rPr>
                <w:rFonts w:cs="Times New Roman"/>
                <w:szCs w:val="24"/>
              </w:rPr>
            </w:pPr>
            <w:r w:rsidRPr="009C769F">
              <w:rPr>
                <w:rFonts w:cs="Times New Roman"/>
                <w:b/>
                <w:bCs/>
                <w:szCs w:val="24"/>
              </w:rPr>
              <w:t>RES-02</w:t>
            </w:r>
          </w:p>
        </w:tc>
        <w:tc>
          <w:tcPr>
            <w:tcW w:w="0" w:type="auto"/>
          </w:tcPr>
          <w:p w14:paraId="0534FC38" w14:textId="77777777" w:rsidR="009C769F" w:rsidRPr="009C769F" w:rsidRDefault="009C769F" w:rsidP="009C769F">
            <w:pPr>
              <w:rPr>
                <w:rFonts w:cs="Times New Roman"/>
                <w:szCs w:val="24"/>
              </w:rPr>
            </w:pPr>
            <w:r w:rsidRPr="009C769F">
              <w:rPr>
                <w:rFonts w:cs="Times New Roman"/>
                <w:szCs w:val="24"/>
              </w:rPr>
              <w:t>El análisis por cámara requiere consentimiento informado</w:t>
            </w:r>
          </w:p>
        </w:tc>
        <w:tc>
          <w:tcPr>
            <w:tcW w:w="0" w:type="auto"/>
          </w:tcPr>
          <w:p w14:paraId="5CBCA17F"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4B8C64F8" w14:textId="77777777" w:rsidR="009C769F" w:rsidRPr="009C769F" w:rsidRDefault="009C769F" w:rsidP="009C769F">
            <w:pPr>
              <w:rPr>
                <w:rFonts w:cs="Times New Roman"/>
                <w:szCs w:val="24"/>
              </w:rPr>
            </w:pPr>
            <w:r w:rsidRPr="009C769F">
              <w:rPr>
                <w:rFonts w:cs="Times New Roman"/>
                <w:szCs w:val="24"/>
              </w:rPr>
              <w:t>El uso de imagen de una persona sin su autorización explícita es una violación de derechos fundamentales de privacidad.</w:t>
            </w:r>
          </w:p>
        </w:tc>
        <w:tc>
          <w:tcPr>
            <w:tcW w:w="0" w:type="auto"/>
          </w:tcPr>
          <w:p w14:paraId="640A6425" w14:textId="77777777" w:rsidR="009C769F" w:rsidRPr="009C769F" w:rsidRDefault="009C769F" w:rsidP="009C769F">
            <w:pPr>
              <w:rPr>
                <w:rFonts w:cs="Times New Roman"/>
                <w:szCs w:val="24"/>
              </w:rPr>
            </w:pPr>
            <w:r w:rsidRPr="009C769F">
              <w:rPr>
                <w:rFonts w:cs="Times New Roman"/>
                <w:szCs w:val="24"/>
              </w:rPr>
              <w:t>El sistema incumple principios éticos y jurídicos básicos; el consentimiento es condición irrenunciable de uso.</w:t>
            </w:r>
          </w:p>
        </w:tc>
      </w:tr>
      <w:tr w:rsidR="009C769F" w:rsidRPr="009C769F" w14:paraId="07D83BEA" w14:textId="77777777" w:rsidTr="009C769F">
        <w:tc>
          <w:tcPr>
            <w:tcW w:w="0" w:type="auto"/>
          </w:tcPr>
          <w:p w14:paraId="020576B5" w14:textId="77777777" w:rsidR="009C769F" w:rsidRPr="009C769F" w:rsidRDefault="009C769F" w:rsidP="009C769F">
            <w:pPr>
              <w:rPr>
                <w:rFonts w:cs="Times New Roman"/>
                <w:szCs w:val="24"/>
              </w:rPr>
            </w:pPr>
            <w:r w:rsidRPr="009C769F">
              <w:rPr>
                <w:rFonts w:cs="Times New Roman"/>
                <w:b/>
                <w:bCs/>
                <w:szCs w:val="24"/>
              </w:rPr>
              <w:t>RES-03</w:t>
            </w:r>
          </w:p>
        </w:tc>
        <w:tc>
          <w:tcPr>
            <w:tcW w:w="0" w:type="auto"/>
          </w:tcPr>
          <w:p w14:paraId="26A7BC52" w14:textId="77777777" w:rsidR="009C769F" w:rsidRPr="009C769F" w:rsidRDefault="009C769F" w:rsidP="009C769F">
            <w:pPr>
              <w:rPr>
                <w:rFonts w:cs="Times New Roman"/>
                <w:szCs w:val="24"/>
              </w:rPr>
            </w:pPr>
            <w:r w:rsidRPr="009C769F">
              <w:rPr>
                <w:rFonts w:cs="Times New Roman"/>
                <w:szCs w:val="24"/>
              </w:rPr>
              <w:t>El módulo IA no realizará diagnósticos médicos</w:t>
            </w:r>
          </w:p>
        </w:tc>
        <w:tc>
          <w:tcPr>
            <w:tcW w:w="0" w:type="auto"/>
          </w:tcPr>
          <w:p w14:paraId="0BF062F9"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20119205" w14:textId="77777777" w:rsidR="009C769F" w:rsidRPr="009C769F" w:rsidRDefault="009C769F" w:rsidP="009C769F">
            <w:pPr>
              <w:rPr>
                <w:rFonts w:cs="Times New Roman"/>
                <w:szCs w:val="24"/>
              </w:rPr>
            </w:pPr>
            <w:r w:rsidRPr="009C769F">
              <w:rPr>
                <w:rFonts w:cs="Times New Roman"/>
                <w:szCs w:val="24"/>
              </w:rPr>
              <w:t>Emitir diagnósticos requiere licencia profesional; una IA académica sin validación clínica no puede asumir esa responsabilidad.</w:t>
            </w:r>
          </w:p>
        </w:tc>
        <w:tc>
          <w:tcPr>
            <w:tcW w:w="0" w:type="auto"/>
          </w:tcPr>
          <w:p w14:paraId="5D1BA00F" w14:textId="77777777" w:rsidR="009C769F" w:rsidRPr="009C769F" w:rsidRDefault="009C769F" w:rsidP="009C769F">
            <w:pPr>
              <w:rPr>
                <w:rFonts w:cs="Times New Roman"/>
                <w:szCs w:val="24"/>
              </w:rPr>
            </w:pPr>
            <w:r w:rsidRPr="009C769F">
              <w:rPr>
                <w:rFonts w:cs="Times New Roman"/>
                <w:szCs w:val="24"/>
              </w:rPr>
              <w:t>El sistema traspasa su alcance académico y asume responsabilidades médicas que puede no estar en condición de cumplir.</w:t>
            </w:r>
          </w:p>
        </w:tc>
      </w:tr>
      <w:tr w:rsidR="009C769F" w:rsidRPr="009C769F" w14:paraId="2DC505E1" w14:textId="77777777" w:rsidTr="009C769F">
        <w:tc>
          <w:tcPr>
            <w:tcW w:w="0" w:type="auto"/>
          </w:tcPr>
          <w:p w14:paraId="0D7F3908" w14:textId="77777777" w:rsidR="009C769F" w:rsidRPr="009C769F" w:rsidRDefault="009C769F" w:rsidP="009C769F">
            <w:pPr>
              <w:rPr>
                <w:rFonts w:cs="Times New Roman"/>
                <w:szCs w:val="24"/>
              </w:rPr>
            </w:pPr>
            <w:r w:rsidRPr="009C769F">
              <w:rPr>
                <w:rFonts w:cs="Times New Roman"/>
                <w:b/>
                <w:bCs/>
                <w:szCs w:val="24"/>
              </w:rPr>
              <w:t>RES-04</w:t>
            </w:r>
          </w:p>
        </w:tc>
        <w:tc>
          <w:tcPr>
            <w:tcW w:w="0" w:type="auto"/>
          </w:tcPr>
          <w:p w14:paraId="64BBA426" w14:textId="77777777" w:rsidR="009C769F" w:rsidRPr="009C769F" w:rsidRDefault="009C769F" w:rsidP="009C769F">
            <w:pPr>
              <w:rPr>
                <w:rFonts w:cs="Times New Roman"/>
                <w:szCs w:val="24"/>
              </w:rPr>
            </w:pPr>
            <w:r w:rsidRPr="009C769F">
              <w:rPr>
                <w:rFonts w:cs="Times New Roman"/>
                <w:szCs w:val="24"/>
              </w:rPr>
              <w:t>La ejecución remota requiere cámara funcional</w:t>
            </w:r>
          </w:p>
        </w:tc>
        <w:tc>
          <w:tcPr>
            <w:tcW w:w="0" w:type="auto"/>
          </w:tcPr>
          <w:p w14:paraId="0D952125"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2D254C07" w14:textId="77777777" w:rsidR="009C769F" w:rsidRPr="009C769F" w:rsidRDefault="009C769F" w:rsidP="009C769F">
            <w:pPr>
              <w:rPr>
                <w:rFonts w:cs="Times New Roman"/>
                <w:szCs w:val="24"/>
              </w:rPr>
            </w:pPr>
            <w:r w:rsidRPr="009C769F">
              <w:rPr>
                <w:rFonts w:cs="Times New Roman"/>
                <w:szCs w:val="24"/>
              </w:rPr>
              <w:t>Sin cámara, el módulo de IA no tiene entrada de datos; el análisis automático queda inactivo para esa sesión.</w:t>
            </w:r>
          </w:p>
        </w:tc>
        <w:tc>
          <w:tcPr>
            <w:tcW w:w="0" w:type="auto"/>
          </w:tcPr>
          <w:p w14:paraId="0AE27C3E" w14:textId="77777777" w:rsidR="009C769F" w:rsidRPr="009C769F" w:rsidRDefault="009C769F" w:rsidP="009C769F">
            <w:pPr>
              <w:rPr>
                <w:rFonts w:cs="Times New Roman"/>
                <w:szCs w:val="24"/>
              </w:rPr>
            </w:pPr>
            <w:r w:rsidRPr="009C769F">
              <w:rPr>
                <w:rFonts w:cs="Times New Roman"/>
                <w:szCs w:val="24"/>
              </w:rPr>
              <w:t>La sesión puede registrarse manualmente, pero sin análisis automático de postura ni conteo de repeticiones.</w:t>
            </w:r>
          </w:p>
        </w:tc>
      </w:tr>
      <w:tr w:rsidR="009C769F" w:rsidRPr="009C769F" w14:paraId="06C6D275" w14:textId="77777777" w:rsidTr="009C769F">
        <w:tc>
          <w:tcPr>
            <w:tcW w:w="0" w:type="auto"/>
          </w:tcPr>
          <w:p w14:paraId="7A7F5AC8" w14:textId="77777777" w:rsidR="009C769F" w:rsidRPr="009C769F" w:rsidRDefault="009C769F" w:rsidP="009C769F">
            <w:pPr>
              <w:rPr>
                <w:rFonts w:cs="Times New Roman"/>
                <w:szCs w:val="24"/>
              </w:rPr>
            </w:pPr>
            <w:r w:rsidRPr="009C769F">
              <w:rPr>
                <w:rFonts w:cs="Times New Roman"/>
                <w:b/>
                <w:bCs/>
                <w:szCs w:val="24"/>
              </w:rPr>
              <w:t>RES-05</w:t>
            </w:r>
          </w:p>
        </w:tc>
        <w:tc>
          <w:tcPr>
            <w:tcW w:w="0" w:type="auto"/>
          </w:tcPr>
          <w:p w14:paraId="02CAA6E4" w14:textId="77777777" w:rsidR="009C769F" w:rsidRPr="009C769F" w:rsidRDefault="009C769F" w:rsidP="009C769F">
            <w:pPr>
              <w:rPr>
                <w:rFonts w:cs="Times New Roman"/>
                <w:szCs w:val="24"/>
              </w:rPr>
            </w:pPr>
            <w:r w:rsidRPr="009C769F">
              <w:rPr>
                <w:rFonts w:cs="Times New Roman"/>
                <w:szCs w:val="24"/>
              </w:rPr>
              <w:t>La versión académica no es dispositivo médico certificado</w:t>
            </w:r>
          </w:p>
        </w:tc>
        <w:tc>
          <w:tcPr>
            <w:tcW w:w="0" w:type="auto"/>
          </w:tcPr>
          <w:p w14:paraId="33713299"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18AEF326" w14:textId="77777777" w:rsidR="009C769F" w:rsidRPr="009C769F" w:rsidRDefault="009C769F" w:rsidP="009C769F">
            <w:pPr>
              <w:rPr>
                <w:rFonts w:cs="Times New Roman"/>
                <w:szCs w:val="24"/>
              </w:rPr>
            </w:pPr>
            <w:r w:rsidRPr="009C769F">
              <w:rPr>
                <w:rFonts w:cs="Times New Roman"/>
                <w:szCs w:val="24"/>
              </w:rPr>
              <w:t>Delimitar el alcance legal evita expectativas incorrectas sobre la validez clínica del sistema en entornos reales.</w:t>
            </w:r>
          </w:p>
        </w:tc>
        <w:tc>
          <w:tcPr>
            <w:tcW w:w="0" w:type="auto"/>
          </w:tcPr>
          <w:p w14:paraId="0AB2C1F0" w14:textId="77777777" w:rsidR="009C769F" w:rsidRPr="009C769F" w:rsidRDefault="009C769F" w:rsidP="009C769F">
            <w:pPr>
              <w:rPr>
                <w:rFonts w:cs="Times New Roman"/>
                <w:szCs w:val="24"/>
              </w:rPr>
            </w:pPr>
            <w:r w:rsidRPr="009C769F">
              <w:rPr>
                <w:rFonts w:cs="Times New Roman"/>
                <w:szCs w:val="24"/>
              </w:rPr>
              <w:t>Si no se aclara, el sistema podría ser usado en contextos clínicos reales sin las garantías de seguridad necesarias.</w:t>
            </w:r>
          </w:p>
        </w:tc>
      </w:tr>
      <w:tr w:rsidR="009C769F" w:rsidRPr="009C769F" w14:paraId="4674BE17" w14:textId="77777777" w:rsidTr="009C769F">
        <w:tc>
          <w:tcPr>
            <w:tcW w:w="0" w:type="auto"/>
          </w:tcPr>
          <w:p w14:paraId="148483CF" w14:textId="77777777" w:rsidR="009C769F" w:rsidRPr="009C769F" w:rsidRDefault="009C769F" w:rsidP="009C769F">
            <w:pPr>
              <w:rPr>
                <w:rFonts w:cs="Times New Roman"/>
                <w:szCs w:val="24"/>
              </w:rPr>
            </w:pPr>
            <w:r w:rsidRPr="009C769F">
              <w:rPr>
                <w:rFonts w:cs="Times New Roman"/>
                <w:b/>
                <w:bCs/>
                <w:szCs w:val="24"/>
              </w:rPr>
              <w:t>RES-06</w:t>
            </w:r>
          </w:p>
        </w:tc>
        <w:tc>
          <w:tcPr>
            <w:tcW w:w="0" w:type="auto"/>
          </w:tcPr>
          <w:p w14:paraId="3AC1639B" w14:textId="77777777" w:rsidR="009C769F" w:rsidRPr="009C769F" w:rsidRDefault="009C769F" w:rsidP="009C769F">
            <w:pPr>
              <w:rPr>
                <w:rFonts w:cs="Times New Roman"/>
                <w:szCs w:val="24"/>
              </w:rPr>
            </w:pPr>
            <w:r w:rsidRPr="009C769F">
              <w:rPr>
                <w:rFonts w:cs="Times New Roman"/>
                <w:szCs w:val="24"/>
              </w:rPr>
              <w:t>Los datos clínicos protegidos por roles</w:t>
            </w:r>
          </w:p>
        </w:tc>
        <w:tc>
          <w:tcPr>
            <w:tcW w:w="0" w:type="auto"/>
          </w:tcPr>
          <w:p w14:paraId="28170F1F"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17ABDBA0" w14:textId="77777777" w:rsidR="009C769F" w:rsidRPr="009C769F" w:rsidRDefault="009C769F" w:rsidP="009C769F">
            <w:pPr>
              <w:rPr>
                <w:rFonts w:cs="Times New Roman"/>
                <w:szCs w:val="24"/>
              </w:rPr>
            </w:pPr>
            <w:r w:rsidRPr="009C769F">
              <w:rPr>
                <w:rFonts w:cs="Times New Roman"/>
                <w:szCs w:val="24"/>
              </w:rPr>
              <w:t>La protección de datos es un requisito ético y legal; sin control de acceso, la confidencialidad del paciente no se puede garantizar.</w:t>
            </w:r>
          </w:p>
        </w:tc>
        <w:tc>
          <w:tcPr>
            <w:tcW w:w="0" w:type="auto"/>
          </w:tcPr>
          <w:p w14:paraId="371547EA" w14:textId="77777777" w:rsidR="009C769F" w:rsidRPr="009C769F" w:rsidRDefault="009C769F" w:rsidP="009C769F">
            <w:pPr>
              <w:rPr>
                <w:rFonts w:cs="Times New Roman"/>
                <w:szCs w:val="24"/>
              </w:rPr>
            </w:pPr>
            <w:r w:rsidRPr="009C769F">
              <w:rPr>
                <w:rFonts w:cs="Times New Roman"/>
                <w:szCs w:val="24"/>
              </w:rPr>
              <w:t>Usuarios no autorizados acceden a información clínica sensible; falla de privacidad crítica.</w:t>
            </w:r>
          </w:p>
        </w:tc>
      </w:tr>
      <w:tr w:rsidR="009C769F" w:rsidRPr="009C769F" w14:paraId="29A0AB6E" w14:textId="77777777" w:rsidTr="009C769F">
        <w:tc>
          <w:tcPr>
            <w:tcW w:w="0" w:type="auto"/>
          </w:tcPr>
          <w:p w14:paraId="07AD4948" w14:textId="77777777" w:rsidR="009C769F" w:rsidRPr="009C769F" w:rsidRDefault="009C769F" w:rsidP="009C769F">
            <w:pPr>
              <w:rPr>
                <w:rFonts w:cs="Times New Roman"/>
                <w:szCs w:val="24"/>
              </w:rPr>
            </w:pPr>
            <w:r w:rsidRPr="009C769F">
              <w:rPr>
                <w:rFonts w:cs="Times New Roman"/>
                <w:b/>
                <w:bCs/>
                <w:szCs w:val="24"/>
              </w:rPr>
              <w:t>RES-07</w:t>
            </w:r>
          </w:p>
        </w:tc>
        <w:tc>
          <w:tcPr>
            <w:tcW w:w="0" w:type="auto"/>
          </w:tcPr>
          <w:p w14:paraId="1DE1093A" w14:textId="77777777" w:rsidR="009C769F" w:rsidRPr="009C769F" w:rsidRDefault="009C769F" w:rsidP="009C769F">
            <w:pPr>
              <w:rPr>
                <w:rFonts w:cs="Times New Roman"/>
                <w:szCs w:val="24"/>
              </w:rPr>
            </w:pPr>
            <w:r w:rsidRPr="009C769F">
              <w:rPr>
                <w:rFonts w:cs="Times New Roman"/>
                <w:szCs w:val="24"/>
              </w:rPr>
              <w:t>El sistema funciona desde navegador web moderno</w:t>
            </w:r>
          </w:p>
        </w:tc>
        <w:tc>
          <w:tcPr>
            <w:tcW w:w="0" w:type="auto"/>
          </w:tcPr>
          <w:p w14:paraId="5D2BC724"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73839E72" w14:textId="77777777" w:rsidR="009C769F" w:rsidRPr="009C769F" w:rsidRDefault="009C769F" w:rsidP="009C769F">
            <w:pPr>
              <w:rPr>
                <w:rFonts w:cs="Times New Roman"/>
                <w:szCs w:val="24"/>
              </w:rPr>
            </w:pPr>
            <w:r w:rsidRPr="009C769F">
              <w:rPr>
                <w:rFonts w:cs="Times New Roman"/>
                <w:szCs w:val="24"/>
              </w:rPr>
              <w:t>Un navegador moderno asegura compatibilidad con las tecnologías de cámara y procesamiento visual requeridas por el sistema.</w:t>
            </w:r>
          </w:p>
        </w:tc>
        <w:tc>
          <w:tcPr>
            <w:tcW w:w="0" w:type="auto"/>
          </w:tcPr>
          <w:p w14:paraId="1B626A9C" w14:textId="77777777" w:rsidR="009C769F" w:rsidRPr="009C769F" w:rsidRDefault="009C769F" w:rsidP="009C769F">
            <w:pPr>
              <w:rPr>
                <w:rFonts w:cs="Times New Roman"/>
                <w:szCs w:val="24"/>
              </w:rPr>
            </w:pPr>
            <w:r w:rsidRPr="009C769F">
              <w:rPr>
                <w:rFonts w:cs="Times New Roman"/>
                <w:szCs w:val="24"/>
              </w:rPr>
              <w:t>En navegadores desactualizados, el módulo de cámara y la interfaz pueden fallar o no estar disponibles.</w:t>
            </w:r>
          </w:p>
        </w:tc>
      </w:tr>
      <w:tr w:rsidR="009C769F" w:rsidRPr="009C769F" w14:paraId="0B43BDFA" w14:textId="77777777" w:rsidTr="009C769F">
        <w:tc>
          <w:tcPr>
            <w:tcW w:w="0" w:type="auto"/>
          </w:tcPr>
          <w:p w14:paraId="13DD5CC0" w14:textId="77777777" w:rsidR="009C769F" w:rsidRPr="009C769F" w:rsidRDefault="009C769F" w:rsidP="009C769F">
            <w:pPr>
              <w:rPr>
                <w:rFonts w:cs="Times New Roman"/>
                <w:szCs w:val="24"/>
              </w:rPr>
            </w:pPr>
            <w:r w:rsidRPr="009C769F">
              <w:rPr>
                <w:rFonts w:cs="Times New Roman"/>
                <w:b/>
                <w:bCs/>
                <w:szCs w:val="24"/>
              </w:rPr>
              <w:t>RES-08</w:t>
            </w:r>
          </w:p>
        </w:tc>
        <w:tc>
          <w:tcPr>
            <w:tcW w:w="0" w:type="auto"/>
          </w:tcPr>
          <w:p w14:paraId="2E3BF7A9" w14:textId="77777777" w:rsidR="009C769F" w:rsidRPr="009C769F" w:rsidRDefault="009C769F" w:rsidP="009C769F">
            <w:pPr>
              <w:rPr>
                <w:rFonts w:cs="Times New Roman"/>
                <w:szCs w:val="24"/>
              </w:rPr>
            </w:pPr>
            <w:r w:rsidRPr="009C769F">
              <w:rPr>
                <w:rFonts w:cs="Times New Roman"/>
                <w:szCs w:val="24"/>
              </w:rPr>
              <w:t>Los reportes incluirán advertencia de validación profesional</w:t>
            </w:r>
          </w:p>
        </w:tc>
        <w:tc>
          <w:tcPr>
            <w:tcW w:w="0" w:type="auto"/>
          </w:tcPr>
          <w:p w14:paraId="4D98D3ED"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7B071A83" w14:textId="77777777" w:rsidR="009C769F" w:rsidRPr="009C769F" w:rsidRDefault="009C769F" w:rsidP="009C769F">
            <w:pPr>
              <w:rPr>
                <w:rFonts w:cs="Times New Roman"/>
                <w:szCs w:val="24"/>
              </w:rPr>
            </w:pPr>
            <w:r w:rsidRPr="009C769F">
              <w:rPr>
                <w:rFonts w:cs="Times New Roman"/>
                <w:szCs w:val="24"/>
              </w:rPr>
              <w:t>Los reportes generados por IA deben aclarar que requieren validación clínica para evitar que sean tomados como diagnóstico.</w:t>
            </w:r>
          </w:p>
        </w:tc>
        <w:tc>
          <w:tcPr>
            <w:tcW w:w="0" w:type="auto"/>
          </w:tcPr>
          <w:p w14:paraId="5A91179D" w14:textId="77777777" w:rsidR="009C769F" w:rsidRPr="009C769F" w:rsidRDefault="009C769F" w:rsidP="009C769F">
            <w:pPr>
              <w:rPr>
                <w:rFonts w:cs="Times New Roman"/>
                <w:szCs w:val="24"/>
              </w:rPr>
            </w:pPr>
            <w:r w:rsidRPr="009C769F">
              <w:rPr>
                <w:rFonts w:cs="Times New Roman"/>
                <w:szCs w:val="24"/>
              </w:rPr>
              <w:t>Un reporte sin advertencia puede ser interpretado como diagnóstico oficial, lo que supone un riesgo ético.</w:t>
            </w:r>
          </w:p>
        </w:tc>
      </w:tr>
      <w:tr w:rsidR="009C769F" w:rsidRPr="009C769F" w14:paraId="5FBB6572" w14:textId="77777777" w:rsidTr="009C769F">
        <w:tc>
          <w:tcPr>
            <w:tcW w:w="0" w:type="auto"/>
          </w:tcPr>
          <w:p w14:paraId="40DBCE6D" w14:textId="77777777" w:rsidR="009C769F" w:rsidRPr="009C769F" w:rsidRDefault="009C769F" w:rsidP="009C769F">
            <w:pPr>
              <w:rPr>
                <w:rFonts w:cs="Times New Roman"/>
                <w:szCs w:val="24"/>
              </w:rPr>
            </w:pPr>
            <w:r w:rsidRPr="009C769F">
              <w:rPr>
                <w:rFonts w:cs="Times New Roman"/>
                <w:b/>
                <w:bCs/>
                <w:szCs w:val="24"/>
              </w:rPr>
              <w:lastRenderedPageBreak/>
              <w:t>RES-09</w:t>
            </w:r>
          </w:p>
        </w:tc>
        <w:tc>
          <w:tcPr>
            <w:tcW w:w="0" w:type="auto"/>
          </w:tcPr>
          <w:p w14:paraId="4B8B04B0" w14:textId="77777777" w:rsidR="009C769F" w:rsidRPr="009C769F" w:rsidRDefault="009C769F" w:rsidP="009C769F">
            <w:pPr>
              <w:rPr>
                <w:rFonts w:cs="Times New Roman"/>
                <w:szCs w:val="24"/>
              </w:rPr>
            </w:pPr>
            <w:r w:rsidRPr="009C769F">
              <w:rPr>
                <w:rFonts w:cs="Times New Roman"/>
                <w:szCs w:val="24"/>
              </w:rPr>
              <w:t>La calidad del análisis depende de condiciones ambientales</w:t>
            </w:r>
          </w:p>
        </w:tc>
        <w:tc>
          <w:tcPr>
            <w:tcW w:w="0" w:type="auto"/>
          </w:tcPr>
          <w:p w14:paraId="2F3FACA7"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38CF5EE8" w14:textId="77777777" w:rsidR="009C769F" w:rsidRPr="009C769F" w:rsidRDefault="009C769F" w:rsidP="009C769F">
            <w:pPr>
              <w:rPr>
                <w:rFonts w:cs="Times New Roman"/>
                <w:szCs w:val="24"/>
              </w:rPr>
            </w:pPr>
            <w:r w:rsidRPr="009C769F">
              <w:rPr>
                <w:rFonts w:cs="Times New Roman"/>
                <w:szCs w:val="24"/>
              </w:rPr>
              <w:t>Aclarar esta restricción establece expectativas correctas sobre el desempeño del módulo de IA en condiciones reales.</w:t>
            </w:r>
          </w:p>
        </w:tc>
        <w:tc>
          <w:tcPr>
            <w:tcW w:w="0" w:type="auto"/>
          </w:tcPr>
          <w:p w14:paraId="0678B4C4" w14:textId="77777777" w:rsidR="009C769F" w:rsidRPr="009C769F" w:rsidRDefault="009C769F" w:rsidP="009C769F">
            <w:pPr>
              <w:rPr>
                <w:rFonts w:cs="Times New Roman"/>
                <w:szCs w:val="24"/>
              </w:rPr>
            </w:pPr>
            <w:r w:rsidRPr="009C769F">
              <w:rPr>
                <w:rFonts w:cs="Times New Roman"/>
                <w:szCs w:val="24"/>
              </w:rPr>
              <w:t>Sin esta aclaración, los usuarios pueden atribuir errores del sistema a fallos técnicos en lugar de condiciones ambientales.</w:t>
            </w:r>
          </w:p>
        </w:tc>
      </w:tr>
      <w:tr w:rsidR="009C769F" w:rsidRPr="009C769F" w14:paraId="11505BB7" w14:textId="77777777" w:rsidTr="009C769F">
        <w:tc>
          <w:tcPr>
            <w:tcW w:w="0" w:type="auto"/>
          </w:tcPr>
          <w:p w14:paraId="332FA0A1" w14:textId="77777777" w:rsidR="009C769F" w:rsidRPr="009C769F" w:rsidRDefault="009C769F" w:rsidP="009C769F">
            <w:pPr>
              <w:rPr>
                <w:rFonts w:cs="Times New Roman"/>
                <w:szCs w:val="24"/>
              </w:rPr>
            </w:pPr>
            <w:r w:rsidRPr="009C769F">
              <w:rPr>
                <w:rFonts w:cs="Times New Roman"/>
                <w:b/>
                <w:bCs/>
                <w:szCs w:val="24"/>
              </w:rPr>
              <w:t>RES-10</w:t>
            </w:r>
          </w:p>
        </w:tc>
        <w:tc>
          <w:tcPr>
            <w:tcW w:w="0" w:type="auto"/>
          </w:tcPr>
          <w:p w14:paraId="45320EA3" w14:textId="77777777" w:rsidR="009C769F" w:rsidRPr="009C769F" w:rsidRDefault="009C769F" w:rsidP="009C769F">
            <w:pPr>
              <w:rPr>
                <w:rFonts w:cs="Times New Roman"/>
                <w:szCs w:val="24"/>
              </w:rPr>
            </w:pPr>
            <w:r w:rsidRPr="009C769F">
              <w:rPr>
                <w:rFonts w:cs="Times New Roman"/>
                <w:szCs w:val="24"/>
              </w:rPr>
              <w:t>Las evidencias se guardan con fecha, hora, paciente y responsable</w:t>
            </w:r>
          </w:p>
        </w:tc>
        <w:tc>
          <w:tcPr>
            <w:tcW w:w="0" w:type="auto"/>
          </w:tcPr>
          <w:p w14:paraId="2C686E5D"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3D5EB5E2" w14:textId="77777777" w:rsidR="009C769F" w:rsidRPr="009C769F" w:rsidRDefault="009C769F" w:rsidP="009C769F">
            <w:pPr>
              <w:rPr>
                <w:rFonts w:cs="Times New Roman"/>
                <w:szCs w:val="24"/>
              </w:rPr>
            </w:pPr>
            <w:r w:rsidRPr="009C769F">
              <w:rPr>
                <w:rFonts w:cs="Times New Roman"/>
                <w:szCs w:val="24"/>
              </w:rPr>
              <w:t>La trazabilidad de la evidencia es requisito clínico y legal; cada registro debe ser atribuible a un momento y responsable concreto.</w:t>
            </w:r>
          </w:p>
        </w:tc>
        <w:tc>
          <w:tcPr>
            <w:tcW w:w="0" w:type="auto"/>
          </w:tcPr>
          <w:p w14:paraId="75747F9B" w14:textId="77777777" w:rsidR="009C769F" w:rsidRPr="009C769F" w:rsidRDefault="009C769F" w:rsidP="009C769F">
            <w:pPr>
              <w:rPr>
                <w:rFonts w:cs="Times New Roman"/>
                <w:szCs w:val="24"/>
              </w:rPr>
            </w:pPr>
            <w:r w:rsidRPr="009C769F">
              <w:rPr>
                <w:rFonts w:cs="Times New Roman"/>
                <w:szCs w:val="24"/>
              </w:rPr>
              <w:t>La evidencia sin metadatos no tiene validez documental; no puede usarse para auditorías ni para resolución de incidencias.</w:t>
            </w:r>
          </w:p>
        </w:tc>
      </w:tr>
      <w:tr w:rsidR="009C769F" w:rsidRPr="009C769F" w14:paraId="6029D93D" w14:textId="77777777" w:rsidTr="009C769F">
        <w:tc>
          <w:tcPr>
            <w:tcW w:w="0" w:type="auto"/>
          </w:tcPr>
          <w:p w14:paraId="52DB3F71" w14:textId="77777777" w:rsidR="009C769F" w:rsidRPr="009C769F" w:rsidRDefault="009C769F" w:rsidP="009C769F">
            <w:pPr>
              <w:rPr>
                <w:rFonts w:cs="Times New Roman"/>
                <w:szCs w:val="24"/>
              </w:rPr>
            </w:pPr>
            <w:r w:rsidRPr="009C769F">
              <w:rPr>
                <w:rFonts w:cs="Times New Roman"/>
                <w:b/>
                <w:bCs/>
                <w:szCs w:val="24"/>
              </w:rPr>
              <w:t>RES-11</w:t>
            </w:r>
          </w:p>
        </w:tc>
        <w:tc>
          <w:tcPr>
            <w:tcW w:w="0" w:type="auto"/>
          </w:tcPr>
          <w:p w14:paraId="401DA239" w14:textId="77777777" w:rsidR="009C769F" w:rsidRPr="009C769F" w:rsidRDefault="009C769F" w:rsidP="009C769F">
            <w:pPr>
              <w:rPr>
                <w:rFonts w:cs="Times New Roman"/>
                <w:szCs w:val="24"/>
              </w:rPr>
            </w:pPr>
            <w:r w:rsidRPr="009C769F">
              <w:rPr>
                <w:rFonts w:cs="Times New Roman"/>
                <w:szCs w:val="24"/>
              </w:rPr>
              <w:t>El paciente no podrá modificar rutinas asignadas</w:t>
            </w:r>
          </w:p>
        </w:tc>
        <w:tc>
          <w:tcPr>
            <w:tcW w:w="0" w:type="auto"/>
          </w:tcPr>
          <w:p w14:paraId="4BE54C2F"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36A87AFF" w14:textId="77777777" w:rsidR="009C769F" w:rsidRPr="009C769F" w:rsidRDefault="009C769F" w:rsidP="009C769F">
            <w:pPr>
              <w:rPr>
                <w:rFonts w:cs="Times New Roman"/>
                <w:szCs w:val="24"/>
              </w:rPr>
            </w:pPr>
            <w:r w:rsidRPr="009C769F">
              <w:rPr>
                <w:rFonts w:cs="Times New Roman"/>
                <w:szCs w:val="24"/>
              </w:rPr>
              <w:t>Las rutinas son prescritas por un profesional habilitado; modificarlas sin supervisión puede producir lesiones o progresión inadecuada.</w:t>
            </w:r>
          </w:p>
        </w:tc>
        <w:tc>
          <w:tcPr>
            <w:tcW w:w="0" w:type="auto"/>
          </w:tcPr>
          <w:p w14:paraId="78834CE5" w14:textId="77777777" w:rsidR="009C769F" w:rsidRPr="009C769F" w:rsidRDefault="009C769F" w:rsidP="009C769F">
            <w:pPr>
              <w:rPr>
                <w:rFonts w:cs="Times New Roman"/>
                <w:szCs w:val="24"/>
              </w:rPr>
            </w:pPr>
            <w:r w:rsidRPr="009C769F">
              <w:rPr>
                <w:rFonts w:cs="Times New Roman"/>
                <w:szCs w:val="24"/>
              </w:rPr>
              <w:t>El paciente puede alterar su propio tratamiento sin criterio clínico, poniendo en riesgo su recuperación.</w:t>
            </w:r>
          </w:p>
        </w:tc>
      </w:tr>
      <w:tr w:rsidR="009C769F" w:rsidRPr="009C769F" w14:paraId="31B75BAC" w14:textId="77777777" w:rsidTr="009C769F">
        <w:tc>
          <w:tcPr>
            <w:tcW w:w="0" w:type="auto"/>
          </w:tcPr>
          <w:p w14:paraId="407FD04D" w14:textId="77777777" w:rsidR="009C769F" w:rsidRPr="009C769F" w:rsidRDefault="009C769F" w:rsidP="009C769F">
            <w:pPr>
              <w:rPr>
                <w:rFonts w:cs="Times New Roman"/>
                <w:szCs w:val="24"/>
              </w:rPr>
            </w:pPr>
            <w:r w:rsidRPr="009C769F">
              <w:rPr>
                <w:rFonts w:cs="Times New Roman"/>
                <w:b/>
                <w:bCs/>
                <w:szCs w:val="24"/>
              </w:rPr>
              <w:t>RES-12</w:t>
            </w:r>
          </w:p>
        </w:tc>
        <w:tc>
          <w:tcPr>
            <w:tcW w:w="0" w:type="auto"/>
          </w:tcPr>
          <w:p w14:paraId="0266FD55" w14:textId="77777777" w:rsidR="009C769F" w:rsidRPr="009C769F" w:rsidRDefault="009C769F" w:rsidP="009C769F">
            <w:pPr>
              <w:rPr>
                <w:rFonts w:cs="Times New Roman"/>
                <w:szCs w:val="24"/>
              </w:rPr>
            </w:pPr>
            <w:r w:rsidRPr="009C769F">
              <w:rPr>
                <w:rFonts w:cs="Times New Roman"/>
                <w:szCs w:val="24"/>
              </w:rPr>
              <w:t>El familiar solo consulta con autorización del paciente</w:t>
            </w:r>
          </w:p>
        </w:tc>
        <w:tc>
          <w:tcPr>
            <w:tcW w:w="0" w:type="auto"/>
          </w:tcPr>
          <w:p w14:paraId="441153CF"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67C9134D" w14:textId="77777777" w:rsidR="009C769F" w:rsidRPr="009C769F" w:rsidRDefault="009C769F" w:rsidP="009C769F">
            <w:pPr>
              <w:rPr>
                <w:rFonts w:cs="Times New Roman"/>
                <w:szCs w:val="24"/>
              </w:rPr>
            </w:pPr>
            <w:r w:rsidRPr="009C769F">
              <w:rPr>
                <w:rFonts w:cs="Times New Roman"/>
                <w:szCs w:val="24"/>
              </w:rPr>
              <w:t>El paciente es el titular de sus datos clínicos; ningún tercero puede acceder sin su consentimiento explícito.</w:t>
            </w:r>
          </w:p>
        </w:tc>
        <w:tc>
          <w:tcPr>
            <w:tcW w:w="0" w:type="auto"/>
          </w:tcPr>
          <w:p w14:paraId="27F65F6B" w14:textId="77777777" w:rsidR="009C769F" w:rsidRPr="009C769F" w:rsidRDefault="009C769F" w:rsidP="009C769F">
            <w:pPr>
              <w:rPr>
                <w:rFonts w:cs="Times New Roman"/>
                <w:szCs w:val="24"/>
              </w:rPr>
            </w:pPr>
            <w:r w:rsidRPr="009C769F">
              <w:rPr>
                <w:rFonts w:cs="Times New Roman"/>
                <w:szCs w:val="24"/>
              </w:rPr>
              <w:t>La privacidad del paciente queda comprometida; el sistema incumple principios básicos de confidencialidad médica.</w:t>
            </w:r>
          </w:p>
        </w:tc>
      </w:tr>
      <w:tr w:rsidR="009C769F" w:rsidRPr="009C769F" w14:paraId="589E161A" w14:textId="77777777" w:rsidTr="009C769F">
        <w:tc>
          <w:tcPr>
            <w:tcW w:w="0" w:type="auto"/>
          </w:tcPr>
          <w:p w14:paraId="62449A1E" w14:textId="77777777" w:rsidR="009C769F" w:rsidRPr="009C769F" w:rsidRDefault="009C769F" w:rsidP="009C769F">
            <w:pPr>
              <w:rPr>
                <w:rFonts w:cs="Times New Roman"/>
                <w:szCs w:val="24"/>
              </w:rPr>
            </w:pPr>
            <w:r w:rsidRPr="009C769F">
              <w:rPr>
                <w:rFonts w:cs="Times New Roman"/>
                <w:b/>
                <w:bCs/>
                <w:szCs w:val="24"/>
              </w:rPr>
              <w:t>RES-13</w:t>
            </w:r>
          </w:p>
        </w:tc>
        <w:tc>
          <w:tcPr>
            <w:tcW w:w="0" w:type="auto"/>
          </w:tcPr>
          <w:p w14:paraId="7CD9596C" w14:textId="77777777" w:rsidR="009C769F" w:rsidRPr="009C769F" w:rsidRDefault="009C769F" w:rsidP="009C769F">
            <w:pPr>
              <w:rPr>
                <w:rFonts w:cs="Times New Roman"/>
                <w:szCs w:val="24"/>
              </w:rPr>
            </w:pPr>
            <w:r w:rsidRPr="009C769F">
              <w:rPr>
                <w:rFonts w:cs="Times New Roman"/>
                <w:szCs w:val="24"/>
              </w:rPr>
              <w:t>El sistema registra cambios relevantes sobre tratamientos</w:t>
            </w:r>
          </w:p>
        </w:tc>
        <w:tc>
          <w:tcPr>
            <w:tcW w:w="0" w:type="auto"/>
          </w:tcPr>
          <w:p w14:paraId="39486CFC" w14:textId="77777777" w:rsidR="009C769F" w:rsidRPr="009C769F" w:rsidRDefault="009C769F" w:rsidP="009C769F">
            <w:pPr>
              <w:rPr>
                <w:rFonts w:cs="Times New Roman"/>
                <w:szCs w:val="24"/>
              </w:rPr>
            </w:pPr>
            <w:r w:rsidRPr="009C769F">
              <w:rPr>
                <w:rFonts w:cs="Times New Roman"/>
                <w:b/>
                <w:bCs/>
                <w:szCs w:val="24"/>
              </w:rPr>
              <w:t>Should</w:t>
            </w:r>
          </w:p>
        </w:tc>
        <w:tc>
          <w:tcPr>
            <w:tcW w:w="0" w:type="auto"/>
          </w:tcPr>
          <w:p w14:paraId="2A89D6FD" w14:textId="77777777" w:rsidR="009C769F" w:rsidRPr="009C769F" w:rsidRDefault="009C769F" w:rsidP="009C769F">
            <w:pPr>
              <w:rPr>
                <w:rFonts w:cs="Times New Roman"/>
                <w:szCs w:val="24"/>
              </w:rPr>
            </w:pPr>
            <w:r w:rsidRPr="009C769F">
              <w:rPr>
                <w:rFonts w:cs="Times New Roman"/>
                <w:szCs w:val="24"/>
              </w:rPr>
              <w:t>El registro de cambios permite auditar la evolución del plan terapéutico y justificar decisiones clínicas.</w:t>
            </w:r>
          </w:p>
        </w:tc>
        <w:tc>
          <w:tcPr>
            <w:tcW w:w="0" w:type="auto"/>
          </w:tcPr>
          <w:p w14:paraId="050980C7" w14:textId="77777777" w:rsidR="009C769F" w:rsidRPr="009C769F" w:rsidRDefault="009C769F" w:rsidP="009C769F">
            <w:pPr>
              <w:rPr>
                <w:rFonts w:cs="Times New Roman"/>
                <w:szCs w:val="24"/>
              </w:rPr>
            </w:pPr>
            <w:r w:rsidRPr="009C769F">
              <w:rPr>
                <w:rFonts w:cs="Times New Roman"/>
                <w:szCs w:val="24"/>
              </w:rPr>
              <w:t>Sin registro de cambios, no es posible auditar el tratamiento ni identificar cuándo y por qué se modificó un plan.</w:t>
            </w:r>
          </w:p>
        </w:tc>
      </w:tr>
      <w:tr w:rsidR="009C769F" w:rsidRPr="009C769F" w14:paraId="02F64A29" w14:textId="77777777" w:rsidTr="009C769F">
        <w:tc>
          <w:tcPr>
            <w:tcW w:w="0" w:type="auto"/>
          </w:tcPr>
          <w:p w14:paraId="43C2CC0C" w14:textId="77777777" w:rsidR="009C769F" w:rsidRPr="009C769F" w:rsidRDefault="009C769F" w:rsidP="009C769F">
            <w:pPr>
              <w:rPr>
                <w:rFonts w:cs="Times New Roman"/>
                <w:szCs w:val="24"/>
              </w:rPr>
            </w:pPr>
            <w:r w:rsidRPr="009C769F">
              <w:rPr>
                <w:rFonts w:cs="Times New Roman"/>
                <w:b/>
                <w:bCs/>
                <w:szCs w:val="24"/>
              </w:rPr>
              <w:t>RES-14</w:t>
            </w:r>
          </w:p>
        </w:tc>
        <w:tc>
          <w:tcPr>
            <w:tcW w:w="0" w:type="auto"/>
          </w:tcPr>
          <w:p w14:paraId="231AB1B7" w14:textId="77777777" w:rsidR="009C769F" w:rsidRPr="009C769F" w:rsidRDefault="009C769F" w:rsidP="009C769F">
            <w:pPr>
              <w:rPr>
                <w:rFonts w:cs="Times New Roman"/>
                <w:szCs w:val="24"/>
              </w:rPr>
            </w:pPr>
            <w:r w:rsidRPr="009C769F">
              <w:rPr>
                <w:rFonts w:cs="Times New Roman"/>
                <w:szCs w:val="24"/>
              </w:rPr>
              <w:t>Las alertas no sustituyen atención médica urgente</w:t>
            </w:r>
          </w:p>
        </w:tc>
        <w:tc>
          <w:tcPr>
            <w:tcW w:w="0" w:type="auto"/>
          </w:tcPr>
          <w:p w14:paraId="52208CA6" w14:textId="77777777" w:rsidR="009C769F" w:rsidRPr="009C769F" w:rsidRDefault="009C769F" w:rsidP="009C769F">
            <w:pPr>
              <w:rPr>
                <w:rFonts w:cs="Times New Roman"/>
                <w:szCs w:val="24"/>
              </w:rPr>
            </w:pPr>
            <w:r w:rsidRPr="009C769F">
              <w:rPr>
                <w:rFonts w:cs="Times New Roman"/>
                <w:b/>
                <w:bCs/>
                <w:szCs w:val="24"/>
              </w:rPr>
              <w:t>Must</w:t>
            </w:r>
          </w:p>
        </w:tc>
        <w:tc>
          <w:tcPr>
            <w:tcW w:w="0" w:type="auto"/>
          </w:tcPr>
          <w:p w14:paraId="45C0ADF9" w14:textId="77777777" w:rsidR="009C769F" w:rsidRPr="009C769F" w:rsidRDefault="009C769F" w:rsidP="009C769F">
            <w:pPr>
              <w:rPr>
                <w:rFonts w:cs="Times New Roman"/>
                <w:szCs w:val="24"/>
              </w:rPr>
            </w:pPr>
            <w:r w:rsidRPr="009C769F">
              <w:rPr>
                <w:rFonts w:cs="Times New Roman"/>
                <w:szCs w:val="24"/>
              </w:rPr>
              <w:t>Las alertas del sistema son notificaciones de seguimiento; nunca pueden reemplazar la atención presencial ante una emergencia.</w:t>
            </w:r>
          </w:p>
        </w:tc>
        <w:tc>
          <w:tcPr>
            <w:tcW w:w="0" w:type="auto"/>
          </w:tcPr>
          <w:p w14:paraId="0BDEF1FE" w14:textId="77777777" w:rsidR="009C769F" w:rsidRPr="009C769F" w:rsidRDefault="009C769F" w:rsidP="009C769F">
            <w:pPr>
              <w:rPr>
                <w:rFonts w:cs="Times New Roman"/>
                <w:szCs w:val="24"/>
              </w:rPr>
            </w:pPr>
            <w:r w:rsidRPr="009C769F">
              <w:rPr>
                <w:rFonts w:cs="Times New Roman"/>
                <w:szCs w:val="24"/>
              </w:rPr>
              <w:t>Un usuario que confía en una alerta del sistema ante una emergencia real puede retrasar atención médica crítica.</w:t>
            </w:r>
          </w:p>
        </w:tc>
      </w:tr>
      <w:tr w:rsidR="009C769F" w:rsidRPr="009C769F" w14:paraId="309F0BA7" w14:textId="77777777" w:rsidTr="009C769F">
        <w:tc>
          <w:tcPr>
            <w:tcW w:w="0" w:type="auto"/>
          </w:tcPr>
          <w:p w14:paraId="3D87B2CE" w14:textId="77777777" w:rsidR="009C769F" w:rsidRPr="009C769F" w:rsidRDefault="009C769F" w:rsidP="009C769F">
            <w:pPr>
              <w:rPr>
                <w:rFonts w:cs="Times New Roman"/>
                <w:szCs w:val="24"/>
              </w:rPr>
            </w:pPr>
            <w:r w:rsidRPr="009C769F">
              <w:rPr>
                <w:rFonts w:cs="Times New Roman"/>
                <w:b/>
                <w:bCs/>
                <w:szCs w:val="24"/>
              </w:rPr>
              <w:t>WONT-01</w:t>
            </w:r>
          </w:p>
        </w:tc>
        <w:tc>
          <w:tcPr>
            <w:tcW w:w="0" w:type="auto"/>
          </w:tcPr>
          <w:p w14:paraId="19E34D40" w14:textId="77777777" w:rsidR="009C769F" w:rsidRPr="009C769F" w:rsidRDefault="009C769F" w:rsidP="009C769F">
            <w:pPr>
              <w:rPr>
                <w:rFonts w:cs="Times New Roman"/>
                <w:szCs w:val="24"/>
              </w:rPr>
            </w:pPr>
            <w:r w:rsidRPr="009C769F">
              <w:rPr>
                <w:rFonts w:cs="Times New Roman"/>
                <w:szCs w:val="24"/>
              </w:rPr>
              <w:t>Diagnóstico médico automático</w:t>
            </w:r>
          </w:p>
        </w:tc>
        <w:tc>
          <w:tcPr>
            <w:tcW w:w="0" w:type="auto"/>
          </w:tcPr>
          <w:p w14:paraId="40175483" w14:textId="77777777" w:rsidR="009C769F" w:rsidRPr="009C769F" w:rsidRDefault="009C769F" w:rsidP="009C769F">
            <w:pPr>
              <w:rPr>
                <w:rFonts w:cs="Times New Roman"/>
                <w:szCs w:val="24"/>
              </w:rPr>
            </w:pPr>
            <w:r w:rsidRPr="009C769F">
              <w:rPr>
                <w:rFonts w:cs="Times New Roman"/>
                <w:b/>
                <w:bCs/>
                <w:szCs w:val="24"/>
              </w:rPr>
              <w:t>Won't</w:t>
            </w:r>
          </w:p>
        </w:tc>
        <w:tc>
          <w:tcPr>
            <w:tcW w:w="0" w:type="auto"/>
          </w:tcPr>
          <w:p w14:paraId="5A11EB46" w14:textId="77777777" w:rsidR="009C769F" w:rsidRPr="009C769F" w:rsidRDefault="009C769F" w:rsidP="009C769F">
            <w:pPr>
              <w:rPr>
                <w:rFonts w:cs="Times New Roman"/>
                <w:szCs w:val="24"/>
              </w:rPr>
            </w:pPr>
            <w:r w:rsidRPr="009C769F">
              <w:rPr>
                <w:rFonts w:cs="Times New Roman"/>
                <w:szCs w:val="24"/>
              </w:rPr>
              <w:t>La IA del sistema solo analiza movimiento y postura; emitir diagnósticos médicos requiere licencia profesional y validación clínica que esta versión académica no posee.</w:t>
            </w:r>
          </w:p>
        </w:tc>
        <w:tc>
          <w:tcPr>
            <w:tcW w:w="0" w:type="auto"/>
          </w:tcPr>
          <w:p w14:paraId="7C7BB36B" w14:textId="77777777" w:rsidR="009C769F" w:rsidRPr="009C769F" w:rsidRDefault="009C769F" w:rsidP="009C769F">
            <w:pPr>
              <w:rPr>
                <w:rFonts w:cs="Times New Roman"/>
                <w:szCs w:val="24"/>
              </w:rPr>
            </w:pPr>
            <w:r w:rsidRPr="009C769F">
              <w:rPr>
                <w:rFonts w:cs="Times New Roman"/>
                <w:szCs w:val="24"/>
              </w:rPr>
              <w:t>Evita que el sistema sea usado indebidamente como herramienta diagnóstica en contextos clínicos reales.</w:t>
            </w:r>
          </w:p>
        </w:tc>
      </w:tr>
      <w:tr w:rsidR="009C769F" w:rsidRPr="009C769F" w14:paraId="4881C0FD" w14:textId="77777777" w:rsidTr="009C769F">
        <w:tc>
          <w:tcPr>
            <w:tcW w:w="0" w:type="auto"/>
          </w:tcPr>
          <w:p w14:paraId="608EE234" w14:textId="77777777" w:rsidR="009C769F" w:rsidRPr="009C769F" w:rsidRDefault="009C769F" w:rsidP="009C769F">
            <w:pPr>
              <w:rPr>
                <w:rFonts w:cs="Times New Roman"/>
                <w:szCs w:val="24"/>
              </w:rPr>
            </w:pPr>
            <w:r w:rsidRPr="009C769F">
              <w:rPr>
                <w:rFonts w:cs="Times New Roman"/>
                <w:b/>
                <w:bCs/>
                <w:szCs w:val="24"/>
              </w:rPr>
              <w:lastRenderedPageBreak/>
              <w:t>WONT-02</w:t>
            </w:r>
          </w:p>
        </w:tc>
        <w:tc>
          <w:tcPr>
            <w:tcW w:w="0" w:type="auto"/>
          </w:tcPr>
          <w:p w14:paraId="6488CB3E" w14:textId="77777777" w:rsidR="009C769F" w:rsidRPr="009C769F" w:rsidRDefault="009C769F" w:rsidP="009C769F">
            <w:pPr>
              <w:rPr>
                <w:rFonts w:cs="Times New Roman"/>
                <w:szCs w:val="24"/>
              </w:rPr>
            </w:pPr>
            <w:r w:rsidRPr="009C769F">
              <w:rPr>
                <w:rFonts w:cs="Times New Roman"/>
                <w:szCs w:val="24"/>
              </w:rPr>
              <w:t>Prescripción automática de tratamientos</w:t>
            </w:r>
          </w:p>
        </w:tc>
        <w:tc>
          <w:tcPr>
            <w:tcW w:w="0" w:type="auto"/>
          </w:tcPr>
          <w:p w14:paraId="6EE9E801" w14:textId="77777777" w:rsidR="009C769F" w:rsidRPr="009C769F" w:rsidRDefault="009C769F" w:rsidP="009C769F">
            <w:pPr>
              <w:rPr>
                <w:rFonts w:cs="Times New Roman"/>
                <w:szCs w:val="24"/>
              </w:rPr>
            </w:pPr>
            <w:r w:rsidRPr="009C769F">
              <w:rPr>
                <w:rFonts w:cs="Times New Roman"/>
                <w:b/>
                <w:bCs/>
                <w:szCs w:val="24"/>
              </w:rPr>
              <w:t>Won't</w:t>
            </w:r>
          </w:p>
        </w:tc>
        <w:tc>
          <w:tcPr>
            <w:tcW w:w="0" w:type="auto"/>
          </w:tcPr>
          <w:p w14:paraId="1E767071" w14:textId="77777777" w:rsidR="009C769F" w:rsidRPr="009C769F" w:rsidRDefault="009C769F" w:rsidP="009C769F">
            <w:pPr>
              <w:rPr>
                <w:rFonts w:cs="Times New Roman"/>
                <w:szCs w:val="24"/>
              </w:rPr>
            </w:pPr>
            <w:r w:rsidRPr="009C769F">
              <w:rPr>
                <w:rFonts w:cs="Times New Roman"/>
                <w:szCs w:val="24"/>
              </w:rPr>
              <w:t>La decisión terapéutica es exclusiva del fisioterapeuta habilitado; automatizarla sin supervisión profesional supera el alcance ético y técnico del proyecto.</w:t>
            </w:r>
          </w:p>
        </w:tc>
        <w:tc>
          <w:tcPr>
            <w:tcW w:w="0" w:type="auto"/>
          </w:tcPr>
          <w:p w14:paraId="40C45F1D" w14:textId="77777777" w:rsidR="009C769F" w:rsidRPr="009C769F" w:rsidRDefault="009C769F" w:rsidP="009C769F">
            <w:pPr>
              <w:rPr>
                <w:rFonts w:cs="Times New Roman"/>
                <w:szCs w:val="24"/>
              </w:rPr>
            </w:pPr>
            <w:r w:rsidRPr="009C769F">
              <w:rPr>
                <w:rFonts w:cs="Times New Roman"/>
                <w:szCs w:val="24"/>
              </w:rPr>
              <w:t>Mantiene al sistema en su rol de apoyo y evita responsabilidades clínicas que no puede asumir.</w:t>
            </w:r>
          </w:p>
        </w:tc>
      </w:tr>
      <w:tr w:rsidR="009C769F" w:rsidRPr="009C769F" w14:paraId="52928074" w14:textId="77777777" w:rsidTr="009C769F">
        <w:tc>
          <w:tcPr>
            <w:tcW w:w="0" w:type="auto"/>
          </w:tcPr>
          <w:p w14:paraId="34D58181" w14:textId="77777777" w:rsidR="009C769F" w:rsidRPr="009C769F" w:rsidRDefault="009C769F" w:rsidP="009C769F">
            <w:pPr>
              <w:rPr>
                <w:rFonts w:cs="Times New Roman"/>
                <w:szCs w:val="24"/>
              </w:rPr>
            </w:pPr>
            <w:r w:rsidRPr="009C769F">
              <w:rPr>
                <w:rFonts w:cs="Times New Roman"/>
                <w:b/>
                <w:bCs/>
                <w:szCs w:val="24"/>
              </w:rPr>
              <w:t>WONT-03</w:t>
            </w:r>
          </w:p>
        </w:tc>
        <w:tc>
          <w:tcPr>
            <w:tcW w:w="0" w:type="auto"/>
          </w:tcPr>
          <w:p w14:paraId="7DD5F24C" w14:textId="77777777" w:rsidR="009C769F" w:rsidRPr="009C769F" w:rsidRDefault="009C769F" w:rsidP="009C769F">
            <w:pPr>
              <w:rPr>
                <w:rFonts w:cs="Times New Roman"/>
                <w:szCs w:val="24"/>
              </w:rPr>
            </w:pPr>
            <w:r w:rsidRPr="009C769F">
              <w:rPr>
                <w:rFonts w:cs="Times New Roman"/>
                <w:szCs w:val="24"/>
              </w:rPr>
              <w:t>Atención de emergencias médicas</w:t>
            </w:r>
          </w:p>
        </w:tc>
        <w:tc>
          <w:tcPr>
            <w:tcW w:w="0" w:type="auto"/>
          </w:tcPr>
          <w:p w14:paraId="13BD55E8" w14:textId="77777777" w:rsidR="009C769F" w:rsidRPr="009C769F" w:rsidRDefault="009C769F" w:rsidP="009C769F">
            <w:pPr>
              <w:rPr>
                <w:rFonts w:cs="Times New Roman"/>
                <w:szCs w:val="24"/>
              </w:rPr>
            </w:pPr>
            <w:r w:rsidRPr="009C769F">
              <w:rPr>
                <w:rFonts w:cs="Times New Roman"/>
                <w:b/>
                <w:bCs/>
                <w:szCs w:val="24"/>
              </w:rPr>
              <w:t>Won't</w:t>
            </w:r>
          </w:p>
        </w:tc>
        <w:tc>
          <w:tcPr>
            <w:tcW w:w="0" w:type="auto"/>
          </w:tcPr>
          <w:p w14:paraId="61956857" w14:textId="77777777" w:rsidR="009C769F" w:rsidRPr="009C769F" w:rsidRDefault="009C769F" w:rsidP="009C769F">
            <w:pPr>
              <w:rPr>
                <w:rFonts w:cs="Times New Roman"/>
                <w:szCs w:val="24"/>
              </w:rPr>
            </w:pPr>
            <w:r w:rsidRPr="009C769F">
              <w:rPr>
                <w:rFonts w:cs="Times New Roman"/>
                <w:szCs w:val="24"/>
              </w:rPr>
              <w:t>El sistema no fue diseñado para situaciones críticas de salud; no tiene mecanismos de respuesta de emergencia ni conexión con servicios de urgencias.</w:t>
            </w:r>
          </w:p>
        </w:tc>
        <w:tc>
          <w:tcPr>
            <w:tcW w:w="0" w:type="auto"/>
          </w:tcPr>
          <w:p w14:paraId="3BD0C140" w14:textId="77777777" w:rsidR="009C769F" w:rsidRPr="009C769F" w:rsidRDefault="009C769F" w:rsidP="009C769F">
            <w:pPr>
              <w:rPr>
                <w:rFonts w:cs="Times New Roman"/>
                <w:szCs w:val="24"/>
              </w:rPr>
            </w:pPr>
            <w:r w:rsidRPr="009C769F">
              <w:rPr>
                <w:rFonts w:cs="Times New Roman"/>
                <w:szCs w:val="24"/>
              </w:rPr>
              <w:t>Reduce el riesgo de que un usuario confíe en el sistema ante una emergencia real en lugar de llamar a servicios de salud.</w:t>
            </w:r>
          </w:p>
        </w:tc>
      </w:tr>
      <w:tr w:rsidR="009C769F" w:rsidRPr="009C769F" w14:paraId="5154D029" w14:textId="77777777" w:rsidTr="009C769F">
        <w:tc>
          <w:tcPr>
            <w:tcW w:w="0" w:type="auto"/>
          </w:tcPr>
          <w:p w14:paraId="5956B190" w14:textId="77777777" w:rsidR="009C769F" w:rsidRPr="009C769F" w:rsidRDefault="009C769F" w:rsidP="009C769F">
            <w:pPr>
              <w:rPr>
                <w:rFonts w:cs="Times New Roman"/>
                <w:szCs w:val="24"/>
              </w:rPr>
            </w:pPr>
            <w:r w:rsidRPr="009C769F">
              <w:rPr>
                <w:rFonts w:cs="Times New Roman"/>
                <w:b/>
                <w:bCs/>
                <w:szCs w:val="24"/>
              </w:rPr>
              <w:t>WONT-04</w:t>
            </w:r>
          </w:p>
        </w:tc>
        <w:tc>
          <w:tcPr>
            <w:tcW w:w="0" w:type="auto"/>
          </w:tcPr>
          <w:p w14:paraId="6DE6CFD4" w14:textId="77777777" w:rsidR="009C769F" w:rsidRPr="009C769F" w:rsidRDefault="009C769F" w:rsidP="009C769F">
            <w:pPr>
              <w:rPr>
                <w:rFonts w:cs="Times New Roman"/>
                <w:szCs w:val="24"/>
              </w:rPr>
            </w:pPr>
            <w:r w:rsidRPr="009C769F">
              <w:rPr>
                <w:rFonts w:cs="Times New Roman"/>
                <w:szCs w:val="24"/>
              </w:rPr>
              <w:t>Certificación como dispositivo médico</w:t>
            </w:r>
          </w:p>
        </w:tc>
        <w:tc>
          <w:tcPr>
            <w:tcW w:w="0" w:type="auto"/>
          </w:tcPr>
          <w:p w14:paraId="4ABFF525" w14:textId="77777777" w:rsidR="009C769F" w:rsidRPr="009C769F" w:rsidRDefault="009C769F" w:rsidP="009C769F">
            <w:pPr>
              <w:rPr>
                <w:rFonts w:cs="Times New Roman"/>
                <w:szCs w:val="24"/>
              </w:rPr>
            </w:pPr>
            <w:r w:rsidRPr="009C769F">
              <w:rPr>
                <w:rFonts w:cs="Times New Roman"/>
                <w:b/>
                <w:bCs/>
                <w:szCs w:val="24"/>
              </w:rPr>
              <w:t>Won't</w:t>
            </w:r>
          </w:p>
        </w:tc>
        <w:tc>
          <w:tcPr>
            <w:tcW w:w="0" w:type="auto"/>
          </w:tcPr>
          <w:p w14:paraId="412C7378" w14:textId="77777777" w:rsidR="009C769F" w:rsidRPr="009C769F" w:rsidRDefault="009C769F" w:rsidP="009C769F">
            <w:pPr>
              <w:rPr>
                <w:rFonts w:cs="Times New Roman"/>
                <w:szCs w:val="24"/>
              </w:rPr>
            </w:pPr>
            <w:r w:rsidRPr="009C769F">
              <w:rPr>
                <w:rFonts w:cs="Times New Roman"/>
                <w:szCs w:val="24"/>
              </w:rPr>
              <w:t>La certificación sanitaria requiere procesos de validación clínica, regulación y aprobación oficial que están fuera del alcance de un proyecto académico.</w:t>
            </w:r>
          </w:p>
        </w:tc>
        <w:tc>
          <w:tcPr>
            <w:tcW w:w="0" w:type="auto"/>
          </w:tcPr>
          <w:p w14:paraId="61569311" w14:textId="77777777" w:rsidR="009C769F" w:rsidRPr="009C769F" w:rsidRDefault="009C769F" w:rsidP="009C769F">
            <w:pPr>
              <w:rPr>
                <w:rFonts w:cs="Times New Roman"/>
                <w:szCs w:val="24"/>
              </w:rPr>
            </w:pPr>
            <w:r w:rsidRPr="009C769F">
              <w:rPr>
                <w:rFonts w:cs="Times New Roman"/>
                <w:szCs w:val="24"/>
              </w:rPr>
              <w:t>Delimita claramente el alcance legal del sistema y evita expectativas incorrectas sobre su uso en entornos médicos reales.</w:t>
            </w:r>
          </w:p>
        </w:tc>
      </w:tr>
    </w:tbl>
    <w:p w14:paraId="4C1DF264" w14:textId="77777777" w:rsidR="009C769F" w:rsidRPr="009C769F" w:rsidRDefault="009C769F">
      <w:pPr>
        <w:rPr>
          <w:rFonts w:cs="Times New Roman"/>
          <w:szCs w:val="24"/>
        </w:rPr>
      </w:pPr>
    </w:p>
    <w:p w14:paraId="14CAC239" w14:textId="77777777" w:rsidR="00701B06" w:rsidRPr="009C769F" w:rsidRDefault="005F2CBA">
      <w:pPr>
        <w:pStyle w:val="Ttulo2"/>
        <w:spacing w:before="120"/>
        <w:rPr>
          <w:rFonts w:ascii="Times New Roman" w:hAnsi="Times New Roman" w:cs="Times New Roman"/>
          <w:sz w:val="24"/>
          <w:szCs w:val="24"/>
        </w:rPr>
      </w:pPr>
      <w:r w:rsidRPr="009C769F">
        <w:rPr>
          <w:rFonts w:ascii="Times New Roman" w:eastAsia="Times New Roman" w:hAnsi="Times New Roman" w:cs="Times New Roman"/>
          <w:sz w:val="24"/>
          <w:szCs w:val="24"/>
        </w:rPr>
        <w:t>5.3 Matriz de trazabilidad parcial</w:t>
      </w:r>
    </w:p>
    <w:p w14:paraId="4189BC87" w14:textId="77777777" w:rsidR="00701B06" w:rsidRPr="009C769F" w:rsidRDefault="005F2CBA">
      <w:pPr>
        <w:rPr>
          <w:rFonts w:cs="Times New Roman"/>
          <w:szCs w:val="24"/>
        </w:rPr>
      </w:pPr>
      <w:r w:rsidRPr="009C769F">
        <w:rPr>
          <w:rFonts w:cs="Times New Roman"/>
          <w:szCs w:val="24"/>
        </w:rPr>
        <w:t>La matriz de trazabilidad permite establecer la relación entre las evidencias obtenidas durante la fase de levantamiento de información</w:t>
      </w:r>
      <w:r w:rsidRPr="009C769F">
        <w:rPr>
          <w:rFonts w:cs="Times New Roman"/>
          <w:szCs w:val="24"/>
        </w:rPr>
        <w:t xml:space="preserve">, los hallazgos identificados, los requisitos definidos y los casos de uso correspondientes. Esta relación facilita la verificación de que cada requisito tiene un origen claramente identificado y que posteriormente podrá ser validado mediante criterios de </w:t>
      </w:r>
      <w:r w:rsidRPr="009C769F">
        <w:rPr>
          <w:rFonts w:cs="Times New Roman"/>
          <w:szCs w:val="24"/>
        </w:rPr>
        <w:t>aceptación específicos.</w:t>
      </w:r>
    </w:p>
    <w:p w14:paraId="5C126D3E" w14:textId="77777777" w:rsidR="00701B06" w:rsidRPr="009C769F" w:rsidRDefault="005F2CBA">
      <w:pPr>
        <w:rPr>
          <w:rFonts w:cs="Times New Roman"/>
          <w:szCs w:val="24"/>
        </w:rPr>
      </w:pPr>
      <w:r w:rsidRPr="009C769F">
        <w:rPr>
          <w:rFonts w:cs="Times New Roman"/>
          <w:szCs w:val="24"/>
        </w:rPr>
        <w:t>Además, la trazabilidad constituye un mecanismo fundamental para garantizar la consistencia del documento ERS/SRS, permitiendo verificar que las necesidades identificadas durante el proceso de análisis fueron consideradas dentro del</w:t>
      </w:r>
      <w:r w:rsidRPr="009C769F">
        <w:rPr>
          <w:rFonts w:cs="Times New Roman"/>
          <w:szCs w:val="24"/>
        </w:rPr>
        <w:t xml:space="preserve"> diseño del sistema. La matriz corregida mantiene solamente evidencias reales o normativas declaradas en el documento y alinea todos los requisitos con la Sección 3.</w:t>
      </w:r>
    </w:p>
    <w:p w14:paraId="6B248E8C" w14:textId="77777777" w:rsidR="009C769F" w:rsidRDefault="009C769F">
      <w:pPr>
        <w:rPr>
          <w:rFonts w:cs="Times New Roman"/>
          <w:b/>
          <w:szCs w:val="24"/>
        </w:rPr>
      </w:pPr>
    </w:p>
    <w:p w14:paraId="49F5DA6F" w14:textId="43A53D9B" w:rsidR="00701B06" w:rsidRDefault="005F2CBA">
      <w:pPr>
        <w:rPr>
          <w:rFonts w:cs="Times New Roman"/>
          <w:b/>
          <w:szCs w:val="24"/>
        </w:rPr>
      </w:pPr>
      <w:r w:rsidRPr="009C769F">
        <w:rPr>
          <w:rFonts w:cs="Times New Roman"/>
          <w:b/>
          <w:szCs w:val="24"/>
        </w:rPr>
        <w:t xml:space="preserve">Tabla 22. Matriz de trazabilidad parcial </w:t>
      </w:r>
    </w:p>
    <w:p w14:paraId="35393236" w14:textId="77777777" w:rsidR="00986B01" w:rsidRPr="009C769F" w:rsidRDefault="00986B01">
      <w:pPr>
        <w:rPr>
          <w:rFonts w:cs="Times New Roman"/>
          <w:szCs w:val="24"/>
        </w:rPr>
      </w:pPr>
    </w:p>
    <w:tbl>
      <w:tblPr>
        <w:tblStyle w:val="Tablaconcuadrcula"/>
        <w:tblW w:w="0" w:type="auto"/>
        <w:tblLook w:val="04A0" w:firstRow="1" w:lastRow="0" w:firstColumn="1" w:lastColumn="0" w:noHBand="0" w:noVBand="1"/>
      </w:tblPr>
      <w:tblGrid>
        <w:gridCol w:w="1417"/>
        <w:gridCol w:w="2381"/>
        <w:gridCol w:w="1701"/>
        <w:gridCol w:w="1134"/>
        <w:gridCol w:w="2835"/>
      </w:tblGrid>
      <w:tr w:rsidR="009C769F" w:rsidRPr="009C769F" w14:paraId="1ABEA28A" w14:textId="77777777" w:rsidTr="009C769F">
        <w:tc>
          <w:tcPr>
            <w:tcW w:w="1417" w:type="dxa"/>
          </w:tcPr>
          <w:p w14:paraId="77C9B847" w14:textId="77777777" w:rsidR="00701B06" w:rsidRPr="009C769F" w:rsidRDefault="005F2CBA">
            <w:pPr>
              <w:rPr>
                <w:rFonts w:cs="Times New Roman"/>
                <w:szCs w:val="24"/>
              </w:rPr>
            </w:pPr>
            <w:r w:rsidRPr="009C769F">
              <w:rPr>
                <w:rFonts w:cs="Times New Roman"/>
                <w:b/>
                <w:szCs w:val="24"/>
              </w:rPr>
              <w:t>Evidencia</w:t>
            </w:r>
          </w:p>
        </w:tc>
        <w:tc>
          <w:tcPr>
            <w:tcW w:w="2381" w:type="dxa"/>
          </w:tcPr>
          <w:p w14:paraId="10AF6179" w14:textId="77777777" w:rsidR="00701B06" w:rsidRPr="009C769F" w:rsidRDefault="005F2CBA">
            <w:pPr>
              <w:rPr>
                <w:rFonts w:cs="Times New Roman"/>
                <w:szCs w:val="24"/>
              </w:rPr>
            </w:pPr>
            <w:r w:rsidRPr="009C769F">
              <w:rPr>
                <w:rFonts w:cs="Times New Roman"/>
                <w:b/>
                <w:szCs w:val="24"/>
              </w:rPr>
              <w:t>Hallazgo</w:t>
            </w:r>
          </w:p>
        </w:tc>
        <w:tc>
          <w:tcPr>
            <w:tcW w:w="1701" w:type="dxa"/>
          </w:tcPr>
          <w:p w14:paraId="333B252A" w14:textId="77777777" w:rsidR="00701B06" w:rsidRPr="009C769F" w:rsidRDefault="005F2CBA">
            <w:pPr>
              <w:rPr>
                <w:rFonts w:cs="Times New Roman"/>
                <w:szCs w:val="24"/>
              </w:rPr>
            </w:pPr>
            <w:r w:rsidRPr="009C769F">
              <w:rPr>
                <w:rFonts w:cs="Times New Roman"/>
                <w:b/>
                <w:szCs w:val="24"/>
              </w:rPr>
              <w:t xml:space="preserve">Requisito </w:t>
            </w:r>
            <w:r w:rsidRPr="009C769F">
              <w:rPr>
                <w:rFonts w:cs="Times New Roman"/>
                <w:b/>
                <w:szCs w:val="24"/>
              </w:rPr>
              <w:t>derivado</w:t>
            </w:r>
          </w:p>
        </w:tc>
        <w:tc>
          <w:tcPr>
            <w:tcW w:w="1134" w:type="dxa"/>
          </w:tcPr>
          <w:p w14:paraId="7F0D9DA9" w14:textId="77777777" w:rsidR="00701B06" w:rsidRPr="009C769F" w:rsidRDefault="005F2CBA">
            <w:pPr>
              <w:rPr>
                <w:rFonts w:cs="Times New Roman"/>
                <w:szCs w:val="24"/>
              </w:rPr>
            </w:pPr>
            <w:r w:rsidRPr="009C769F">
              <w:rPr>
                <w:rFonts w:cs="Times New Roman"/>
                <w:b/>
                <w:szCs w:val="24"/>
              </w:rPr>
              <w:t>Caso de uso</w:t>
            </w:r>
          </w:p>
        </w:tc>
        <w:tc>
          <w:tcPr>
            <w:tcW w:w="2835" w:type="dxa"/>
          </w:tcPr>
          <w:p w14:paraId="486661B1" w14:textId="77777777" w:rsidR="00701B06" w:rsidRPr="009C769F" w:rsidRDefault="005F2CBA">
            <w:pPr>
              <w:rPr>
                <w:rFonts w:cs="Times New Roman"/>
                <w:szCs w:val="24"/>
              </w:rPr>
            </w:pPr>
            <w:r w:rsidRPr="009C769F">
              <w:rPr>
                <w:rFonts w:cs="Times New Roman"/>
                <w:b/>
                <w:szCs w:val="24"/>
              </w:rPr>
              <w:t>Criterio de aceptación</w:t>
            </w:r>
          </w:p>
        </w:tc>
      </w:tr>
      <w:tr w:rsidR="009C769F" w:rsidRPr="009C769F" w14:paraId="19A7ABE2" w14:textId="77777777" w:rsidTr="009C769F">
        <w:tc>
          <w:tcPr>
            <w:tcW w:w="1417" w:type="dxa"/>
          </w:tcPr>
          <w:p w14:paraId="1E6E3671" w14:textId="77777777" w:rsidR="00701B06" w:rsidRPr="009C769F" w:rsidRDefault="005F2CBA">
            <w:pPr>
              <w:rPr>
                <w:rFonts w:cs="Times New Roman"/>
                <w:szCs w:val="24"/>
              </w:rPr>
            </w:pPr>
            <w:r w:rsidRPr="009C769F">
              <w:rPr>
                <w:rFonts w:cs="Times New Roman"/>
                <w:szCs w:val="24"/>
              </w:rPr>
              <w:t>EV-CUE-01</w:t>
            </w:r>
          </w:p>
        </w:tc>
        <w:tc>
          <w:tcPr>
            <w:tcW w:w="2381" w:type="dxa"/>
          </w:tcPr>
          <w:p w14:paraId="052B4A45" w14:textId="77777777" w:rsidR="00701B06" w:rsidRPr="009C769F" w:rsidRDefault="005F2CBA">
            <w:pPr>
              <w:rPr>
                <w:rFonts w:cs="Times New Roman"/>
                <w:szCs w:val="24"/>
              </w:rPr>
            </w:pPr>
            <w:r w:rsidRPr="009C769F">
              <w:rPr>
                <w:rFonts w:cs="Times New Roman"/>
                <w:szCs w:val="24"/>
              </w:rPr>
              <w:t>Necesidad de controlar acceso y roles del sistema.</w:t>
            </w:r>
          </w:p>
        </w:tc>
        <w:tc>
          <w:tcPr>
            <w:tcW w:w="1701" w:type="dxa"/>
          </w:tcPr>
          <w:p w14:paraId="68CCFBE6" w14:textId="77777777" w:rsidR="00701B06" w:rsidRPr="009C769F" w:rsidRDefault="005F2CBA">
            <w:pPr>
              <w:rPr>
                <w:rFonts w:cs="Times New Roman"/>
                <w:szCs w:val="24"/>
              </w:rPr>
            </w:pPr>
            <w:r w:rsidRPr="009C769F">
              <w:rPr>
                <w:rFonts w:cs="Times New Roman"/>
                <w:szCs w:val="24"/>
              </w:rPr>
              <w:t>RF-01, RF-02</w:t>
            </w:r>
          </w:p>
        </w:tc>
        <w:tc>
          <w:tcPr>
            <w:tcW w:w="1134" w:type="dxa"/>
          </w:tcPr>
          <w:p w14:paraId="1AE8A7A9" w14:textId="77777777" w:rsidR="00701B06" w:rsidRPr="009C769F" w:rsidRDefault="005F2CBA">
            <w:pPr>
              <w:rPr>
                <w:rFonts w:cs="Times New Roman"/>
                <w:szCs w:val="24"/>
              </w:rPr>
            </w:pPr>
            <w:r w:rsidRPr="009C769F">
              <w:rPr>
                <w:rFonts w:cs="Times New Roman"/>
                <w:szCs w:val="24"/>
              </w:rPr>
              <w:t>CU-01</w:t>
            </w:r>
          </w:p>
        </w:tc>
        <w:tc>
          <w:tcPr>
            <w:tcW w:w="2835" w:type="dxa"/>
          </w:tcPr>
          <w:p w14:paraId="6A74B098" w14:textId="77777777" w:rsidR="00701B06" w:rsidRPr="009C769F" w:rsidRDefault="005F2CBA">
            <w:pPr>
              <w:rPr>
                <w:rFonts w:cs="Times New Roman"/>
                <w:szCs w:val="24"/>
              </w:rPr>
            </w:pPr>
            <w:r w:rsidRPr="009C769F">
              <w:rPr>
                <w:rFonts w:cs="Times New Roman"/>
                <w:szCs w:val="24"/>
              </w:rPr>
              <w:t>El usuario accede solo con credenciales válidas y permisos según rol.</w:t>
            </w:r>
          </w:p>
        </w:tc>
      </w:tr>
      <w:tr w:rsidR="009C769F" w:rsidRPr="009C769F" w14:paraId="1F68EDCA" w14:textId="77777777" w:rsidTr="009C769F">
        <w:tc>
          <w:tcPr>
            <w:tcW w:w="1417" w:type="dxa"/>
          </w:tcPr>
          <w:p w14:paraId="5079CFD2" w14:textId="77777777" w:rsidR="00701B06" w:rsidRPr="009C769F" w:rsidRDefault="005F2CBA">
            <w:pPr>
              <w:rPr>
                <w:rFonts w:cs="Times New Roman"/>
                <w:szCs w:val="24"/>
              </w:rPr>
            </w:pPr>
            <w:r w:rsidRPr="009C769F">
              <w:rPr>
                <w:rFonts w:cs="Times New Roman"/>
                <w:szCs w:val="24"/>
              </w:rPr>
              <w:t>EV-ENT-01</w:t>
            </w:r>
          </w:p>
        </w:tc>
        <w:tc>
          <w:tcPr>
            <w:tcW w:w="2381" w:type="dxa"/>
          </w:tcPr>
          <w:p w14:paraId="6C269982" w14:textId="77777777" w:rsidR="00701B06" w:rsidRPr="009C769F" w:rsidRDefault="005F2CBA">
            <w:pPr>
              <w:rPr>
                <w:rFonts w:cs="Times New Roman"/>
                <w:szCs w:val="24"/>
              </w:rPr>
            </w:pPr>
            <w:r w:rsidRPr="009C769F">
              <w:rPr>
                <w:rFonts w:cs="Times New Roman"/>
                <w:szCs w:val="24"/>
              </w:rPr>
              <w:t>Registro de datos generales del paciente.</w:t>
            </w:r>
          </w:p>
        </w:tc>
        <w:tc>
          <w:tcPr>
            <w:tcW w:w="1701" w:type="dxa"/>
          </w:tcPr>
          <w:p w14:paraId="1FDBF17C" w14:textId="77777777" w:rsidR="00701B06" w:rsidRPr="009C769F" w:rsidRDefault="005F2CBA">
            <w:pPr>
              <w:rPr>
                <w:rFonts w:cs="Times New Roman"/>
                <w:szCs w:val="24"/>
              </w:rPr>
            </w:pPr>
            <w:r w:rsidRPr="009C769F">
              <w:rPr>
                <w:rFonts w:cs="Times New Roman"/>
                <w:szCs w:val="24"/>
              </w:rPr>
              <w:t>RF-03</w:t>
            </w:r>
          </w:p>
        </w:tc>
        <w:tc>
          <w:tcPr>
            <w:tcW w:w="1134" w:type="dxa"/>
          </w:tcPr>
          <w:p w14:paraId="53CBF331" w14:textId="77777777" w:rsidR="00701B06" w:rsidRPr="009C769F" w:rsidRDefault="005F2CBA">
            <w:pPr>
              <w:rPr>
                <w:rFonts w:cs="Times New Roman"/>
                <w:szCs w:val="24"/>
              </w:rPr>
            </w:pPr>
            <w:r w:rsidRPr="009C769F">
              <w:rPr>
                <w:rFonts w:cs="Times New Roman"/>
                <w:szCs w:val="24"/>
              </w:rPr>
              <w:t>CU-02</w:t>
            </w:r>
          </w:p>
        </w:tc>
        <w:tc>
          <w:tcPr>
            <w:tcW w:w="2835" w:type="dxa"/>
          </w:tcPr>
          <w:p w14:paraId="523D9423" w14:textId="77777777" w:rsidR="00701B06" w:rsidRPr="009C769F" w:rsidRDefault="005F2CBA">
            <w:pPr>
              <w:rPr>
                <w:rFonts w:cs="Times New Roman"/>
                <w:szCs w:val="24"/>
              </w:rPr>
            </w:pPr>
            <w:r w:rsidRPr="009C769F">
              <w:rPr>
                <w:rFonts w:cs="Times New Roman"/>
                <w:szCs w:val="24"/>
              </w:rPr>
              <w:t>El paciente queda registrado con ficha consultable.</w:t>
            </w:r>
          </w:p>
        </w:tc>
      </w:tr>
      <w:tr w:rsidR="009C769F" w:rsidRPr="009C769F" w14:paraId="42AE95A3" w14:textId="77777777" w:rsidTr="009C769F">
        <w:tc>
          <w:tcPr>
            <w:tcW w:w="1417" w:type="dxa"/>
          </w:tcPr>
          <w:p w14:paraId="17772784" w14:textId="77777777" w:rsidR="00701B06" w:rsidRPr="009C769F" w:rsidRDefault="005F2CBA">
            <w:pPr>
              <w:rPr>
                <w:rFonts w:cs="Times New Roman"/>
                <w:szCs w:val="24"/>
              </w:rPr>
            </w:pPr>
            <w:r w:rsidRPr="009C769F">
              <w:rPr>
                <w:rFonts w:cs="Times New Roman"/>
                <w:szCs w:val="24"/>
              </w:rPr>
              <w:t>EV-ENT-01</w:t>
            </w:r>
          </w:p>
        </w:tc>
        <w:tc>
          <w:tcPr>
            <w:tcW w:w="2381" w:type="dxa"/>
          </w:tcPr>
          <w:p w14:paraId="5133B138" w14:textId="77777777" w:rsidR="00701B06" w:rsidRPr="009C769F" w:rsidRDefault="005F2CBA">
            <w:pPr>
              <w:rPr>
                <w:rFonts w:cs="Times New Roman"/>
                <w:szCs w:val="24"/>
              </w:rPr>
            </w:pPr>
            <w:r w:rsidRPr="009C769F">
              <w:rPr>
                <w:rFonts w:cs="Times New Roman"/>
                <w:szCs w:val="24"/>
              </w:rPr>
              <w:t>Motivo de consulta y antecedentes.</w:t>
            </w:r>
          </w:p>
        </w:tc>
        <w:tc>
          <w:tcPr>
            <w:tcW w:w="1701" w:type="dxa"/>
          </w:tcPr>
          <w:p w14:paraId="47228902" w14:textId="77777777" w:rsidR="00701B06" w:rsidRPr="009C769F" w:rsidRDefault="005F2CBA">
            <w:pPr>
              <w:rPr>
                <w:rFonts w:cs="Times New Roman"/>
                <w:szCs w:val="24"/>
              </w:rPr>
            </w:pPr>
            <w:r w:rsidRPr="009C769F">
              <w:rPr>
                <w:rFonts w:cs="Times New Roman"/>
                <w:szCs w:val="24"/>
              </w:rPr>
              <w:t>RF-04, RF-05</w:t>
            </w:r>
          </w:p>
        </w:tc>
        <w:tc>
          <w:tcPr>
            <w:tcW w:w="1134" w:type="dxa"/>
          </w:tcPr>
          <w:p w14:paraId="12EEFF80" w14:textId="77777777" w:rsidR="00701B06" w:rsidRPr="009C769F" w:rsidRDefault="005F2CBA">
            <w:pPr>
              <w:rPr>
                <w:rFonts w:cs="Times New Roman"/>
                <w:szCs w:val="24"/>
              </w:rPr>
            </w:pPr>
            <w:r w:rsidRPr="009C769F">
              <w:rPr>
                <w:rFonts w:cs="Times New Roman"/>
                <w:szCs w:val="24"/>
              </w:rPr>
              <w:t>CU-02</w:t>
            </w:r>
          </w:p>
        </w:tc>
        <w:tc>
          <w:tcPr>
            <w:tcW w:w="2835" w:type="dxa"/>
          </w:tcPr>
          <w:p w14:paraId="75CC88F2" w14:textId="77777777" w:rsidR="00701B06" w:rsidRPr="009C769F" w:rsidRDefault="005F2CBA">
            <w:pPr>
              <w:rPr>
                <w:rFonts w:cs="Times New Roman"/>
                <w:szCs w:val="24"/>
              </w:rPr>
            </w:pPr>
            <w:r w:rsidRPr="009C769F">
              <w:rPr>
                <w:rFonts w:cs="Times New Roman"/>
                <w:szCs w:val="24"/>
              </w:rPr>
              <w:t>La evaluación inicial queda asociada al paciente.</w:t>
            </w:r>
          </w:p>
        </w:tc>
      </w:tr>
      <w:tr w:rsidR="009C769F" w:rsidRPr="009C769F" w14:paraId="68AE9594" w14:textId="77777777" w:rsidTr="009C769F">
        <w:tc>
          <w:tcPr>
            <w:tcW w:w="1417" w:type="dxa"/>
          </w:tcPr>
          <w:p w14:paraId="3EAF7372" w14:textId="77777777" w:rsidR="00701B06" w:rsidRPr="009C769F" w:rsidRDefault="005F2CBA">
            <w:pPr>
              <w:rPr>
                <w:rFonts w:cs="Times New Roman"/>
                <w:szCs w:val="24"/>
              </w:rPr>
            </w:pPr>
            <w:r w:rsidRPr="009C769F">
              <w:rPr>
                <w:rFonts w:cs="Times New Roman"/>
                <w:szCs w:val="24"/>
              </w:rPr>
              <w:lastRenderedPageBreak/>
              <w:t>EV-ENT-01</w:t>
            </w:r>
          </w:p>
        </w:tc>
        <w:tc>
          <w:tcPr>
            <w:tcW w:w="2381" w:type="dxa"/>
          </w:tcPr>
          <w:p w14:paraId="6BEC9F19" w14:textId="77777777" w:rsidR="00701B06" w:rsidRPr="009C769F" w:rsidRDefault="005F2CBA">
            <w:pPr>
              <w:rPr>
                <w:rFonts w:cs="Times New Roman"/>
                <w:szCs w:val="24"/>
              </w:rPr>
            </w:pPr>
            <w:r w:rsidRPr="009C769F">
              <w:rPr>
                <w:rFonts w:cs="Times New Roman"/>
                <w:szCs w:val="24"/>
              </w:rPr>
              <w:t>Clasificación de condición clínica y gravedad.</w:t>
            </w:r>
          </w:p>
        </w:tc>
        <w:tc>
          <w:tcPr>
            <w:tcW w:w="1701" w:type="dxa"/>
          </w:tcPr>
          <w:p w14:paraId="6FA0753F" w14:textId="77777777" w:rsidR="00701B06" w:rsidRPr="009C769F" w:rsidRDefault="005F2CBA">
            <w:pPr>
              <w:rPr>
                <w:rFonts w:cs="Times New Roman"/>
                <w:szCs w:val="24"/>
              </w:rPr>
            </w:pPr>
            <w:r w:rsidRPr="009C769F">
              <w:rPr>
                <w:rFonts w:cs="Times New Roman"/>
                <w:szCs w:val="24"/>
              </w:rPr>
              <w:t>RF-06, RF-07</w:t>
            </w:r>
          </w:p>
        </w:tc>
        <w:tc>
          <w:tcPr>
            <w:tcW w:w="1134" w:type="dxa"/>
          </w:tcPr>
          <w:p w14:paraId="79BED2C4" w14:textId="77777777" w:rsidR="00701B06" w:rsidRPr="009C769F" w:rsidRDefault="005F2CBA">
            <w:pPr>
              <w:rPr>
                <w:rFonts w:cs="Times New Roman"/>
                <w:szCs w:val="24"/>
              </w:rPr>
            </w:pPr>
            <w:r w:rsidRPr="009C769F">
              <w:rPr>
                <w:rFonts w:cs="Times New Roman"/>
                <w:szCs w:val="24"/>
              </w:rPr>
              <w:t>CU-02</w:t>
            </w:r>
          </w:p>
        </w:tc>
        <w:tc>
          <w:tcPr>
            <w:tcW w:w="2835" w:type="dxa"/>
          </w:tcPr>
          <w:p w14:paraId="28A8A42A" w14:textId="77777777" w:rsidR="00701B06" w:rsidRPr="009C769F" w:rsidRDefault="005F2CBA">
            <w:pPr>
              <w:rPr>
                <w:rFonts w:cs="Times New Roman"/>
                <w:szCs w:val="24"/>
              </w:rPr>
            </w:pPr>
            <w:r w:rsidRPr="009C769F">
              <w:rPr>
                <w:rFonts w:cs="Times New Roman"/>
                <w:szCs w:val="24"/>
              </w:rPr>
              <w:t>La condición y gravedad quedan registradas.</w:t>
            </w:r>
          </w:p>
        </w:tc>
      </w:tr>
      <w:tr w:rsidR="009C769F" w:rsidRPr="009C769F" w14:paraId="69658D42" w14:textId="77777777" w:rsidTr="009C769F">
        <w:tc>
          <w:tcPr>
            <w:tcW w:w="1417" w:type="dxa"/>
          </w:tcPr>
          <w:p w14:paraId="0CAD430F" w14:textId="77777777" w:rsidR="00701B06" w:rsidRPr="009C769F" w:rsidRDefault="005F2CBA">
            <w:pPr>
              <w:rPr>
                <w:rFonts w:cs="Times New Roman"/>
                <w:szCs w:val="24"/>
              </w:rPr>
            </w:pPr>
            <w:r w:rsidRPr="009C769F">
              <w:rPr>
                <w:rFonts w:cs="Times New Roman"/>
                <w:szCs w:val="24"/>
              </w:rPr>
              <w:t>EV-ENT-01</w:t>
            </w:r>
          </w:p>
        </w:tc>
        <w:tc>
          <w:tcPr>
            <w:tcW w:w="2381" w:type="dxa"/>
          </w:tcPr>
          <w:p w14:paraId="6DF24653" w14:textId="77777777" w:rsidR="00701B06" w:rsidRPr="009C769F" w:rsidRDefault="005F2CBA">
            <w:pPr>
              <w:rPr>
                <w:rFonts w:cs="Times New Roman"/>
                <w:szCs w:val="24"/>
              </w:rPr>
            </w:pPr>
            <w:r w:rsidRPr="009C769F">
              <w:rPr>
                <w:rFonts w:cs="Times New Roman"/>
                <w:szCs w:val="24"/>
              </w:rPr>
              <w:t>Registro de signos vitales antes de la terapia.</w:t>
            </w:r>
          </w:p>
        </w:tc>
        <w:tc>
          <w:tcPr>
            <w:tcW w:w="1701" w:type="dxa"/>
          </w:tcPr>
          <w:p w14:paraId="0280E0FB" w14:textId="77777777" w:rsidR="00701B06" w:rsidRPr="009C769F" w:rsidRDefault="005F2CBA">
            <w:pPr>
              <w:rPr>
                <w:rFonts w:cs="Times New Roman"/>
                <w:szCs w:val="24"/>
              </w:rPr>
            </w:pPr>
            <w:r w:rsidRPr="009C769F">
              <w:rPr>
                <w:rFonts w:cs="Times New Roman"/>
                <w:szCs w:val="24"/>
              </w:rPr>
              <w:t>RF-08</w:t>
            </w:r>
          </w:p>
        </w:tc>
        <w:tc>
          <w:tcPr>
            <w:tcW w:w="1134" w:type="dxa"/>
          </w:tcPr>
          <w:p w14:paraId="2543B65B" w14:textId="77777777" w:rsidR="00701B06" w:rsidRPr="009C769F" w:rsidRDefault="005F2CBA">
            <w:pPr>
              <w:rPr>
                <w:rFonts w:cs="Times New Roman"/>
                <w:szCs w:val="24"/>
              </w:rPr>
            </w:pPr>
            <w:r w:rsidRPr="009C769F">
              <w:rPr>
                <w:rFonts w:cs="Times New Roman"/>
                <w:szCs w:val="24"/>
              </w:rPr>
              <w:t>CU-02</w:t>
            </w:r>
          </w:p>
        </w:tc>
        <w:tc>
          <w:tcPr>
            <w:tcW w:w="2835" w:type="dxa"/>
          </w:tcPr>
          <w:p w14:paraId="31B78B3E" w14:textId="77777777" w:rsidR="00701B06" w:rsidRPr="009C769F" w:rsidRDefault="005F2CBA">
            <w:pPr>
              <w:rPr>
                <w:rFonts w:cs="Times New Roman"/>
                <w:szCs w:val="24"/>
              </w:rPr>
            </w:pPr>
            <w:r w:rsidRPr="009C769F">
              <w:rPr>
                <w:rFonts w:cs="Times New Roman"/>
                <w:szCs w:val="24"/>
              </w:rPr>
              <w:t>Los signos vitales se guardan con fecha, hora y responsable.</w:t>
            </w:r>
          </w:p>
        </w:tc>
      </w:tr>
      <w:tr w:rsidR="009C769F" w:rsidRPr="009C769F" w14:paraId="387BCAA2" w14:textId="77777777" w:rsidTr="009C769F">
        <w:tc>
          <w:tcPr>
            <w:tcW w:w="1417" w:type="dxa"/>
          </w:tcPr>
          <w:p w14:paraId="77E8FE9B" w14:textId="77777777" w:rsidR="00701B06" w:rsidRPr="009C769F" w:rsidRDefault="005F2CBA">
            <w:pPr>
              <w:rPr>
                <w:rFonts w:cs="Times New Roman"/>
                <w:szCs w:val="24"/>
              </w:rPr>
            </w:pPr>
            <w:r w:rsidRPr="009C769F">
              <w:rPr>
                <w:rFonts w:cs="Times New Roman"/>
                <w:szCs w:val="24"/>
              </w:rPr>
              <w:t>EV-ENT-01</w:t>
            </w:r>
          </w:p>
        </w:tc>
        <w:tc>
          <w:tcPr>
            <w:tcW w:w="2381" w:type="dxa"/>
          </w:tcPr>
          <w:p w14:paraId="407C7426" w14:textId="77777777" w:rsidR="00701B06" w:rsidRPr="009C769F" w:rsidRDefault="005F2CBA">
            <w:pPr>
              <w:rPr>
                <w:rFonts w:cs="Times New Roman"/>
                <w:szCs w:val="24"/>
              </w:rPr>
            </w:pPr>
            <w:r w:rsidRPr="009C769F">
              <w:rPr>
                <w:rFonts w:cs="Times New Roman"/>
                <w:szCs w:val="24"/>
              </w:rPr>
              <w:t>Medición de rangos de movimiento y pruebas.</w:t>
            </w:r>
          </w:p>
        </w:tc>
        <w:tc>
          <w:tcPr>
            <w:tcW w:w="1701" w:type="dxa"/>
          </w:tcPr>
          <w:p w14:paraId="0180A8C1" w14:textId="77777777" w:rsidR="00701B06" w:rsidRPr="009C769F" w:rsidRDefault="005F2CBA">
            <w:pPr>
              <w:rPr>
                <w:rFonts w:cs="Times New Roman"/>
                <w:szCs w:val="24"/>
              </w:rPr>
            </w:pPr>
            <w:r w:rsidRPr="009C769F">
              <w:rPr>
                <w:rFonts w:cs="Times New Roman"/>
                <w:szCs w:val="24"/>
              </w:rPr>
              <w:t>RF-09, RF-10</w:t>
            </w:r>
          </w:p>
        </w:tc>
        <w:tc>
          <w:tcPr>
            <w:tcW w:w="1134" w:type="dxa"/>
          </w:tcPr>
          <w:p w14:paraId="3FD6AA83" w14:textId="77777777" w:rsidR="00701B06" w:rsidRPr="009C769F" w:rsidRDefault="005F2CBA">
            <w:pPr>
              <w:rPr>
                <w:rFonts w:cs="Times New Roman"/>
                <w:szCs w:val="24"/>
              </w:rPr>
            </w:pPr>
            <w:r w:rsidRPr="009C769F">
              <w:rPr>
                <w:rFonts w:cs="Times New Roman"/>
                <w:szCs w:val="24"/>
              </w:rPr>
              <w:t>CU-02</w:t>
            </w:r>
          </w:p>
        </w:tc>
        <w:tc>
          <w:tcPr>
            <w:tcW w:w="2835" w:type="dxa"/>
          </w:tcPr>
          <w:p w14:paraId="2958387D" w14:textId="77777777" w:rsidR="00701B06" w:rsidRPr="009C769F" w:rsidRDefault="005F2CBA">
            <w:pPr>
              <w:rPr>
                <w:rFonts w:cs="Times New Roman"/>
                <w:szCs w:val="24"/>
              </w:rPr>
            </w:pPr>
            <w:r w:rsidRPr="009C769F">
              <w:rPr>
                <w:rFonts w:cs="Times New Roman"/>
                <w:szCs w:val="24"/>
              </w:rPr>
              <w:t xml:space="preserve">Las </w:t>
            </w:r>
            <w:r w:rsidRPr="009C769F">
              <w:rPr>
                <w:rFonts w:cs="Times New Roman"/>
                <w:szCs w:val="24"/>
              </w:rPr>
              <w:t>mediciones y pruebas quedan consultables.</w:t>
            </w:r>
          </w:p>
        </w:tc>
      </w:tr>
      <w:tr w:rsidR="009C769F" w:rsidRPr="009C769F" w14:paraId="461A8805" w14:textId="77777777" w:rsidTr="009C769F">
        <w:tc>
          <w:tcPr>
            <w:tcW w:w="1417" w:type="dxa"/>
          </w:tcPr>
          <w:p w14:paraId="00197DAD" w14:textId="77777777" w:rsidR="00701B06" w:rsidRPr="009C769F" w:rsidRDefault="005F2CBA">
            <w:pPr>
              <w:rPr>
                <w:rFonts w:cs="Times New Roman"/>
                <w:szCs w:val="24"/>
              </w:rPr>
            </w:pPr>
            <w:r w:rsidRPr="009C769F">
              <w:rPr>
                <w:rFonts w:cs="Times New Roman"/>
                <w:szCs w:val="24"/>
              </w:rPr>
              <w:t>EV-ENT-01</w:t>
            </w:r>
          </w:p>
        </w:tc>
        <w:tc>
          <w:tcPr>
            <w:tcW w:w="2381" w:type="dxa"/>
          </w:tcPr>
          <w:p w14:paraId="6CF6FAA3" w14:textId="77777777" w:rsidR="00701B06" w:rsidRPr="009C769F" w:rsidRDefault="005F2CBA">
            <w:pPr>
              <w:rPr>
                <w:rFonts w:cs="Times New Roman"/>
                <w:szCs w:val="24"/>
              </w:rPr>
            </w:pPr>
            <w:r w:rsidRPr="009C769F">
              <w:rPr>
                <w:rFonts w:cs="Times New Roman"/>
                <w:szCs w:val="24"/>
              </w:rPr>
              <w:t>Uso de escala EVA para dolor.</w:t>
            </w:r>
          </w:p>
        </w:tc>
        <w:tc>
          <w:tcPr>
            <w:tcW w:w="1701" w:type="dxa"/>
          </w:tcPr>
          <w:p w14:paraId="59FA202C" w14:textId="77777777" w:rsidR="00701B06" w:rsidRPr="009C769F" w:rsidRDefault="005F2CBA">
            <w:pPr>
              <w:rPr>
                <w:rFonts w:cs="Times New Roman"/>
                <w:szCs w:val="24"/>
              </w:rPr>
            </w:pPr>
            <w:r w:rsidRPr="009C769F">
              <w:rPr>
                <w:rFonts w:cs="Times New Roman"/>
                <w:szCs w:val="24"/>
              </w:rPr>
              <w:t>RF-11</w:t>
            </w:r>
          </w:p>
        </w:tc>
        <w:tc>
          <w:tcPr>
            <w:tcW w:w="1134" w:type="dxa"/>
          </w:tcPr>
          <w:p w14:paraId="6BB12142" w14:textId="77777777" w:rsidR="00701B06" w:rsidRPr="009C769F" w:rsidRDefault="005F2CBA">
            <w:pPr>
              <w:rPr>
                <w:rFonts w:cs="Times New Roman"/>
                <w:szCs w:val="24"/>
              </w:rPr>
            </w:pPr>
            <w:r w:rsidRPr="009C769F">
              <w:rPr>
                <w:rFonts w:cs="Times New Roman"/>
                <w:szCs w:val="24"/>
              </w:rPr>
              <w:t>CU-02</w:t>
            </w:r>
          </w:p>
        </w:tc>
        <w:tc>
          <w:tcPr>
            <w:tcW w:w="2835" w:type="dxa"/>
          </w:tcPr>
          <w:p w14:paraId="0555C2B0" w14:textId="77777777" w:rsidR="00701B06" w:rsidRPr="009C769F" w:rsidRDefault="005F2CBA">
            <w:pPr>
              <w:rPr>
                <w:rFonts w:cs="Times New Roman"/>
                <w:szCs w:val="24"/>
              </w:rPr>
            </w:pPr>
            <w:r w:rsidRPr="009C769F">
              <w:rPr>
                <w:rFonts w:cs="Times New Roman"/>
                <w:szCs w:val="24"/>
              </w:rPr>
              <w:t>El dolor queda registrado y visible en el historial.</w:t>
            </w:r>
          </w:p>
        </w:tc>
      </w:tr>
      <w:tr w:rsidR="009C769F" w:rsidRPr="009C769F" w14:paraId="1A351BAF" w14:textId="77777777" w:rsidTr="009C769F">
        <w:tc>
          <w:tcPr>
            <w:tcW w:w="1417" w:type="dxa"/>
          </w:tcPr>
          <w:p w14:paraId="02E0F67F" w14:textId="77777777" w:rsidR="00701B06" w:rsidRPr="009C769F" w:rsidRDefault="005F2CBA">
            <w:pPr>
              <w:rPr>
                <w:rFonts w:cs="Times New Roman"/>
                <w:szCs w:val="24"/>
              </w:rPr>
            </w:pPr>
            <w:r w:rsidRPr="009C769F">
              <w:rPr>
                <w:rFonts w:cs="Times New Roman"/>
                <w:szCs w:val="24"/>
              </w:rPr>
              <w:t>EV-ENT-01</w:t>
            </w:r>
          </w:p>
        </w:tc>
        <w:tc>
          <w:tcPr>
            <w:tcW w:w="2381" w:type="dxa"/>
          </w:tcPr>
          <w:p w14:paraId="0B5D0EFA" w14:textId="77777777" w:rsidR="00701B06" w:rsidRPr="009C769F" w:rsidRDefault="005F2CBA">
            <w:pPr>
              <w:rPr>
                <w:rFonts w:cs="Times New Roman"/>
                <w:szCs w:val="24"/>
              </w:rPr>
            </w:pPr>
            <w:r w:rsidRPr="009C769F">
              <w:rPr>
                <w:rFonts w:cs="Times New Roman"/>
                <w:szCs w:val="24"/>
              </w:rPr>
              <w:t>Uso de escala Borg para fatiga.</w:t>
            </w:r>
          </w:p>
        </w:tc>
        <w:tc>
          <w:tcPr>
            <w:tcW w:w="1701" w:type="dxa"/>
          </w:tcPr>
          <w:p w14:paraId="0C144014" w14:textId="77777777" w:rsidR="00701B06" w:rsidRPr="009C769F" w:rsidRDefault="005F2CBA">
            <w:pPr>
              <w:rPr>
                <w:rFonts w:cs="Times New Roman"/>
                <w:szCs w:val="24"/>
              </w:rPr>
            </w:pPr>
            <w:r w:rsidRPr="009C769F">
              <w:rPr>
                <w:rFonts w:cs="Times New Roman"/>
                <w:szCs w:val="24"/>
              </w:rPr>
              <w:t>RF-12</w:t>
            </w:r>
          </w:p>
        </w:tc>
        <w:tc>
          <w:tcPr>
            <w:tcW w:w="1134" w:type="dxa"/>
          </w:tcPr>
          <w:p w14:paraId="7FEAECA9" w14:textId="77777777" w:rsidR="00701B06" w:rsidRPr="009C769F" w:rsidRDefault="005F2CBA">
            <w:pPr>
              <w:rPr>
                <w:rFonts w:cs="Times New Roman"/>
                <w:szCs w:val="24"/>
              </w:rPr>
            </w:pPr>
            <w:r w:rsidRPr="009C769F">
              <w:rPr>
                <w:rFonts w:cs="Times New Roman"/>
                <w:szCs w:val="24"/>
              </w:rPr>
              <w:t>CU-02</w:t>
            </w:r>
          </w:p>
        </w:tc>
        <w:tc>
          <w:tcPr>
            <w:tcW w:w="2835" w:type="dxa"/>
          </w:tcPr>
          <w:p w14:paraId="7286032F" w14:textId="77777777" w:rsidR="00701B06" w:rsidRPr="009C769F" w:rsidRDefault="005F2CBA">
            <w:pPr>
              <w:rPr>
                <w:rFonts w:cs="Times New Roman"/>
                <w:szCs w:val="24"/>
              </w:rPr>
            </w:pPr>
            <w:r w:rsidRPr="009C769F">
              <w:rPr>
                <w:rFonts w:cs="Times New Roman"/>
                <w:szCs w:val="24"/>
              </w:rPr>
              <w:t>La fatiga queda registrada por sesión.</w:t>
            </w:r>
          </w:p>
        </w:tc>
      </w:tr>
      <w:tr w:rsidR="009C769F" w:rsidRPr="009C769F" w14:paraId="017542EE" w14:textId="77777777" w:rsidTr="009C769F">
        <w:tc>
          <w:tcPr>
            <w:tcW w:w="1417" w:type="dxa"/>
          </w:tcPr>
          <w:p w14:paraId="0273DAED" w14:textId="77777777" w:rsidR="00701B06" w:rsidRPr="009C769F" w:rsidRDefault="005F2CBA">
            <w:pPr>
              <w:rPr>
                <w:rFonts w:cs="Times New Roman"/>
                <w:szCs w:val="24"/>
              </w:rPr>
            </w:pPr>
            <w:r w:rsidRPr="009C769F">
              <w:rPr>
                <w:rFonts w:cs="Times New Roman"/>
                <w:szCs w:val="24"/>
              </w:rPr>
              <w:t>EV-ENT-01, EV-ENT-02</w:t>
            </w:r>
          </w:p>
        </w:tc>
        <w:tc>
          <w:tcPr>
            <w:tcW w:w="2381" w:type="dxa"/>
          </w:tcPr>
          <w:p w14:paraId="31A25B1D" w14:textId="77777777" w:rsidR="00701B06" w:rsidRPr="009C769F" w:rsidRDefault="005F2CBA">
            <w:pPr>
              <w:rPr>
                <w:rFonts w:cs="Times New Roman"/>
                <w:szCs w:val="24"/>
              </w:rPr>
            </w:pPr>
            <w:r w:rsidRPr="009C769F">
              <w:rPr>
                <w:rFonts w:cs="Times New Roman"/>
                <w:szCs w:val="24"/>
              </w:rPr>
              <w:t>Registro de capacidad funcional.</w:t>
            </w:r>
          </w:p>
        </w:tc>
        <w:tc>
          <w:tcPr>
            <w:tcW w:w="1701" w:type="dxa"/>
          </w:tcPr>
          <w:p w14:paraId="3C8E3709" w14:textId="77777777" w:rsidR="00701B06" w:rsidRPr="009C769F" w:rsidRDefault="005F2CBA">
            <w:pPr>
              <w:rPr>
                <w:rFonts w:cs="Times New Roman"/>
                <w:szCs w:val="24"/>
              </w:rPr>
            </w:pPr>
            <w:r w:rsidRPr="009C769F">
              <w:rPr>
                <w:rFonts w:cs="Times New Roman"/>
                <w:szCs w:val="24"/>
              </w:rPr>
              <w:t>RF-13</w:t>
            </w:r>
          </w:p>
        </w:tc>
        <w:tc>
          <w:tcPr>
            <w:tcW w:w="1134" w:type="dxa"/>
          </w:tcPr>
          <w:p w14:paraId="36E23A66" w14:textId="77777777" w:rsidR="00701B06" w:rsidRPr="009C769F" w:rsidRDefault="005F2CBA">
            <w:pPr>
              <w:rPr>
                <w:rFonts w:cs="Times New Roman"/>
                <w:szCs w:val="24"/>
              </w:rPr>
            </w:pPr>
            <w:r w:rsidRPr="009C769F">
              <w:rPr>
                <w:rFonts w:cs="Times New Roman"/>
                <w:szCs w:val="24"/>
              </w:rPr>
              <w:t>CU-02</w:t>
            </w:r>
          </w:p>
        </w:tc>
        <w:tc>
          <w:tcPr>
            <w:tcW w:w="2835" w:type="dxa"/>
          </w:tcPr>
          <w:p w14:paraId="1FE724A3" w14:textId="77777777" w:rsidR="00701B06" w:rsidRPr="009C769F" w:rsidRDefault="005F2CBA">
            <w:pPr>
              <w:rPr>
                <w:rFonts w:cs="Times New Roman"/>
                <w:szCs w:val="24"/>
              </w:rPr>
            </w:pPr>
            <w:r w:rsidRPr="009C769F">
              <w:rPr>
                <w:rFonts w:cs="Times New Roman"/>
                <w:szCs w:val="24"/>
              </w:rPr>
              <w:t>La capacidad funcional se incorpora al historial.</w:t>
            </w:r>
          </w:p>
        </w:tc>
      </w:tr>
      <w:tr w:rsidR="009C769F" w:rsidRPr="009C769F" w14:paraId="0AB2B20B" w14:textId="77777777" w:rsidTr="009C769F">
        <w:tc>
          <w:tcPr>
            <w:tcW w:w="1417" w:type="dxa"/>
          </w:tcPr>
          <w:p w14:paraId="0A956367" w14:textId="77777777" w:rsidR="00701B06" w:rsidRPr="009C769F" w:rsidRDefault="005F2CBA">
            <w:pPr>
              <w:rPr>
                <w:rFonts w:cs="Times New Roman"/>
                <w:szCs w:val="24"/>
              </w:rPr>
            </w:pPr>
            <w:r w:rsidRPr="009C769F">
              <w:rPr>
                <w:rFonts w:cs="Times New Roman"/>
                <w:szCs w:val="24"/>
              </w:rPr>
              <w:t>EV-ENT-01</w:t>
            </w:r>
          </w:p>
        </w:tc>
        <w:tc>
          <w:tcPr>
            <w:tcW w:w="2381" w:type="dxa"/>
          </w:tcPr>
          <w:p w14:paraId="20133013" w14:textId="77777777" w:rsidR="00701B06" w:rsidRPr="009C769F" w:rsidRDefault="005F2CBA">
            <w:pPr>
              <w:rPr>
                <w:rFonts w:cs="Times New Roman"/>
                <w:szCs w:val="24"/>
              </w:rPr>
            </w:pPr>
            <w:r w:rsidRPr="009C769F">
              <w:rPr>
                <w:rFonts w:cs="Times New Roman"/>
                <w:szCs w:val="24"/>
              </w:rPr>
              <w:t>Observaciones por sesión.</w:t>
            </w:r>
          </w:p>
        </w:tc>
        <w:tc>
          <w:tcPr>
            <w:tcW w:w="1701" w:type="dxa"/>
          </w:tcPr>
          <w:p w14:paraId="1B281D16" w14:textId="77777777" w:rsidR="00701B06" w:rsidRPr="009C769F" w:rsidRDefault="005F2CBA">
            <w:pPr>
              <w:rPr>
                <w:rFonts w:cs="Times New Roman"/>
                <w:szCs w:val="24"/>
              </w:rPr>
            </w:pPr>
            <w:r w:rsidRPr="009C769F">
              <w:rPr>
                <w:rFonts w:cs="Times New Roman"/>
                <w:szCs w:val="24"/>
              </w:rPr>
              <w:t>RF-14</w:t>
            </w:r>
          </w:p>
        </w:tc>
        <w:tc>
          <w:tcPr>
            <w:tcW w:w="1134" w:type="dxa"/>
          </w:tcPr>
          <w:p w14:paraId="6CF09E75" w14:textId="77777777" w:rsidR="00701B06" w:rsidRPr="009C769F" w:rsidRDefault="005F2CBA">
            <w:pPr>
              <w:rPr>
                <w:rFonts w:cs="Times New Roman"/>
                <w:szCs w:val="24"/>
              </w:rPr>
            </w:pPr>
            <w:r w:rsidRPr="009C769F">
              <w:rPr>
                <w:rFonts w:cs="Times New Roman"/>
                <w:szCs w:val="24"/>
              </w:rPr>
              <w:t>CU-07</w:t>
            </w:r>
          </w:p>
        </w:tc>
        <w:tc>
          <w:tcPr>
            <w:tcW w:w="2835" w:type="dxa"/>
          </w:tcPr>
          <w:p w14:paraId="65FBDF4E" w14:textId="77777777" w:rsidR="00701B06" w:rsidRPr="009C769F" w:rsidRDefault="005F2CBA">
            <w:pPr>
              <w:rPr>
                <w:rFonts w:cs="Times New Roman"/>
                <w:szCs w:val="24"/>
              </w:rPr>
            </w:pPr>
            <w:r w:rsidRPr="009C769F">
              <w:rPr>
                <w:rFonts w:cs="Times New Roman"/>
                <w:szCs w:val="24"/>
              </w:rPr>
              <w:t>La observación queda asociada a paciente, fecha y profesional.</w:t>
            </w:r>
          </w:p>
        </w:tc>
      </w:tr>
      <w:tr w:rsidR="009C769F" w:rsidRPr="009C769F" w14:paraId="0A39ADA3" w14:textId="77777777" w:rsidTr="009C769F">
        <w:tc>
          <w:tcPr>
            <w:tcW w:w="1417" w:type="dxa"/>
          </w:tcPr>
          <w:p w14:paraId="04650965" w14:textId="77777777" w:rsidR="00701B06" w:rsidRPr="009C769F" w:rsidRDefault="005F2CBA">
            <w:pPr>
              <w:rPr>
                <w:rFonts w:cs="Times New Roman"/>
                <w:szCs w:val="24"/>
              </w:rPr>
            </w:pPr>
            <w:r w:rsidRPr="009C769F">
              <w:rPr>
                <w:rFonts w:cs="Times New Roman"/>
                <w:szCs w:val="24"/>
              </w:rPr>
              <w:t>EV-ENT-02</w:t>
            </w:r>
          </w:p>
        </w:tc>
        <w:tc>
          <w:tcPr>
            <w:tcW w:w="2381" w:type="dxa"/>
          </w:tcPr>
          <w:p w14:paraId="3326206A" w14:textId="77777777" w:rsidR="00701B06" w:rsidRPr="009C769F" w:rsidRDefault="005F2CBA">
            <w:pPr>
              <w:rPr>
                <w:rFonts w:cs="Times New Roman"/>
                <w:szCs w:val="24"/>
              </w:rPr>
            </w:pPr>
            <w:r w:rsidRPr="009C769F">
              <w:rPr>
                <w:rFonts w:cs="Times New Roman"/>
                <w:szCs w:val="24"/>
              </w:rPr>
              <w:t>Elaboración de pl</w:t>
            </w:r>
            <w:r w:rsidRPr="009C769F">
              <w:rPr>
                <w:rFonts w:cs="Times New Roman"/>
                <w:szCs w:val="24"/>
              </w:rPr>
              <w:t>an terapéutico personalizado.</w:t>
            </w:r>
          </w:p>
        </w:tc>
        <w:tc>
          <w:tcPr>
            <w:tcW w:w="1701" w:type="dxa"/>
          </w:tcPr>
          <w:p w14:paraId="58B6493D" w14:textId="77777777" w:rsidR="00701B06" w:rsidRPr="009C769F" w:rsidRDefault="005F2CBA">
            <w:pPr>
              <w:rPr>
                <w:rFonts w:cs="Times New Roman"/>
                <w:szCs w:val="24"/>
              </w:rPr>
            </w:pPr>
            <w:r w:rsidRPr="009C769F">
              <w:rPr>
                <w:rFonts w:cs="Times New Roman"/>
                <w:szCs w:val="24"/>
              </w:rPr>
              <w:t>RF-15</w:t>
            </w:r>
          </w:p>
        </w:tc>
        <w:tc>
          <w:tcPr>
            <w:tcW w:w="1134" w:type="dxa"/>
          </w:tcPr>
          <w:p w14:paraId="642494FB" w14:textId="77777777" w:rsidR="00701B06" w:rsidRPr="009C769F" w:rsidRDefault="005F2CBA">
            <w:pPr>
              <w:rPr>
                <w:rFonts w:cs="Times New Roman"/>
                <w:szCs w:val="24"/>
              </w:rPr>
            </w:pPr>
            <w:r w:rsidRPr="009C769F">
              <w:rPr>
                <w:rFonts w:cs="Times New Roman"/>
                <w:szCs w:val="24"/>
              </w:rPr>
              <w:t>CU-03</w:t>
            </w:r>
          </w:p>
        </w:tc>
        <w:tc>
          <w:tcPr>
            <w:tcW w:w="2835" w:type="dxa"/>
          </w:tcPr>
          <w:p w14:paraId="6A7449A2" w14:textId="77777777" w:rsidR="00701B06" w:rsidRPr="009C769F" w:rsidRDefault="005F2CBA">
            <w:pPr>
              <w:rPr>
                <w:rFonts w:cs="Times New Roman"/>
                <w:szCs w:val="24"/>
              </w:rPr>
            </w:pPr>
            <w:r w:rsidRPr="009C769F">
              <w:rPr>
                <w:rFonts w:cs="Times New Roman"/>
                <w:szCs w:val="24"/>
              </w:rPr>
              <w:t>El plan queda creado y asociado al paciente.</w:t>
            </w:r>
          </w:p>
        </w:tc>
      </w:tr>
      <w:tr w:rsidR="009C769F" w:rsidRPr="009C769F" w14:paraId="19A096E8" w14:textId="77777777" w:rsidTr="009C769F">
        <w:tc>
          <w:tcPr>
            <w:tcW w:w="1417" w:type="dxa"/>
          </w:tcPr>
          <w:p w14:paraId="61C6FB43" w14:textId="77777777" w:rsidR="00701B06" w:rsidRPr="009C769F" w:rsidRDefault="005F2CBA">
            <w:pPr>
              <w:rPr>
                <w:rFonts w:cs="Times New Roman"/>
                <w:szCs w:val="24"/>
              </w:rPr>
            </w:pPr>
            <w:r w:rsidRPr="009C769F">
              <w:rPr>
                <w:rFonts w:cs="Times New Roman"/>
                <w:szCs w:val="24"/>
              </w:rPr>
              <w:t>EV-ENT-02</w:t>
            </w:r>
          </w:p>
        </w:tc>
        <w:tc>
          <w:tcPr>
            <w:tcW w:w="2381" w:type="dxa"/>
          </w:tcPr>
          <w:p w14:paraId="29A22A42" w14:textId="77777777" w:rsidR="00701B06" w:rsidRPr="009C769F" w:rsidRDefault="005F2CBA">
            <w:pPr>
              <w:rPr>
                <w:rFonts w:cs="Times New Roman"/>
                <w:szCs w:val="24"/>
              </w:rPr>
            </w:pPr>
            <w:r w:rsidRPr="009C769F">
              <w:rPr>
                <w:rFonts w:cs="Times New Roman"/>
                <w:szCs w:val="24"/>
              </w:rPr>
              <w:t>Catálogo de ejercicios terapéuticos.</w:t>
            </w:r>
          </w:p>
        </w:tc>
        <w:tc>
          <w:tcPr>
            <w:tcW w:w="1701" w:type="dxa"/>
          </w:tcPr>
          <w:p w14:paraId="4D3BF58D" w14:textId="77777777" w:rsidR="00701B06" w:rsidRPr="009C769F" w:rsidRDefault="005F2CBA">
            <w:pPr>
              <w:rPr>
                <w:rFonts w:cs="Times New Roman"/>
                <w:szCs w:val="24"/>
              </w:rPr>
            </w:pPr>
            <w:r w:rsidRPr="009C769F">
              <w:rPr>
                <w:rFonts w:cs="Times New Roman"/>
                <w:szCs w:val="24"/>
              </w:rPr>
              <w:t>RF-16</w:t>
            </w:r>
          </w:p>
        </w:tc>
        <w:tc>
          <w:tcPr>
            <w:tcW w:w="1134" w:type="dxa"/>
          </w:tcPr>
          <w:p w14:paraId="1047F852" w14:textId="77777777" w:rsidR="00701B06" w:rsidRPr="009C769F" w:rsidRDefault="005F2CBA">
            <w:pPr>
              <w:rPr>
                <w:rFonts w:cs="Times New Roman"/>
                <w:szCs w:val="24"/>
              </w:rPr>
            </w:pPr>
            <w:r w:rsidRPr="009C769F">
              <w:rPr>
                <w:rFonts w:cs="Times New Roman"/>
                <w:szCs w:val="24"/>
              </w:rPr>
              <w:t>CU-03</w:t>
            </w:r>
          </w:p>
        </w:tc>
        <w:tc>
          <w:tcPr>
            <w:tcW w:w="2835" w:type="dxa"/>
          </w:tcPr>
          <w:p w14:paraId="340E09F4" w14:textId="77777777" w:rsidR="00701B06" w:rsidRPr="009C769F" w:rsidRDefault="005F2CBA">
            <w:pPr>
              <w:rPr>
                <w:rFonts w:cs="Times New Roman"/>
                <w:szCs w:val="24"/>
              </w:rPr>
            </w:pPr>
            <w:r w:rsidRPr="009C769F">
              <w:rPr>
                <w:rFonts w:cs="Times New Roman"/>
                <w:szCs w:val="24"/>
              </w:rPr>
              <w:t>El ejercicio queda disponible para asignarse a rutinas.</w:t>
            </w:r>
          </w:p>
        </w:tc>
      </w:tr>
      <w:tr w:rsidR="009C769F" w:rsidRPr="009C769F" w14:paraId="3768E899" w14:textId="77777777" w:rsidTr="009C769F">
        <w:tc>
          <w:tcPr>
            <w:tcW w:w="1417" w:type="dxa"/>
          </w:tcPr>
          <w:p w14:paraId="40C9FDC6" w14:textId="77777777" w:rsidR="00701B06" w:rsidRPr="009C769F" w:rsidRDefault="005F2CBA">
            <w:pPr>
              <w:rPr>
                <w:rFonts w:cs="Times New Roman"/>
                <w:szCs w:val="24"/>
              </w:rPr>
            </w:pPr>
            <w:r w:rsidRPr="009C769F">
              <w:rPr>
                <w:rFonts w:cs="Times New Roman"/>
                <w:szCs w:val="24"/>
              </w:rPr>
              <w:t>EV-ENT-01, EV-ENT-02</w:t>
            </w:r>
          </w:p>
        </w:tc>
        <w:tc>
          <w:tcPr>
            <w:tcW w:w="2381" w:type="dxa"/>
          </w:tcPr>
          <w:p w14:paraId="20197750" w14:textId="77777777" w:rsidR="00701B06" w:rsidRPr="009C769F" w:rsidRDefault="005F2CBA">
            <w:pPr>
              <w:rPr>
                <w:rFonts w:cs="Times New Roman"/>
                <w:szCs w:val="24"/>
              </w:rPr>
            </w:pPr>
            <w:r w:rsidRPr="009C769F">
              <w:rPr>
                <w:rFonts w:cs="Times New Roman"/>
                <w:szCs w:val="24"/>
              </w:rPr>
              <w:t xml:space="preserve">Asignación de rutina con </w:t>
            </w:r>
            <w:r w:rsidRPr="009C769F">
              <w:rPr>
                <w:rFonts w:cs="Times New Roman"/>
                <w:szCs w:val="24"/>
              </w:rPr>
              <w:t>series, repeticiones y frecuencia.</w:t>
            </w:r>
          </w:p>
        </w:tc>
        <w:tc>
          <w:tcPr>
            <w:tcW w:w="1701" w:type="dxa"/>
          </w:tcPr>
          <w:p w14:paraId="0C02FE80" w14:textId="77777777" w:rsidR="00701B06" w:rsidRPr="009C769F" w:rsidRDefault="005F2CBA">
            <w:pPr>
              <w:rPr>
                <w:rFonts w:cs="Times New Roman"/>
                <w:szCs w:val="24"/>
              </w:rPr>
            </w:pPr>
            <w:r w:rsidRPr="009C769F">
              <w:rPr>
                <w:rFonts w:cs="Times New Roman"/>
                <w:szCs w:val="24"/>
              </w:rPr>
              <w:t>RF-17</w:t>
            </w:r>
          </w:p>
        </w:tc>
        <w:tc>
          <w:tcPr>
            <w:tcW w:w="1134" w:type="dxa"/>
          </w:tcPr>
          <w:p w14:paraId="69EA1E15" w14:textId="77777777" w:rsidR="00701B06" w:rsidRPr="009C769F" w:rsidRDefault="005F2CBA">
            <w:pPr>
              <w:rPr>
                <w:rFonts w:cs="Times New Roman"/>
                <w:szCs w:val="24"/>
              </w:rPr>
            </w:pPr>
            <w:r w:rsidRPr="009C769F">
              <w:rPr>
                <w:rFonts w:cs="Times New Roman"/>
                <w:szCs w:val="24"/>
              </w:rPr>
              <w:t>CU-04</w:t>
            </w:r>
          </w:p>
        </w:tc>
        <w:tc>
          <w:tcPr>
            <w:tcW w:w="2835" w:type="dxa"/>
          </w:tcPr>
          <w:p w14:paraId="55910490" w14:textId="77777777" w:rsidR="00701B06" w:rsidRPr="009C769F" w:rsidRDefault="005F2CBA">
            <w:pPr>
              <w:rPr>
                <w:rFonts w:cs="Times New Roman"/>
                <w:szCs w:val="24"/>
              </w:rPr>
            </w:pPr>
            <w:r w:rsidRPr="009C769F">
              <w:rPr>
                <w:rFonts w:cs="Times New Roman"/>
                <w:szCs w:val="24"/>
              </w:rPr>
              <w:t>La rutina aparece en el panel del paciente.</w:t>
            </w:r>
          </w:p>
        </w:tc>
      </w:tr>
      <w:tr w:rsidR="009C769F" w:rsidRPr="009C769F" w14:paraId="380C5B57" w14:textId="77777777" w:rsidTr="009C769F">
        <w:tc>
          <w:tcPr>
            <w:tcW w:w="1417" w:type="dxa"/>
          </w:tcPr>
          <w:p w14:paraId="4EAFF8B8" w14:textId="77777777" w:rsidR="00701B06" w:rsidRPr="009C769F" w:rsidRDefault="005F2CBA">
            <w:pPr>
              <w:rPr>
                <w:rFonts w:cs="Times New Roman"/>
                <w:szCs w:val="24"/>
              </w:rPr>
            </w:pPr>
            <w:r w:rsidRPr="009C769F">
              <w:rPr>
                <w:rFonts w:cs="Times New Roman"/>
                <w:szCs w:val="24"/>
              </w:rPr>
              <w:t>EV-ENT-03</w:t>
            </w:r>
          </w:p>
        </w:tc>
        <w:tc>
          <w:tcPr>
            <w:tcW w:w="2381" w:type="dxa"/>
          </w:tcPr>
          <w:p w14:paraId="4FE57B17" w14:textId="77777777" w:rsidR="00701B06" w:rsidRPr="009C769F" w:rsidRDefault="005F2CBA">
            <w:pPr>
              <w:rPr>
                <w:rFonts w:cs="Times New Roman"/>
                <w:szCs w:val="24"/>
              </w:rPr>
            </w:pPr>
            <w:r w:rsidRPr="009C769F">
              <w:rPr>
                <w:rFonts w:cs="Times New Roman"/>
                <w:szCs w:val="24"/>
              </w:rPr>
              <w:t>Guías visuales para ejecutar ejercicios.</w:t>
            </w:r>
          </w:p>
        </w:tc>
        <w:tc>
          <w:tcPr>
            <w:tcW w:w="1701" w:type="dxa"/>
          </w:tcPr>
          <w:p w14:paraId="31B00FCD" w14:textId="77777777" w:rsidR="00701B06" w:rsidRPr="009C769F" w:rsidRDefault="005F2CBA">
            <w:pPr>
              <w:rPr>
                <w:rFonts w:cs="Times New Roman"/>
                <w:szCs w:val="24"/>
              </w:rPr>
            </w:pPr>
            <w:r w:rsidRPr="009C769F">
              <w:rPr>
                <w:rFonts w:cs="Times New Roman"/>
                <w:szCs w:val="24"/>
              </w:rPr>
              <w:t>RF-18</w:t>
            </w:r>
          </w:p>
        </w:tc>
        <w:tc>
          <w:tcPr>
            <w:tcW w:w="1134" w:type="dxa"/>
          </w:tcPr>
          <w:p w14:paraId="4A5AFB45" w14:textId="77777777" w:rsidR="00701B06" w:rsidRPr="009C769F" w:rsidRDefault="005F2CBA">
            <w:pPr>
              <w:rPr>
                <w:rFonts w:cs="Times New Roman"/>
                <w:szCs w:val="24"/>
              </w:rPr>
            </w:pPr>
            <w:r w:rsidRPr="009C769F">
              <w:rPr>
                <w:rFonts w:cs="Times New Roman"/>
                <w:szCs w:val="24"/>
              </w:rPr>
              <w:t>CU-05</w:t>
            </w:r>
          </w:p>
        </w:tc>
        <w:tc>
          <w:tcPr>
            <w:tcW w:w="2835" w:type="dxa"/>
          </w:tcPr>
          <w:p w14:paraId="1F667111" w14:textId="77777777" w:rsidR="00701B06" w:rsidRPr="009C769F" w:rsidRDefault="005F2CBA">
            <w:pPr>
              <w:rPr>
                <w:rFonts w:cs="Times New Roman"/>
                <w:szCs w:val="24"/>
              </w:rPr>
            </w:pPr>
            <w:r w:rsidRPr="009C769F">
              <w:rPr>
                <w:rFonts w:cs="Times New Roman"/>
                <w:szCs w:val="24"/>
              </w:rPr>
              <w:t>El paciente visualiza instrucciones antes de iniciar.</w:t>
            </w:r>
          </w:p>
        </w:tc>
      </w:tr>
      <w:tr w:rsidR="009C769F" w:rsidRPr="009C769F" w14:paraId="45F452FA" w14:textId="77777777" w:rsidTr="009C769F">
        <w:tc>
          <w:tcPr>
            <w:tcW w:w="1417" w:type="dxa"/>
          </w:tcPr>
          <w:p w14:paraId="4D18DAFE" w14:textId="77777777" w:rsidR="00701B06" w:rsidRPr="009C769F" w:rsidRDefault="005F2CBA">
            <w:pPr>
              <w:rPr>
                <w:rFonts w:cs="Times New Roman"/>
                <w:szCs w:val="24"/>
              </w:rPr>
            </w:pPr>
            <w:r w:rsidRPr="009C769F">
              <w:rPr>
                <w:rFonts w:cs="Times New Roman"/>
                <w:szCs w:val="24"/>
              </w:rPr>
              <w:t>EV-ENT-03</w:t>
            </w:r>
          </w:p>
        </w:tc>
        <w:tc>
          <w:tcPr>
            <w:tcW w:w="2381" w:type="dxa"/>
          </w:tcPr>
          <w:p w14:paraId="4D961990" w14:textId="77777777" w:rsidR="00701B06" w:rsidRPr="009C769F" w:rsidRDefault="005F2CBA">
            <w:pPr>
              <w:rPr>
                <w:rFonts w:cs="Times New Roman"/>
                <w:szCs w:val="24"/>
              </w:rPr>
            </w:pPr>
            <w:r w:rsidRPr="009C769F">
              <w:rPr>
                <w:rFonts w:cs="Times New Roman"/>
                <w:szCs w:val="24"/>
              </w:rPr>
              <w:t>Sesiones remotas desde casa.</w:t>
            </w:r>
          </w:p>
        </w:tc>
        <w:tc>
          <w:tcPr>
            <w:tcW w:w="1701" w:type="dxa"/>
          </w:tcPr>
          <w:p w14:paraId="125F9A9B" w14:textId="77777777" w:rsidR="00701B06" w:rsidRPr="009C769F" w:rsidRDefault="005F2CBA">
            <w:pPr>
              <w:rPr>
                <w:rFonts w:cs="Times New Roman"/>
                <w:szCs w:val="24"/>
              </w:rPr>
            </w:pPr>
            <w:r w:rsidRPr="009C769F">
              <w:rPr>
                <w:rFonts w:cs="Times New Roman"/>
                <w:szCs w:val="24"/>
              </w:rPr>
              <w:t>RF-19</w:t>
            </w:r>
          </w:p>
        </w:tc>
        <w:tc>
          <w:tcPr>
            <w:tcW w:w="1134" w:type="dxa"/>
          </w:tcPr>
          <w:p w14:paraId="78BAF85C" w14:textId="77777777" w:rsidR="00701B06" w:rsidRPr="009C769F" w:rsidRDefault="005F2CBA">
            <w:pPr>
              <w:rPr>
                <w:rFonts w:cs="Times New Roman"/>
                <w:szCs w:val="24"/>
              </w:rPr>
            </w:pPr>
            <w:r w:rsidRPr="009C769F">
              <w:rPr>
                <w:rFonts w:cs="Times New Roman"/>
                <w:szCs w:val="24"/>
              </w:rPr>
              <w:t>CU-05</w:t>
            </w:r>
          </w:p>
        </w:tc>
        <w:tc>
          <w:tcPr>
            <w:tcW w:w="2835" w:type="dxa"/>
          </w:tcPr>
          <w:p w14:paraId="37D6C946" w14:textId="77777777" w:rsidR="00701B06" w:rsidRPr="009C769F" w:rsidRDefault="005F2CBA">
            <w:pPr>
              <w:rPr>
                <w:rFonts w:cs="Times New Roman"/>
                <w:szCs w:val="24"/>
              </w:rPr>
            </w:pPr>
            <w:r w:rsidRPr="009C769F">
              <w:rPr>
                <w:rFonts w:cs="Times New Roman"/>
                <w:szCs w:val="24"/>
              </w:rPr>
              <w:t>El paciente inicia sesión remota asociada a una rutina.</w:t>
            </w:r>
          </w:p>
        </w:tc>
      </w:tr>
      <w:tr w:rsidR="009C769F" w:rsidRPr="009C769F" w14:paraId="597407FB" w14:textId="77777777" w:rsidTr="009C769F">
        <w:tc>
          <w:tcPr>
            <w:tcW w:w="1417" w:type="dxa"/>
          </w:tcPr>
          <w:p w14:paraId="492024C6" w14:textId="77777777" w:rsidR="00701B06" w:rsidRPr="009C769F" w:rsidRDefault="005F2CBA">
            <w:pPr>
              <w:rPr>
                <w:rFonts w:cs="Times New Roman"/>
                <w:szCs w:val="24"/>
              </w:rPr>
            </w:pPr>
            <w:r w:rsidRPr="009C769F">
              <w:rPr>
                <w:rFonts w:cs="Times New Roman"/>
                <w:szCs w:val="24"/>
              </w:rPr>
              <w:t>EV-ENT-03, EV-CONS-01</w:t>
            </w:r>
          </w:p>
        </w:tc>
        <w:tc>
          <w:tcPr>
            <w:tcW w:w="2381" w:type="dxa"/>
          </w:tcPr>
          <w:p w14:paraId="712FA59B" w14:textId="77777777" w:rsidR="00701B06" w:rsidRPr="009C769F" w:rsidRDefault="005F2CBA">
            <w:pPr>
              <w:rPr>
                <w:rFonts w:cs="Times New Roman"/>
                <w:szCs w:val="24"/>
              </w:rPr>
            </w:pPr>
            <w:r w:rsidRPr="009C769F">
              <w:rPr>
                <w:rFonts w:cs="Times New Roman"/>
                <w:szCs w:val="24"/>
              </w:rPr>
              <w:t>Uso de cámara para capturar movimiento.</w:t>
            </w:r>
          </w:p>
        </w:tc>
        <w:tc>
          <w:tcPr>
            <w:tcW w:w="1701" w:type="dxa"/>
          </w:tcPr>
          <w:p w14:paraId="4BF117CE" w14:textId="77777777" w:rsidR="00701B06" w:rsidRPr="009C769F" w:rsidRDefault="005F2CBA">
            <w:pPr>
              <w:rPr>
                <w:rFonts w:cs="Times New Roman"/>
                <w:szCs w:val="24"/>
              </w:rPr>
            </w:pPr>
            <w:r w:rsidRPr="009C769F">
              <w:rPr>
                <w:rFonts w:cs="Times New Roman"/>
                <w:szCs w:val="24"/>
              </w:rPr>
              <w:t>RF-20, RNF-12, RES-02</w:t>
            </w:r>
          </w:p>
        </w:tc>
        <w:tc>
          <w:tcPr>
            <w:tcW w:w="1134" w:type="dxa"/>
          </w:tcPr>
          <w:p w14:paraId="7B2B1445" w14:textId="77777777" w:rsidR="00701B06" w:rsidRPr="009C769F" w:rsidRDefault="005F2CBA">
            <w:pPr>
              <w:rPr>
                <w:rFonts w:cs="Times New Roman"/>
                <w:szCs w:val="24"/>
              </w:rPr>
            </w:pPr>
            <w:r w:rsidRPr="009C769F">
              <w:rPr>
                <w:rFonts w:cs="Times New Roman"/>
                <w:szCs w:val="24"/>
              </w:rPr>
              <w:t>CU-05</w:t>
            </w:r>
          </w:p>
        </w:tc>
        <w:tc>
          <w:tcPr>
            <w:tcW w:w="2835" w:type="dxa"/>
          </w:tcPr>
          <w:p w14:paraId="3EB5A47C" w14:textId="77777777" w:rsidR="00701B06" w:rsidRPr="009C769F" w:rsidRDefault="005F2CBA">
            <w:pPr>
              <w:rPr>
                <w:rFonts w:cs="Times New Roman"/>
                <w:szCs w:val="24"/>
              </w:rPr>
            </w:pPr>
            <w:r w:rsidRPr="009C769F">
              <w:rPr>
                <w:rFonts w:cs="Times New Roman"/>
                <w:szCs w:val="24"/>
              </w:rPr>
              <w:t>La cámara solo se activa con autorización previa.</w:t>
            </w:r>
          </w:p>
        </w:tc>
      </w:tr>
      <w:tr w:rsidR="009C769F" w:rsidRPr="009C769F" w14:paraId="3FF1CAEB" w14:textId="77777777" w:rsidTr="009C769F">
        <w:tc>
          <w:tcPr>
            <w:tcW w:w="1417" w:type="dxa"/>
          </w:tcPr>
          <w:p w14:paraId="53630757" w14:textId="77777777" w:rsidR="00701B06" w:rsidRPr="009C769F" w:rsidRDefault="005F2CBA">
            <w:pPr>
              <w:rPr>
                <w:rFonts w:cs="Times New Roman"/>
                <w:szCs w:val="24"/>
              </w:rPr>
            </w:pPr>
            <w:r w:rsidRPr="009C769F">
              <w:rPr>
                <w:rFonts w:cs="Times New Roman"/>
                <w:szCs w:val="24"/>
              </w:rPr>
              <w:t>EV-ENT-03</w:t>
            </w:r>
          </w:p>
        </w:tc>
        <w:tc>
          <w:tcPr>
            <w:tcW w:w="2381" w:type="dxa"/>
          </w:tcPr>
          <w:p w14:paraId="191D88AC" w14:textId="77777777" w:rsidR="00701B06" w:rsidRPr="009C769F" w:rsidRDefault="005F2CBA">
            <w:pPr>
              <w:rPr>
                <w:rFonts w:cs="Times New Roman"/>
                <w:szCs w:val="24"/>
              </w:rPr>
            </w:pPr>
            <w:r w:rsidRPr="009C769F">
              <w:rPr>
                <w:rFonts w:cs="Times New Roman"/>
                <w:szCs w:val="24"/>
              </w:rPr>
              <w:t>Análisis de movimiento con IA.</w:t>
            </w:r>
          </w:p>
        </w:tc>
        <w:tc>
          <w:tcPr>
            <w:tcW w:w="1701" w:type="dxa"/>
          </w:tcPr>
          <w:p w14:paraId="1D10EFD3" w14:textId="77777777" w:rsidR="00701B06" w:rsidRPr="009C769F" w:rsidRDefault="005F2CBA">
            <w:pPr>
              <w:rPr>
                <w:rFonts w:cs="Times New Roman"/>
                <w:szCs w:val="24"/>
              </w:rPr>
            </w:pPr>
            <w:r w:rsidRPr="009C769F">
              <w:rPr>
                <w:rFonts w:cs="Times New Roman"/>
                <w:szCs w:val="24"/>
              </w:rPr>
              <w:t>RF-21</w:t>
            </w:r>
          </w:p>
        </w:tc>
        <w:tc>
          <w:tcPr>
            <w:tcW w:w="1134" w:type="dxa"/>
          </w:tcPr>
          <w:p w14:paraId="2DCD341D" w14:textId="77777777" w:rsidR="00701B06" w:rsidRPr="009C769F" w:rsidRDefault="005F2CBA">
            <w:pPr>
              <w:rPr>
                <w:rFonts w:cs="Times New Roman"/>
                <w:szCs w:val="24"/>
              </w:rPr>
            </w:pPr>
            <w:r w:rsidRPr="009C769F">
              <w:rPr>
                <w:rFonts w:cs="Times New Roman"/>
                <w:szCs w:val="24"/>
              </w:rPr>
              <w:t>CU-06</w:t>
            </w:r>
          </w:p>
        </w:tc>
        <w:tc>
          <w:tcPr>
            <w:tcW w:w="2835" w:type="dxa"/>
          </w:tcPr>
          <w:p w14:paraId="34551ACC" w14:textId="77777777" w:rsidR="00701B06" w:rsidRPr="009C769F" w:rsidRDefault="005F2CBA">
            <w:pPr>
              <w:rPr>
                <w:rFonts w:cs="Times New Roman"/>
                <w:szCs w:val="24"/>
              </w:rPr>
            </w:pPr>
            <w:r w:rsidRPr="009C769F">
              <w:rPr>
                <w:rFonts w:cs="Times New Roman"/>
                <w:szCs w:val="24"/>
              </w:rPr>
              <w:t>El sistema genera resultado del análisis visual.</w:t>
            </w:r>
          </w:p>
        </w:tc>
      </w:tr>
      <w:tr w:rsidR="009C769F" w:rsidRPr="009C769F" w14:paraId="436F7DBE" w14:textId="77777777" w:rsidTr="009C769F">
        <w:tc>
          <w:tcPr>
            <w:tcW w:w="1417" w:type="dxa"/>
          </w:tcPr>
          <w:p w14:paraId="3A0265CC" w14:textId="77777777" w:rsidR="00701B06" w:rsidRPr="009C769F" w:rsidRDefault="005F2CBA">
            <w:pPr>
              <w:rPr>
                <w:rFonts w:cs="Times New Roman"/>
                <w:szCs w:val="24"/>
              </w:rPr>
            </w:pPr>
            <w:r w:rsidRPr="009C769F">
              <w:rPr>
                <w:rFonts w:cs="Times New Roman"/>
                <w:szCs w:val="24"/>
              </w:rPr>
              <w:t>EV-ENT-03</w:t>
            </w:r>
          </w:p>
        </w:tc>
        <w:tc>
          <w:tcPr>
            <w:tcW w:w="2381" w:type="dxa"/>
          </w:tcPr>
          <w:p w14:paraId="09082771" w14:textId="77777777" w:rsidR="00701B06" w:rsidRPr="009C769F" w:rsidRDefault="005F2CBA">
            <w:pPr>
              <w:rPr>
                <w:rFonts w:cs="Times New Roman"/>
                <w:szCs w:val="24"/>
              </w:rPr>
            </w:pPr>
            <w:r w:rsidRPr="009C769F">
              <w:rPr>
                <w:rFonts w:cs="Times New Roman"/>
                <w:szCs w:val="24"/>
              </w:rPr>
              <w:t>Detección de errores posturales.</w:t>
            </w:r>
          </w:p>
        </w:tc>
        <w:tc>
          <w:tcPr>
            <w:tcW w:w="1701" w:type="dxa"/>
          </w:tcPr>
          <w:p w14:paraId="18DDD5D9" w14:textId="77777777" w:rsidR="00701B06" w:rsidRPr="009C769F" w:rsidRDefault="005F2CBA">
            <w:pPr>
              <w:rPr>
                <w:rFonts w:cs="Times New Roman"/>
                <w:szCs w:val="24"/>
              </w:rPr>
            </w:pPr>
            <w:r w:rsidRPr="009C769F">
              <w:rPr>
                <w:rFonts w:cs="Times New Roman"/>
                <w:szCs w:val="24"/>
              </w:rPr>
              <w:t>RF-22</w:t>
            </w:r>
          </w:p>
        </w:tc>
        <w:tc>
          <w:tcPr>
            <w:tcW w:w="1134" w:type="dxa"/>
          </w:tcPr>
          <w:p w14:paraId="1161975D" w14:textId="77777777" w:rsidR="00701B06" w:rsidRPr="009C769F" w:rsidRDefault="005F2CBA">
            <w:pPr>
              <w:rPr>
                <w:rFonts w:cs="Times New Roman"/>
                <w:szCs w:val="24"/>
              </w:rPr>
            </w:pPr>
            <w:r w:rsidRPr="009C769F">
              <w:rPr>
                <w:rFonts w:cs="Times New Roman"/>
                <w:szCs w:val="24"/>
              </w:rPr>
              <w:t>CU-06</w:t>
            </w:r>
          </w:p>
        </w:tc>
        <w:tc>
          <w:tcPr>
            <w:tcW w:w="2835" w:type="dxa"/>
          </w:tcPr>
          <w:p w14:paraId="67F880BB" w14:textId="77777777" w:rsidR="00701B06" w:rsidRPr="009C769F" w:rsidRDefault="005F2CBA">
            <w:pPr>
              <w:rPr>
                <w:rFonts w:cs="Times New Roman"/>
                <w:szCs w:val="24"/>
              </w:rPr>
            </w:pPr>
            <w:r w:rsidRPr="009C769F">
              <w:rPr>
                <w:rFonts w:cs="Times New Roman"/>
                <w:szCs w:val="24"/>
              </w:rPr>
              <w:t>Los errores de postura quedan identificados.</w:t>
            </w:r>
          </w:p>
        </w:tc>
      </w:tr>
      <w:tr w:rsidR="009C769F" w:rsidRPr="009C769F" w14:paraId="19CE805E" w14:textId="77777777" w:rsidTr="009C769F">
        <w:tc>
          <w:tcPr>
            <w:tcW w:w="1417" w:type="dxa"/>
          </w:tcPr>
          <w:p w14:paraId="2737CCDF" w14:textId="77777777" w:rsidR="00701B06" w:rsidRPr="009C769F" w:rsidRDefault="005F2CBA">
            <w:pPr>
              <w:rPr>
                <w:rFonts w:cs="Times New Roman"/>
                <w:szCs w:val="24"/>
              </w:rPr>
            </w:pPr>
            <w:r w:rsidRPr="009C769F">
              <w:rPr>
                <w:rFonts w:cs="Times New Roman"/>
                <w:szCs w:val="24"/>
              </w:rPr>
              <w:t>EV-ENT-03</w:t>
            </w:r>
          </w:p>
        </w:tc>
        <w:tc>
          <w:tcPr>
            <w:tcW w:w="2381" w:type="dxa"/>
          </w:tcPr>
          <w:p w14:paraId="22BB619A" w14:textId="77777777" w:rsidR="00701B06" w:rsidRPr="009C769F" w:rsidRDefault="005F2CBA">
            <w:pPr>
              <w:rPr>
                <w:rFonts w:cs="Times New Roman"/>
                <w:szCs w:val="24"/>
              </w:rPr>
            </w:pPr>
            <w:r w:rsidRPr="009C769F">
              <w:rPr>
                <w:rFonts w:cs="Times New Roman"/>
                <w:szCs w:val="24"/>
              </w:rPr>
              <w:t>Conteo de repeticiones correctas.</w:t>
            </w:r>
          </w:p>
        </w:tc>
        <w:tc>
          <w:tcPr>
            <w:tcW w:w="1701" w:type="dxa"/>
          </w:tcPr>
          <w:p w14:paraId="099C1B94" w14:textId="77777777" w:rsidR="00701B06" w:rsidRPr="009C769F" w:rsidRDefault="005F2CBA">
            <w:pPr>
              <w:rPr>
                <w:rFonts w:cs="Times New Roman"/>
                <w:szCs w:val="24"/>
              </w:rPr>
            </w:pPr>
            <w:r w:rsidRPr="009C769F">
              <w:rPr>
                <w:rFonts w:cs="Times New Roman"/>
                <w:szCs w:val="24"/>
              </w:rPr>
              <w:t>RF-23</w:t>
            </w:r>
          </w:p>
        </w:tc>
        <w:tc>
          <w:tcPr>
            <w:tcW w:w="1134" w:type="dxa"/>
          </w:tcPr>
          <w:p w14:paraId="44DAACF2" w14:textId="77777777" w:rsidR="00701B06" w:rsidRPr="009C769F" w:rsidRDefault="005F2CBA">
            <w:pPr>
              <w:rPr>
                <w:rFonts w:cs="Times New Roman"/>
                <w:szCs w:val="24"/>
              </w:rPr>
            </w:pPr>
            <w:r w:rsidRPr="009C769F">
              <w:rPr>
                <w:rFonts w:cs="Times New Roman"/>
                <w:szCs w:val="24"/>
              </w:rPr>
              <w:t>CU-06</w:t>
            </w:r>
          </w:p>
        </w:tc>
        <w:tc>
          <w:tcPr>
            <w:tcW w:w="2835" w:type="dxa"/>
          </w:tcPr>
          <w:p w14:paraId="142991E3" w14:textId="77777777" w:rsidR="00701B06" w:rsidRPr="009C769F" w:rsidRDefault="005F2CBA">
            <w:pPr>
              <w:rPr>
                <w:rFonts w:cs="Times New Roman"/>
                <w:szCs w:val="24"/>
              </w:rPr>
            </w:pPr>
            <w:r w:rsidRPr="009C769F">
              <w:rPr>
                <w:rFonts w:cs="Times New Roman"/>
                <w:szCs w:val="24"/>
              </w:rPr>
              <w:t xml:space="preserve">El contador aumenta solo con </w:t>
            </w:r>
            <w:r w:rsidRPr="009C769F">
              <w:rPr>
                <w:rFonts w:cs="Times New Roman"/>
                <w:szCs w:val="24"/>
              </w:rPr>
              <w:t>repeticiones válidas.</w:t>
            </w:r>
          </w:p>
        </w:tc>
      </w:tr>
      <w:tr w:rsidR="009C769F" w:rsidRPr="009C769F" w14:paraId="57DE6C50" w14:textId="77777777" w:rsidTr="009C769F">
        <w:tc>
          <w:tcPr>
            <w:tcW w:w="1417" w:type="dxa"/>
          </w:tcPr>
          <w:p w14:paraId="221F53E4" w14:textId="77777777" w:rsidR="00701B06" w:rsidRPr="009C769F" w:rsidRDefault="005F2CBA">
            <w:pPr>
              <w:rPr>
                <w:rFonts w:cs="Times New Roman"/>
                <w:szCs w:val="24"/>
              </w:rPr>
            </w:pPr>
            <w:r w:rsidRPr="009C769F">
              <w:rPr>
                <w:rFonts w:cs="Times New Roman"/>
                <w:szCs w:val="24"/>
              </w:rPr>
              <w:t>EV-ENT-03</w:t>
            </w:r>
          </w:p>
        </w:tc>
        <w:tc>
          <w:tcPr>
            <w:tcW w:w="2381" w:type="dxa"/>
          </w:tcPr>
          <w:p w14:paraId="26E21F15" w14:textId="77777777" w:rsidR="00701B06" w:rsidRPr="009C769F" w:rsidRDefault="005F2CBA">
            <w:pPr>
              <w:rPr>
                <w:rFonts w:cs="Times New Roman"/>
                <w:szCs w:val="24"/>
              </w:rPr>
            </w:pPr>
            <w:r w:rsidRPr="009C769F">
              <w:rPr>
                <w:rFonts w:cs="Times New Roman"/>
                <w:szCs w:val="24"/>
              </w:rPr>
              <w:t xml:space="preserve">Rechazo de </w:t>
            </w:r>
            <w:r w:rsidRPr="009C769F">
              <w:rPr>
                <w:rFonts w:cs="Times New Roman"/>
                <w:szCs w:val="24"/>
              </w:rPr>
              <w:lastRenderedPageBreak/>
              <w:t>repeticiones incorrectas.</w:t>
            </w:r>
          </w:p>
        </w:tc>
        <w:tc>
          <w:tcPr>
            <w:tcW w:w="1701" w:type="dxa"/>
          </w:tcPr>
          <w:p w14:paraId="4BCF2685" w14:textId="77777777" w:rsidR="00701B06" w:rsidRPr="009C769F" w:rsidRDefault="005F2CBA">
            <w:pPr>
              <w:rPr>
                <w:rFonts w:cs="Times New Roman"/>
                <w:szCs w:val="24"/>
              </w:rPr>
            </w:pPr>
            <w:r w:rsidRPr="009C769F">
              <w:rPr>
                <w:rFonts w:cs="Times New Roman"/>
                <w:szCs w:val="24"/>
              </w:rPr>
              <w:lastRenderedPageBreak/>
              <w:t>RF-24</w:t>
            </w:r>
          </w:p>
        </w:tc>
        <w:tc>
          <w:tcPr>
            <w:tcW w:w="1134" w:type="dxa"/>
          </w:tcPr>
          <w:p w14:paraId="65059781" w14:textId="77777777" w:rsidR="00701B06" w:rsidRPr="009C769F" w:rsidRDefault="005F2CBA">
            <w:pPr>
              <w:rPr>
                <w:rFonts w:cs="Times New Roman"/>
                <w:szCs w:val="24"/>
              </w:rPr>
            </w:pPr>
            <w:r w:rsidRPr="009C769F">
              <w:rPr>
                <w:rFonts w:cs="Times New Roman"/>
                <w:szCs w:val="24"/>
              </w:rPr>
              <w:t>CU-06</w:t>
            </w:r>
          </w:p>
        </w:tc>
        <w:tc>
          <w:tcPr>
            <w:tcW w:w="2835" w:type="dxa"/>
          </w:tcPr>
          <w:p w14:paraId="22920BE1" w14:textId="77777777" w:rsidR="00701B06" w:rsidRPr="009C769F" w:rsidRDefault="005F2CBA">
            <w:pPr>
              <w:rPr>
                <w:rFonts w:cs="Times New Roman"/>
                <w:szCs w:val="24"/>
              </w:rPr>
            </w:pPr>
            <w:r w:rsidRPr="009C769F">
              <w:rPr>
                <w:rFonts w:cs="Times New Roman"/>
                <w:szCs w:val="24"/>
              </w:rPr>
              <w:t xml:space="preserve">La repetición incorrecta no </w:t>
            </w:r>
            <w:r w:rsidRPr="009C769F">
              <w:rPr>
                <w:rFonts w:cs="Times New Roman"/>
                <w:szCs w:val="24"/>
              </w:rPr>
              <w:lastRenderedPageBreak/>
              <w:t>se suma al total válido.</w:t>
            </w:r>
          </w:p>
        </w:tc>
      </w:tr>
      <w:tr w:rsidR="009C769F" w:rsidRPr="009C769F" w14:paraId="6FB01BF0" w14:textId="77777777" w:rsidTr="009C769F">
        <w:tc>
          <w:tcPr>
            <w:tcW w:w="1417" w:type="dxa"/>
          </w:tcPr>
          <w:p w14:paraId="0AEE0E09" w14:textId="77777777" w:rsidR="00701B06" w:rsidRPr="009C769F" w:rsidRDefault="005F2CBA">
            <w:pPr>
              <w:rPr>
                <w:rFonts w:cs="Times New Roman"/>
                <w:szCs w:val="24"/>
              </w:rPr>
            </w:pPr>
            <w:r w:rsidRPr="009C769F">
              <w:rPr>
                <w:rFonts w:cs="Times New Roman"/>
                <w:szCs w:val="24"/>
              </w:rPr>
              <w:lastRenderedPageBreak/>
              <w:t>EV-ENT-01, EV-ENT-03</w:t>
            </w:r>
          </w:p>
        </w:tc>
        <w:tc>
          <w:tcPr>
            <w:tcW w:w="2381" w:type="dxa"/>
          </w:tcPr>
          <w:p w14:paraId="699D21FE" w14:textId="77777777" w:rsidR="00701B06" w:rsidRPr="009C769F" w:rsidRDefault="005F2CBA">
            <w:pPr>
              <w:rPr>
                <w:rFonts w:cs="Times New Roman"/>
                <w:szCs w:val="24"/>
              </w:rPr>
            </w:pPr>
            <w:r w:rsidRPr="009C769F">
              <w:rPr>
                <w:rFonts w:cs="Times New Roman"/>
                <w:szCs w:val="24"/>
              </w:rPr>
              <w:t>Retroalimentación automática al paciente.</w:t>
            </w:r>
          </w:p>
        </w:tc>
        <w:tc>
          <w:tcPr>
            <w:tcW w:w="1701" w:type="dxa"/>
          </w:tcPr>
          <w:p w14:paraId="4C2E0C5A" w14:textId="77777777" w:rsidR="00701B06" w:rsidRPr="009C769F" w:rsidRDefault="005F2CBA">
            <w:pPr>
              <w:rPr>
                <w:rFonts w:cs="Times New Roman"/>
                <w:szCs w:val="24"/>
              </w:rPr>
            </w:pPr>
            <w:r w:rsidRPr="009C769F">
              <w:rPr>
                <w:rFonts w:cs="Times New Roman"/>
                <w:szCs w:val="24"/>
              </w:rPr>
              <w:t>RF-25</w:t>
            </w:r>
          </w:p>
        </w:tc>
        <w:tc>
          <w:tcPr>
            <w:tcW w:w="1134" w:type="dxa"/>
          </w:tcPr>
          <w:p w14:paraId="1D9CB4EF" w14:textId="77777777" w:rsidR="00701B06" w:rsidRPr="009C769F" w:rsidRDefault="005F2CBA">
            <w:pPr>
              <w:rPr>
                <w:rFonts w:cs="Times New Roman"/>
                <w:szCs w:val="24"/>
              </w:rPr>
            </w:pPr>
            <w:r w:rsidRPr="009C769F">
              <w:rPr>
                <w:rFonts w:cs="Times New Roman"/>
                <w:szCs w:val="24"/>
              </w:rPr>
              <w:t>CU-06</w:t>
            </w:r>
          </w:p>
        </w:tc>
        <w:tc>
          <w:tcPr>
            <w:tcW w:w="2835" w:type="dxa"/>
          </w:tcPr>
          <w:p w14:paraId="1FD5FF4E" w14:textId="77777777" w:rsidR="00701B06" w:rsidRPr="009C769F" w:rsidRDefault="005F2CBA">
            <w:pPr>
              <w:rPr>
                <w:rFonts w:cs="Times New Roman"/>
                <w:szCs w:val="24"/>
              </w:rPr>
            </w:pPr>
            <w:r w:rsidRPr="009C769F">
              <w:rPr>
                <w:rFonts w:cs="Times New Roman"/>
                <w:szCs w:val="24"/>
              </w:rPr>
              <w:t xml:space="preserve">El paciente recibe mensajes claros de </w:t>
            </w:r>
            <w:r w:rsidRPr="009C769F">
              <w:rPr>
                <w:rFonts w:cs="Times New Roman"/>
                <w:szCs w:val="24"/>
              </w:rPr>
              <w:t>corrección.</w:t>
            </w:r>
          </w:p>
        </w:tc>
      </w:tr>
      <w:tr w:rsidR="009C769F" w:rsidRPr="009C769F" w14:paraId="78785E1D" w14:textId="77777777" w:rsidTr="009C769F">
        <w:tc>
          <w:tcPr>
            <w:tcW w:w="1417" w:type="dxa"/>
          </w:tcPr>
          <w:p w14:paraId="522CC6C3" w14:textId="77777777" w:rsidR="00701B06" w:rsidRPr="009C769F" w:rsidRDefault="005F2CBA">
            <w:pPr>
              <w:rPr>
                <w:rFonts w:cs="Times New Roman"/>
                <w:szCs w:val="24"/>
              </w:rPr>
            </w:pPr>
            <w:r w:rsidRPr="009C769F">
              <w:rPr>
                <w:rFonts w:cs="Times New Roman"/>
                <w:szCs w:val="24"/>
              </w:rPr>
              <w:t>EV-ENT-03, EV-CONS-01</w:t>
            </w:r>
          </w:p>
        </w:tc>
        <w:tc>
          <w:tcPr>
            <w:tcW w:w="2381" w:type="dxa"/>
          </w:tcPr>
          <w:p w14:paraId="1AD21B5B" w14:textId="77777777" w:rsidR="00701B06" w:rsidRPr="009C769F" w:rsidRDefault="005F2CBA">
            <w:pPr>
              <w:rPr>
                <w:rFonts w:cs="Times New Roman"/>
                <w:szCs w:val="24"/>
              </w:rPr>
            </w:pPr>
            <w:r w:rsidRPr="009C769F">
              <w:rPr>
                <w:rFonts w:cs="Times New Roman"/>
                <w:szCs w:val="24"/>
              </w:rPr>
              <w:t>Evidencia de cumplimiento terapéutico.</w:t>
            </w:r>
          </w:p>
        </w:tc>
        <w:tc>
          <w:tcPr>
            <w:tcW w:w="1701" w:type="dxa"/>
          </w:tcPr>
          <w:p w14:paraId="097036D9" w14:textId="77777777" w:rsidR="00701B06" w:rsidRPr="009C769F" w:rsidRDefault="005F2CBA">
            <w:pPr>
              <w:rPr>
                <w:rFonts w:cs="Times New Roman"/>
                <w:szCs w:val="24"/>
              </w:rPr>
            </w:pPr>
            <w:r w:rsidRPr="009C769F">
              <w:rPr>
                <w:rFonts w:cs="Times New Roman"/>
                <w:szCs w:val="24"/>
              </w:rPr>
              <w:t>RF-26, RES-10</w:t>
            </w:r>
          </w:p>
        </w:tc>
        <w:tc>
          <w:tcPr>
            <w:tcW w:w="1134" w:type="dxa"/>
          </w:tcPr>
          <w:p w14:paraId="30F4CC91" w14:textId="77777777" w:rsidR="00701B06" w:rsidRPr="009C769F" w:rsidRDefault="005F2CBA">
            <w:pPr>
              <w:rPr>
                <w:rFonts w:cs="Times New Roman"/>
                <w:szCs w:val="24"/>
              </w:rPr>
            </w:pPr>
            <w:r w:rsidRPr="009C769F">
              <w:rPr>
                <w:rFonts w:cs="Times New Roman"/>
                <w:szCs w:val="24"/>
              </w:rPr>
              <w:t>CU-05</w:t>
            </w:r>
          </w:p>
        </w:tc>
        <w:tc>
          <w:tcPr>
            <w:tcW w:w="2835" w:type="dxa"/>
          </w:tcPr>
          <w:p w14:paraId="3A58B72F" w14:textId="77777777" w:rsidR="00701B06" w:rsidRPr="009C769F" w:rsidRDefault="005F2CBA">
            <w:pPr>
              <w:rPr>
                <w:rFonts w:cs="Times New Roman"/>
                <w:szCs w:val="24"/>
              </w:rPr>
            </w:pPr>
            <w:r w:rsidRPr="009C769F">
              <w:rPr>
                <w:rFonts w:cs="Times New Roman"/>
                <w:szCs w:val="24"/>
              </w:rPr>
              <w:t>La sesión queda registrada con fecha, hora y evidencia autorizada.</w:t>
            </w:r>
          </w:p>
        </w:tc>
      </w:tr>
      <w:tr w:rsidR="009C769F" w:rsidRPr="009C769F" w14:paraId="0D671101" w14:textId="77777777" w:rsidTr="009C769F">
        <w:tc>
          <w:tcPr>
            <w:tcW w:w="1417" w:type="dxa"/>
          </w:tcPr>
          <w:p w14:paraId="3CBF68C9" w14:textId="77777777" w:rsidR="00701B06" w:rsidRPr="009C769F" w:rsidRDefault="005F2CBA">
            <w:pPr>
              <w:rPr>
                <w:rFonts w:cs="Times New Roman"/>
                <w:szCs w:val="24"/>
              </w:rPr>
            </w:pPr>
            <w:r w:rsidRPr="009C769F">
              <w:rPr>
                <w:rFonts w:cs="Times New Roman"/>
                <w:szCs w:val="24"/>
              </w:rPr>
              <w:t>EV-ENT-01, EV-ENT-02</w:t>
            </w:r>
          </w:p>
        </w:tc>
        <w:tc>
          <w:tcPr>
            <w:tcW w:w="2381" w:type="dxa"/>
          </w:tcPr>
          <w:p w14:paraId="1623B061" w14:textId="77777777" w:rsidR="00701B06" w:rsidRPr="009C769F" w:rsidRDefault="005F2CBA">
            <w:pPr>
              <w:rPr>
                <w:rFonts w:cs="Times New Roman"/>
                <w:szCs w:val="24"/>
              </w:rPr>
            </w:pPr>
            <w:r w:rsidRPr="009C769F">
              <w:rPr>
                <w:rFonts w:cs="Times New Roman"/>
                <w:szCs w:val="24"/>
              </w:rPr>
              <w:t>Seguimiento y progreso terapéutico.</w:t>
            </w:r>
          </w:p>
        </w:tc>
        <w:tc>
          <w:tcPr>
            <w:tcW w:w="1701" w:type="dxa"/>
          </w:tcPr>
          <w:p w14:paraId="7232260B" w14:textId="77777777" w:rsidR="00701B06" w:rsidRPr="009C769F" w:rsidRDefault="005F2CBA">
            <w:pPr>
              <w:rPr>
                <w:rFonts w:cs="Times New Roman"/>
                <w:szCs w:val="24"/>
              </w:rPr>
            </w:pPr>
            <w:r w:rsidRPr="009C769F">
              <w:rPr>
                <w:rFonts w:cs="Times New Roman"/>
                <w:szCs w:val="24"/>
              </w:rPr>
              <w:t>RF-27</w:t>
            </w:r>
          </w:p>
        </w:tc>
        <w:tc>
          <w:tcPr>
            <w:tcW w:w="1134" w:type="dxa"/>
          </w:tcPr>
          <w:p w14:paraId="08EA65AA" w14:textId="77777777" w:rsidR="00701B06" w:rsidRPr="009C769F" w:rsidRDefault="005F2CBA">
            <w:pPr>
              <w:rPr>
                <w:rFonts w:cs="Times New Roman"/>
                <w:szCs w:val="24"/>
              </w:rPr>
            </w:pPr>
            <w:r w:rsidRPr="009C769F">
              <w:rPr>
                <w:rFonts w:cs="Times New Roman"/>
                <w:szCs w:val="24"/>
              </w:rPr>
              <w:t>CU-07</w:t>
            </w:r>
          </w:p>
        </w:tc>
        <w:tc>
          <w:tcPr>
            <w:tcW w:w="2835" w:type="dxa"/>
          </w:tcPr>
          <w:p w14:paraId="234AF35E" w14:textId="77777777" w:rsidR="00701B06" w:rsidRPr="009C769F" w:rsidRDefault="005F2CBA">
            <w:pPr>
              <w:rPr>
                <w:rFonts w:cs="Times New Roman"/>
                <w:szCs w:val="24"/>
              </w:rPr>
            </w:pPr>
            <w:r w:rsidRPr="009C769F">
              <w:rPr>
                <w:rFonts w:cs="Times New Roman"/>
                <w:szCs w:val="24"/>
              </w:rPr>
              <w:t>El fisioterapeuta visuali</w:t>
            </w:r>
            <w:r w:rsidRPr="009C769F">
              <w:rPr>
                <w:rFonts w:cs="Times New Roman"/>
                <w:szCs w:val="24"/>
              </w:rPr>
              <w:t>za indicadores por fecha.</w:t>
            </w:r>
          </w:p>
        </w:tc>
      </w:tr>
      <w:tr w:rsidR="009C769F" w:rsidRPr="009C769F" w14:paraId="42ED68A5" w14:textId="77777777" w:rsidTr="009C769F">
        <w:tc>
          <w:tcPr>
            <w:tcW w:w="1417" w:type="dxa"/>
          </w:tcPr>
          <w:p w14:paraId="4603FB26" w14:textId="77777777" w:rsidR="00701B06" w:rsidRPr="009C769F" w:rsidRDefault="005F2CBA">
            <w:pPr>
              <w:rPr>
                <w:rFonts w:cs="Times New Roman"/>
                <w:szCs w:val="24"/>
              </w:rPr>
            </w:pPr>
            <w:r w:rsidRPr="009C769F">
              <w:rPr>
                <w:rFonts w:cs="Times New Roman"/>
                <w:szCs w:val="24"/>
              </w:rPr>
              <w:t>EV-ENT-03</w:t>
            </w:r>
          </w:p>
        </w:tc>
        <w:tc>
          <w:tcPr>
            <w:tcW w:w="2381" w:type="dxa"/>
          </w:tcPr>
          <w:p w14:paraId="21C6CBF4" w14:textId="77777777" w:rsidR="00701B06" w:rsidRPr="009C769F" w:rsidRDefault="005F2CBA">
            <w:pPr>
              <w:rPr>
                <w:rFonts w:cs="Times New Roman"/>
                <w:szCs w:val="24"/>
              </w:rPr>
            </w:pPr>
            <w:r w:rsidRPr="009C769F">
              <w:rPr>
                <w:rFonts w:cs="Times New Roman"/>
                <w:szCs w:val="24"/>
              </w:rPr>
              <w:t>Alertas por riesgo, dolor, fatiga o incumplimiento.</w:t>
            </w:r>
          </w:p>
        </w:tc>
        <w:tc>
          <w:tcPr>
            <w:tcW w:w="1701" w:type="dxa"/>
          </w:tcPr>
          <w:p w14:paraId="628B1FBD" w14:textId="77777777" w:rsidR="00701B06" w:rsidRPr="009C769F" w:rsidRDefault="005F2CBA">
            <w:pPr>
              <w:rPr>
                <w:rFonts w:cs="Times New Roman"/>
                <w:szCs w:val="24"/>
              </w:rPr>
            </w:pPr>
            <w:r w:rsidRPr="009C769F">
              <w:rPr>
                <w:rFonts w:cs="Times New Roman"/>
                <w:szCs w:val="24"/>
              </w:rPr>
              <w:t>RF-28</w:t>
            </w:r>
          </w:p>
        </w:tc>
        <w:tc>
          <w:tcPr>
            <w:tcW w:w="1134" w:type="dxa"/>
          </w:tcPr>
          <w:p w14:paraId="0E4D762C" w14:textId="77777777" w:rsidR="00701B06" w:rsidRPr="009C769F" w:rsidRDefault="005F2CBA">
            <w:pPr>
              <w:rPr>
                <w:rFonts w:cs="Times New Roman"/>
                <w:szCs w:val="24"/>
              </w:rPr>
            </w:pPr>
            <w:r w:rsidRPr="009C769F">
              <w:rPr>
                <w:rFonts w:cs="Times New Roman"/>
                <w:szCs w:val="24"/>
              </w:rPr>
              <w:t>CU-08</w:t>
            </w:r>
          </w:p>
        </w:tc>
        <w:tc>
          <w:tcPr>
            <w:tcW w:w="2835" w:type="dxa"/>
          </w:tcPr>
          <w:p w14:paraId="4CBB27A9" w14:textId="77777777" w:rsidR="00701B06" w:rsidRPr="009C769F" w:rsidRDefault="005F2CBA">
            <w:pPr>
              <w:rPr>
                <w:rFonts w:cs="Times New Roman"/>
                <w:szCs w:val="24"/>
              </w:rPr>
            </w:pPr>
            <w:r w:rsidRPr="009C769F">
              <w:rPr>
                <w:rFonts w:cs="Times New Roman"/>
                <w:szCs w:val="24"/>
              </w:rPr>
              <w:t>La alerta se registra y se muestra al fisioterapeuta.</w:t>
            </w:r>
          </w:p>
        </w:tc>
      </w:tr>
      <w:tr w:rsidR="009C769F" w:rsidRPr="009C769F" w14:paraId="6CE711B1" w14:textId="77777777" w:rsidTr="009C769F">
        <w:tc>
          <w:tcPr>
            <w:tcW w:w="1417" w:type="dxa"/>
          </w:tcPr>
          <w:p w14:paraId="28D44B26" w14:textId="77777777" w:rsidR="00701B06" w:rsidRPr="009C769F" w:rsidRDefault="005F2CBA">
            <w:pPr>
              <w:rPr>
                <w:rFonts w:cs="Times New Roman"/>
                <w:szCs w:val="24"/>
              </w:rPr>
            </w:pPr>
            <w:r w:rsidRPr="009C769F">
              <w:rPr>
                <w:rFonts w:cs="Times New Roman"/>
                <w:szCs w:val="24"/>
              </w:rPr>
              <w:t>EV-ENT-03</w:t>
            </w:r>
          </w:p>
        </w:tc>
        <w:tc>
          <w:tcPr>
            <w:tcW w:w="2381" w:type="dxa"/>
          </w:tcPr>
          <w:p w14:paraId="7353B609" w14:textId="77777777" w:rsidR="00701B06" w:rsidRPr="009C769F" w:rsidRDefault="005F2CBA">
            <w:pPr>
              <w:rPr>
                <w:rFonts w:cs="Times New Roman"/>
                <w:szCs w:val="24"/>
              </w:rPr>
            </w:pPr>
            <w:r w:rsidRPr="009C769F">
              <w:rPr>
                <w:rFonts w:cs="Times New Roman"/>
                <w:szCs w:val="24"/>
              </w:rPr>
              <w:t>Recomendaciones de seguimiento sujetas a validación.</w:t>
            </w:r>
          </w:p>
        </w:tc>
        <w:tc>
          <w:tcPr>
            <w:tcW w:w="1701" w:type="dxa"/>
          </w:tcPr>
          <w:p w14:paraId="6D7B712D" w14:textId="77777777" w:rsidR="00701B06" w:rsidRPr="009C769F" w:rsidRDefault="005F2CBA">
            <w:pPr>
              <w:rPr>
                <w:rFonts w:cs="Times New Roman"/>
                <w:szCs w:val="24"/>
              </w:rPr>
            </w:pPr>
            <w:r w:rsidRPr="009C769F">
              <w:rPr>
                <w:rFonts w:cs="Times New Roman"/>
                <w:szCs w:val="24"/>
              </w:rPr>
              <w:t>RF-29, RES-01, RES-03</w:t>
            </w:r>
          </w:p>
        </w:tc>
        <w:tc>
          <w:tcPr>
            <w:tcW w:w="1134" w:type="dxa"/>
          </w:tcPr>
          <w:p w14:paraId="33B1B991" w14:textId="77777777" w:rsidR="00701B06" w:rsidRPr="009C769F" w:rsidRDefault="005F2CBA">
            <w:pPr>
              <w:rPr>
                <w:rFonts w:cs="Times New Roman"/>
                <w:szCs w:val="24"/>
              </w:rPr>
            </w:pPr>
            <w:r w:rsidRPr="009C769F">
              <w:rPr>
                <w:rFonts w:cs="Times New Roman"/>
                <w:szCs w:val="24"/>
              </w:rPr>
              <w:t>CU-08</w:t>
            </w:r>
          </w:p>
        </w:tc>
        <w:tc>
          <w:tcPr>
            <w:tcW w:w="2835" w:type="dxa"/>
          </w:tcPr>
          <w:p w14:paraId="4428D102" w14:textId="77777777" w:rsidR="00701B06" w:rsidRPr="009C769F" w:rsidRDefault="005F2CBA">
            <w:pPr>
              <w:rPr>
                <w:rFonts w:cs="Times New Roman"/>
                <w:szCs w:val="24"/>
              </w:rPr>
            </w:pPr>
            <w:r w:rsidRPr="009C769F">
              <w:rPr>
                <w:rFonts w:cs="Times New Roman"/>
                <w:szCs w:val="24"/>
              </w:rPr>
              <w:t xml:space="preserve">La </w:t>
            </w:r>
            <w:r w:rsidRPr="009C769F">
              <w:rPr>
                <w:rFonts w:cs="Times New Roman"/>
                <w:szCs w:val="24"/>
              </w:rPr>
              <w:t>recomendación indica que requiere validación profesional.</w:t>
            </w:r>
          </w:p>
        </w:tc>
      </w:tr>
      <w:tr w:rsidR="009C769F" w:rsidRPr="009C769F" w14:paraId="4985251E" w14:textId="77777777" w:rsidTr="009C769F">
        <w:tc>
          <w:tcPr>
            <w:tcW w:w="1417" w:type="dxa"/>
          </w:tcPr>
          <w:p w14:paraId="779E9694" w14:textId="77777777" w:rsidR="00701B06" w:rsidRPr="009C769F" w:rsidRDefault="005F2CBA">
            <w:pPr>
              <w:rPr>
                <w:rFonts w:cs="Times New Roman"/>
                <w:szCs w:val="24"/>
              </w:rPr>
            </w:pPr>
            <w:r w:rsidRPr="009C769F">
              <w:rPr>
                <w:rFonts w:cs="Times New Roman"/>
                <w:szCs w:val="24"/>
              </w:rPr>
              <w:t>EV-ENT-01, EV-ENT-02</w:t>
            </w:r>
          </w:p>
        </w:tc>
        <w:tc>
          <w:tcPr>
            <w:tcW w:w="2381" w:type="dxa"/>
          </w:tcPr>
          <w:p w14:paraId="1A039F88" w14:textId="77777777" w:rsidR="00701B06" w:rsidRPr="009C769F" w:rsidRDefault="005F2CBA">
            <w:pPr>
              <w:rPr>
                <w:rFonts w:cs="Times New Roman"/>
                <w:szCs w:val="24"/>
              </w:rPr>
            </w:pPr>
            <w:r w:rsidRPr="009C769F">
              <w:rPr>
                <w:rFonts w:cs="Times New Roman"/>
                <w:szCs w:val="24"/>
              </w:rPr>
              <w:t>Generación de reportes terapéuticos.</w:t>
            </w:r>
          </w:p>
        </w:tc>
        <w:tc>
          <w:tcPr>
            <w:tcW w:w="1701" w:type="dxa"/>
          </w:tcPr>
          <w:p w14:paraId="180BF050" w14:textId="77777777" w:rsidR="00701B06" w:rsidRPr="009C769F" w:rsidRDefault="005F2CBA">
            <w:pPr>
              <w:rPr>
                <w:rFonts w:cs="Times New Roman"/>
                <w:szCs w:val="24"/>
              </w:rPr>
            </w:pPr>
            <w:r w:rsidRPr="009C769F">
              <w:rPr>
                <w:rFonts w:cs="Times New Roman"/>
                <w:szCs w:val="24"/>
              </w:rPr>
              <w:t>RF-30</w:t>
            </w:r>
          </w:p>
        </w:tc>
        <w:tc>
          <w:tcPr>
            <w:tcW w:w="1134" w:type="dxa"/>
          </w:tcPr>
          <w:p w14:paraId="1D0EE09E" w14:textId="77777777" w:rsidR="00701B06" w:rsidRPr="009C769F" w:rsidRDefault="005F2CBA">
            <w:pPr>
              <w:rPr>
                <w:rFonts w:cs="Times New Roman"/>
                <w:szCs w:val="24"/>
              </w:rPr>
            </w:pPr>
            <w:r w:rsidRPr="009C769F">
              <w:rPr>
                <w:rFonts w:cs="Times New Roman"/>
                <w:szCs w:val="24"/>
              </w:rPr>
              <w:t>CU-07</w:t>
            </w:r>
          </w:p>
        </w:tc>
        <w:tc>
          <w:tcPr>
            <w:tcW w:w="2835" w:type="dxa"/>
          </w:tcPr>
          <w:p w14:paraId="5ECBBFAC" w14:textId="77777777" w:rsidR="00701B06" w:rsidRPr="009C769F" w:rsidRDefault="005F2CBA">
            <w:pPr>
              <w:rPr>
                <w:rFonts w:cs="Times New Roman"/>
                <w:szCs w:val="24"/>
              </w:rPr>
            </w:pPr>
            <w:r w:rsidRPr="009C769F">
              <w:rPr>
                <w:rFonts w:cs="Times New Roman"/>
                <w:szCs w:val="24"/>
              </w:rPr>
              <w:t>El reporte se genera con indicadores y periodo seleccionado.</w:t>
            </w:r>
          </w:p>
        </w:tc>
      </w:tr>
      <w:tr w:rsidR="009C769F" w:rsidRPr="009C769F" w14:paraId="20315103" w14:textId="77777777" w:rsidTr="009C769F">
        <w:tc>
          <w:tcPr>
            <w:tcW w:w="1417" w:type="dxa"/>
          </w:tcPr>
          <w:p w14:paraId="13EDBE80" w14:textId="77777777" w:rsidR="00701B06" w:rsidRPr="009C769F" w:rsidRDefault="005F2CBA">
            <w:pPr>
              <w:rPr>
                <w:rFonts w:cs="Times New Roman"/>
                <w:szCs w:val="24"/>
              </w:rPr>
            </w:pPr>
            <w:r w:rsidRPr="009C769F">
              <w:rPr>
                <w:rFonts w:cs="Times New Roman"/>
                <w:szCs w:val="24"/>
              </w:rPr>
              <w:t>EV-ENT-03</w:t>
            </w:r>
          </w:p>
        </w:tc>
        <w:tc>
          <w:tcPr>
            <w:tcW w:w="2381" w:type="dxa"/>
          </w:tcPr>
          <w:p w14:paraId="22B1FCBC" w14:textId="77777777" w:rsidR="00701B06" w:rsidRPr="009C769F" w:rsidRDefault="005F2CBA">
            <w:pPr>
              <w:rPr>
                <w:rFonts w:cs="Times New Roman"/>
                <w:szCs w:val="24"/>
              </w:rPr>
            </w:pPr>
            <w:r w:rsidRPr="009C769F">
              <w:rPr>
                <w:rFonts w:cs="Times New Roman"/>
                <w:szCs w:val="24"/>
              </w:rPr>
              <w:t>Recordatorios de rutinas pendientes.</w:t>
            </w:r>
          </w:p>
        </w:tc>
        <w:tc>
          <w:tcPr>
            <w:tcW w:w="1701" w:type="dxa"/>
          </w:tcPr>
          <w:p w14:paraId="21396FAC" w14:textId="77777777" w:rsidR="00701B06" w:rsidRPr="009C769F" w:rsidRDefault="005F2CBA">
            <w:pPr>
              <w:rPr>
                <w:rFonts w:cs="Times New Roman"/>
                <w:szCs w:val="24"/>
              </w:rPr>
            </w:pPr>
            <w:r w:rsidRPr="009C769F">
              <w:rPr>
                <w:rFonts w:cs="Times New Roman"/>
                <w:szCs w:val="24"/>
              </w:rPr>
              <w:t>RF-31</w:t>
            </w:r>
          </w:p>
        </w:tc>
        <w:tc>
          <w:tcPr>
            <w:tcW w:w="1134" w:type="dxa"/>
          </w:tcPr>
          <w:p w14:paraId="337DD5E1" w14:textId="77777777" w:rsidR="00701B06" w:rsidRPr="009C769F" w:rsidRDefault="005F2CBA">
            <w:pPr>
              <w:rPr>
                <w:rFonts w:cs="Times New Roman"/>
                <w:szCs w:val="24"/>
              </w:rPr>
            </w:pPr>
            <w:r w:rsidRPr="009C769F">
              <w:rPr>
                <w:rFonts w:cs="Times New Roman"/>
                <w:szCs w:val="24"/>
              </w:rPr>
              <w:t>CU-08</w:t>
            </w:r>
          </w:p>
        </w:tc>
        <w:tc>
          <w:tcPr>
            <w:tcW w:w="2835" w:type="dxa"/>
          </w:tcPr>
          <w:p w14:paraId="7D82DBA5" w14:textId="77777777" w:rsidR="00701B06" w:rsidRPr="009C769F" w:rsidRDefault="005F2CBA">
            <w:pPr>
              <w:rPr>
                <w:rFonts w:cs="Times New Roman"/>
                <w:szCs w:val="24"/>
              </w:rPr>
            </w:pPr>
            <w:r w:rsidRPr="009C769F">
              <w:rPr>
                <w:rFonts w:cs="Times New Roman"/>
                <w:szCs w:val="24"/>
              </w:rPr>
              <w:t xml:space="preserve">El </w:t>
            </w:r>
            <w:r w:rsidRPr="009C769F">
              <w:rPr>
                <w:rFonts w:cs="Times New Roman"/>
                <w:szCs w:val="24"/>
              </w:rPr>
              <w:t>paciente recibe notificación de rutina pendiente.</w:t>
            </w:r>
          </w:p>
        </w:tc>
      </w:tr>
      <w:tr w:rsidR="009C769F" w:rsidRPr="009C769F" w14:paraId="53CD0D13" w14:textId="77777777" w:rsidTr="009C769F">
        <w:tc>
          <w:tcPr>
            <w:tcW w:w="1417" w:type="dxa"/>
          </w:tcPr>
          <w:p w14:paraId="1EFDB489" w14:textId="77777777" w:rsidR="00701B06" w:rsidRPr="009C769F" w:rsidRDefault="005F2CBA">
            <w:pPr>
              <w:rPr>
                <w:rFonts w:cs="Times New Roman"/>
                <w:szCs w:val="24"/>
              </w:rPr>
            </w:pPr>
            <w:r w:rsidRPr="009C769F">
              <w:rPr>
                <w:rFonts w:cs="Times New Roman"/>
                <w:szCs w:val="24"/>
              </w:rPr>
              <w:t>EV-CONS-01</w:t>
            </w:r>
          </w:p>
        </w:tc>
        <w:tc>
          <w:tcPr>
            <w:tcW w:w="2381" w:type="dxa"/>
          </w:tcPr>
          <w:p w14:paraId="0603BA73" w14:textId="77777777" w:rsidR="00701B06" w:rsidRPr="009C769F" w:rsidRDefault="005F2CBA">
            <w:pPr>
              <w:rPr>
                <w:rFonts w:cs="Times New Roman"/>
                <w:szCs w:val="24"/>
              </w:rPr>
            </w:pPr>
            <w:r w:rsidRPr="009C769F">
              <w:rPr>
                <w:rFonts w:cs="Times New Roman"/>
                <w:szCs w:val="24"/>
              </w:rPr>
              <w:t>Consulta de avance por familiar autorizado.</w:t>
            </w:r>
          </w:p>
        </w:tc>
        <w:tc>
          <w:tcPr>
            <w:tcW w:w="1701" w:type="dxa"/>
          </w:tcPr>
          <w:p w14:paraId="5814769D" w14:textId="77777777" w:rsidR="00701B06" w:rsidRPr="009C769F" w:rsidRDefault="005F2CBA">
            <w:pPr>
              <w:rPr>
                <w:rFonts w:cs="Times New Roman"/>
                <w:szCs w:val="24"/>
              </w:rPr>
            </w:pPr>
            <w:r w:rsidRPr="009C769F">
              <w:rPr>
                <w:rFonts w:cs="Times New Roman"/>
                <w:szCs w:val="24"/>
              </w:rPr>
              <w:t>RF-32, RNF-06, RES-12</w:t>
            </w:r>
          </w:p>
        </w:tc>
        <w:tc>
          <w:tcPr>
            <w:tcW w:w="1134" w:type="dxa"/>
          </w:tcPr>
          <w:p w14:paraId="24173EA7" w14:textId="77777777" w:rsidR="00701B06" w:rsidRPr="009C769F" w:rsidRDefault="005F2CBA">
            <w:pPr>
              <w:rPr>
                <w:rFonts w:cs="Times New Roman"/>
                <w:szCs w:val="24"/>
              </w:rPr>
            </w:pPr>
            <w:r w:rsidRPr="009C769F">
              <w:rPr>
                <w:rFonts w:cs="Times New Roman"/>
                <w:szCs w:val="24"/>
              </w:rPr>
              <w:t>CU-07</w:t>
            </w:r>
          </w:p>
        </w:tc>
        <w:tc>
          <w:tcPr>
            <w:tcW w:w="2835" w:type="dxa"/>
          </w:tcPr>
          <w:p w14:paraId="2ACB4970" w14:textId="77777777" w:rsidR="00701B06" w:rsidRPr="009C769F" w:rsidRDefault="005F2CBA">
            <w:pPr>
              <w:rPr>
                <w:rFonts w:cs="Times New Roman"/>
                <w:szCs w:val="24"/>
              </w:rPr>
            </w:pPr>
            <w:r w:rsidRPr="009C769F">
              <w:rPr>
                <w:rFonts w:cs="Times New Roman"/>
                <w:szCs w:val="24"/>
              </w:rPr>
              <w:t>El familiar accede solo con autorización registrada.</w:t>
            </w:r>
          </w:p>
        </w:tc>
      </w:tr>
      <w:tr w:rsidR="009C769F" w:rsidRPr="009C769F" w14:paraId="707F9DE7" w14:textId="77777777" w:rsidTr="009C769F">
        <w:tc>
          <w:tcPr>
            <w:tcW w:w="1417" w:type="dxa"/>
          </w:tcPr>
          <w:p w14:paraId="7C7B855D" w14:textId="77777777" w:rsidR="00701B06" w:rsidRPr="009C769F" w:rsidRDefault="005F2CBA">
            <w:pPr>
              <w:rPr>
                <w:rFonts w:cs="Times New Roman"/>
                <w:szCs w:val="24"/>
              </w:rPr>
            </w:pPr>
            <w:r w:rsidRPr="009C769F">
              <w:rPr>
                <w:rFonts w:cs="Times New Roman"/>
                <w:szCs w:val="24"/>
              </w:rPr>
              <w:t>ISO/IEC 25010</w:t>
            </w:r>
          </w:p>
        </w:tc>
        <w:tc>
          <w:tcPr>
            <w:tcW w:w="2381" w:type="dxa"/>
          </w:tcPr>
          <w:p w14:paraId="29B83D78" w14:textId="77777777" w:rsidR="00701B06" w:rsidRPr="009C769F" w:rsidRDefault="005F2CBA">
            <w:pPr>
              <w:rPr>
                <w:rFonts w:cs="Times New Roman"/>
                <w:szCs w:val="24"/>
              </w:rPr>
            </w:pPr>
            <w:r w:rsidRPr="009C769F">
              <w:rPr>
                <w:rFonts w:cs="Times New Roman"/>
                <w:szCs w:val="24"/>
              </w:rPr>
              <w:t>Usabilidad y eficiencia del sistema.</w:t>
            </w:r>
          </w:p>
        </w:tc>
        <w:tc>
          <w:tcPr>
            <w:tcW w:w="1701" w:type="dxa"/>
          </w:tcPr>
          <w:p w14:paraId="1C1AE1AA" w14:textId="77777777" w:rsidR="00701B06" w:rsidRPr="009C769F" w:rsidRDefault="005F2CBA">
            <w:pPr>
              <w:rPr>
                <w:rFonts w:cs="Times New Roman"/>
                <w:szCs w:val="24"/>
              </w:rPr>
            </w:pPr>
            <w:r w:rsidRPr="009C769F">
              <w:rPr>
                <w:rFonts w:cs="Times New Roman"/>
                <w:szCs w:val="24"/>
              </w:rPr>
              <w:t>RNF-01, RNF-02</w:t>
            </w:r>
          </w:p>
        </w:tc>
        <w:tc>
          <w:tcPr>
            <w:tcW w:w="1134" w:type="dxa"/>
          </w:tcPr>
          <w:p w14:paraId="4E4FEBA8" w14:textId="77777777" w:rsidR="00701B06" w:rsidRPr="009C769F" w:rsidRDefault="005F2CBA">
            <w:pPr>
              <w:rPr>
                <w:rFonts w:cs="Times New Roman"/>
                <w:szCs w:val="24"/>
              </w:rPr>
            </w:pPr>
            <w:r w:rsidRPr="009C769F">
              <w:rPr>
                <w:rFonts w:cs="Times New Roman"/>
                <w:szCs w:val="24"/>
              </w:rPr>
              <w:t>To</w:t>
            </w:r>
            <w:r w:rsidRPr="009C769F">
              <w:rPr>
                <w:rFonts w:cs="Times New Roman"/>
                <w:szCs w:val="24"/>
              </w:rPr>
              <w:t>dos</w:t>
            </w:r>
          </w:p>
        </w:tc>
        <w:tc>
          <w:tcPr>
            <w:tcW w:w="2835" w:type="dxa"/>
          </w:tcPr>
          <w:p w14:paraId="6B106F02" w14:textId="77777777" w:rsidR="00701B06" w:rsidRPr="009C769F" w:rsidRDefault="005F2CBA">
            <w:pPr>
              <w:rPr>
                <w:rFonts w:cs="Times New Roman"/>
                <w:szCs w:val="24"/>
              </w:rPr>
            </w:pPr>
            <w:r w:rsidRPr="009C769F">
              <w:rPr>
                <w:rFonts w:cs="Times New Roman"/>
                <w:szCs w:val="24"/>
              </w:rPr>
              <w:t>Las pantallas cumplen tiempos y facilidad definidos.</w:t>
            </w:r>
          </w:p>
        </w:tc>
      </w:tr>
      <w:tr w:rsidR="009C769F" w:rsidRPr="009C769F" w14:paraId="279DE9E4" w14:textId="77777777" w:rsidTr="009C769F">
        <w:tc>
          <w:tcPr>
            <w:tcW w:w="1417" w:type="dxa"/>
          </w:tcPr>
          <w:p w14:paraId="6AD9A29F" w14:textId="77777777" w:rsidR="00701B06" w:rsidRPr="009C769F" w:rsidRDefault="005F2CBA">
            <w:pPr>
              <w:rPr>
                <w:rFonts w:cs="Times New Roman"/>
                <w:szCs w:val="24"/>
              </w:rPr>
            </w:pPr>
            <w:r w:rsidRPr="009C769F">
              <w:rPr>
                <w:rFonts w:cs="Times New Roman"/>
                <w:szCs w:val="24"/>
              </w:rPr>
              <w:t>ISO/IEC 25010, EV-ENT-03</w:t>
            </w:r>
          </w:p>
        </w:tc>
        <w:tc>
          <w:tcPr>
            <w:tcW w:w="2381" w:type="dxa"/>
          </w:tcPr>
          <w:p w14:paraId="3A40A9C5" w14:textId="77777777" w:rsidR="00701B06" w:rsidRPr="009C769F" w:rsidRDefault="005F2CBA">
            <w:pPr>
              <w:rPr>
                <w:rFonts w:cs="Times New Roman"/>
                <w:szCs w:val="24"/>
              </w:rPr>
            </w:pPr>
            <w:r w:rsidRPr="009C769F">
              <w:rPr>
                <w:rFonts w:cs="Times New Roman"/>
                <w:szCs w:val="24"/>
              </w:rPr>
              <w:t>Procesamiento y precisión del módulo IA.</w:t>
            </w:r>
          </w:p>
        </w:tc>
        <w:tc>
          <w:tcPr>
            <w:tcW w:w="1701" w:type="dxa"/>
          </w:tcPr>
          <w:p w14:paraId="5DBDB5B8" w14:textId="77777777" w:rsidR="00701B06" w:rsidRPr="009C769F" w:rsidRDefault="005F2CBA">
            <w:pPr>
              <w:rPr>
                <w:rFonts w:cs="Times New Roman"/>
                <w:szCs w:val="24"/>
              </w:rPr>
            </w:pPr>
            <w:r w:rsidRPr="009C769F">
              <w:rPr>
                <w:rFonts w:cs="Times New Roman"/>
                <w:szCs w:val="24"/>
              </w:rPr>
              <w:t>RNF-03, RNF-04</w:t>
            </w:r>
          </w:p>
        </w:tc>
        <w:tc>
          <w:tcPr>
            <w:tcW w:w="1134" w:type="dxa"/>
          </w:tcPr>
          <w:p w14:paraId="51F134CD" w14:textId="77777777" w:rsidR="00701B06" w:rsidRPr="009C769F" w:rsidRDefault="005F2CBA">
            <w:pPr>
              <w:rPr>
                <w:rFonts w:cs="Times New Roman"/>
                <w:szCs w:val="24"/>
              </w:rPr>
            </w:pPr>
            <w:r w:rsidRPr="009C769F">
              <w:rPr>
                <w:rFonts w:cs="Times New Roman"/>
                <w:szCs w:val="24"/>
              </w:rPr>
              <w:t>CU-05, CU-06</w:t>
            </w:r>
          </w:p>
        </w:tc>
        <w:tc>
          <w:tcPr>
            <w:tcW w:w="2835" w:type="dxa"/>
          </w:tcPr>
          <w:p w14:paraId="2D8377F6" w14:textId="77777777" w:rsidR="00701B06" w:rsidRPr="009C769F" w:rsidRDefault="005F2CBA">
            <w:pPr>
              <w:rPr>
                <w:rFonts w:cs="Times New Roman"/>
                <w:szCs w:val="24"/>
              </w:rPr>
            </w:pPr>
            <w:r w:rsidRPr="009C769F">
              <w:rPr>
                <w:rFonts w:cs="Times New Roman"/>
                <w:szCs w:val="24"/>
              </w:rPr>
              <w:t>El análisis cumple FPS y precisión mínimos definidos.</w:t>
            </w:r>
          </w:p>
        </w:tc>
      </w:tr>
      <w:tr w:rsidR="009C769F" w:rsidRPr="009C769F" w14:paraId="077378BA" w14:textId="77777777" w:rsidTr="009C769F">
        <w:tc>
          <w:tcPr>
            <w:tcW w:w="1417" w:type="dxa"/>
          </w:tcPr>
          <w:p w14:paraId="70229B47" w14:textId="77777777" w:rsidR="00701B06" w:rsidRPr="009C769F" w:rsidRDefault="005F2CBA">
            <w:pPr>
              <w:rPr>
                <w:rFonts w:cs="Times New Roman"/>
                <w:szCs w:val="24"/>
              </w:rPr>
            </w:pPr>
            <w:r w:rsidRPr="009C769F">
              <w:rPr>
                <w:rFonts w:cs="Times New Roman"/>
                <w:szCs w:val="24"/>
              </w:rPr>
              <w:t>EV-CONS-01, ISO/IEC 25010</w:t>
            </w:r>
          </w:p>
        </w:tc>
        <w:tc>
          <w:tcPr>
            <w:tcW w:w="2381" w:type="dxa"/>
          </w:tcPr>
          <w:p w14:paraId="7AABEF9F" w14:textId="77777777" w:rsidR="00701B06" w:rsidRPr="009C769F" w:rsidRDefault="005F2CBA">
            <w:pPr>
              <w:rPr>
                <w:rFonts w:cs="Times New Roman"/>
                <w:szCs w:val="24"/>
              </w:rPr>
            </w:pPr>
            <w:r w:rsidRPr="009C769F">
              <w:rPr>
                <w:rFonts w:cs="Times New Roman"/>
                <w:szCs w:val="24"/>
              </w:rPr>
              <w:t>Confidencialidad, integridad y privacidad.</w:t>
            </w:r>
          </w:p>
        </w:tc>
        <w:tc>
          <w:tcPr>
            <w:tcW w:w="1701" w:type="dxa"/>
          </w:tcPr>
          <w:p w14:paraId="31149848" w14:textId="77777777" w:rsidR="00701B06" w:rsidRPr="009C769F" w:rsidRDefault="005F2CBA">
            <w:pPr>
              <w:rPr>
                <w:rFonts w:cs="Times New Roman"/>
                <w:szCs w:val="24"/>
              </w:rPr>
            </w:pPr>
            <w:r w:rsidRPr="009C769F">
              <w:rPr>
                <w:rFonts w:cs="Times New Roman"/>
                <w:szCs w:val="24"/>
              </w:rPr>
              <w:t>RNF-06, RNF-08, RNF-12</w:t>
            </w:r>
          </w:p>
        </w:tc>
        <w:tc>
          <w:tcPr>
            <w:tcW w:w="1134" w:type="dxa"/>
          </w:tcPr>
          <w:p w14:paraId="7E22BCD2" w14:textId="77777777" w:rsidR="00701B06" w:rsidRPr="009C769F" w:rsidRDefault="005F2CBA">
            <w:pPr>
              <w:rPr>
                <w:rFonts w:cs="Times New Roman"/>
                <w:szCs w:val="24"/>
              </w:rPr>
            </w:pPr>
            <w:r w:rsidRPr="009C769F">
              <w:rPr>
                <w:rFonts w:cs="Times New Roman"/>
                <w:szCs w:val="24"/>
              </w:rPr>
              <w:t>Todos</w:t>
            </w:r>
          </w:p>
        </w:tc>
        <w:tc>
          <w:tcPr>
            <w:tcW w:w="2835" w:type="dxa"/>
          </w:tcPr>
          <w:p w14:paraId="15B2CD1C" w14:textId="77777777" w:rsidR="00701B06" w:rsidRPr="009C769F" w:rsidRDefault="005F2CBA">
            <w:pPr>
              <w:rPr>
                <w:rFonts w:cs="Times New Roman"/>
                <w:szCs w:val="24"/>
              </w:rPr>
            </w:pPr>
            <w:r w:rsidRPr="009C769F">
              <w:rPr>
                <w:rFonts w:cs="Times New Roman"/>
                <w:szCs w:val="24"/>
              </w:rPr>
              <w:t>Solo usuarios autorizados acceden y no se guardan evidencias sin permiso.</w:t>
            </w:r>
          </w:p>
        </w:tc>
      </w:tr>
    </w:tbl>
    <w:p w14:paraId="7A113A9B" w14:textId="396CCF3F" w:rsidR="00701B06" w:rsidRPr="009C769F" w:rsidRDefault="00701B06" w:rsidP="009C769F">
      <w:pPr>
        <w:pStyle w:val="Ttulo2"/>
        <w:spacing w:before="120"/>
        <w:rPr>
          <w:rFonts w:ascii="Times New Roman" w:hAnsi="Times New Roman" w:cs="Times New Roman"/>
          <w:sz w:val="24"/>
          <w:szCs w:val="24"/>
        </w:rPr>
      </w:pPr>
    </w:p>
    <w:sectPr w:rsidR="00701B06" w:rsidRPr="009C769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C"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2CBA"/>
    <w:rsid w:val="00701B06"/>
    <w:rsid w:val="00986B01"/>
    <w:rsid w:val="009C76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3BC81"/>
  <w14:defaultImageDpi w14:val="300"/>
  <w15:docId w15:val="{DD46297D-8082-4D1B-A723-828EEDCE4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jc w:val="both"/>
    </w:pPr>
    <w:rPr>
      <w:rFonts w:ascii="Times New Roman" w:eastAsia="Times New Roman" w:hAnsi="Times New Roman"/>
      <w:sz w:val="24"/>
      <w:lang w:val="es-EC"/>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20"/>
      <w:jc w:val="center"/>
    </w:pPr>
    <w:rPr>
      <w:rFonts w:ascii="Times New Roman" w:eastAsia="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22</Pages>
  <Words>6706</Words>
  <Characters>36883</Characters>
  <Application>Microsoft Office Word</Application>
  <DocSecurity>0</DocSecurity>
  <Lines>307</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Angelo Zambrano</cp:lastModifiedBy>
  <cp:revision>2</cp:revision>
  <dcterms:created xsi:type="dcterms:W3CDTF">2013-12-23T23:15:00Z</dcterms:created>
  <dcterms:modified xsi:type="dcterms:W3CDTF">2026-06-29T03:12:00Z</dcterms:modified>
  <cp:category/>
</cp:coreProperties>
</file>